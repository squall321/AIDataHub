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5AFD0E" w14:textId="77777777" w:rsidR="00820064" w:rsidRDefault="00000000">
      <w:pPr>
        <w:spacing w:before="200" w:after="120"/>
        <w:jc w:val="center"/>
      </w:pPr>
      <w:r>
        <w:rPr>
          <w:rFonts w:ascii="맑은 고딕" w:hAnsi="맑은 고딕"/>
          <w:b/>
          <w:color w:val="1F3864"/>
          <w:sz w:val="40"/>
        </w:rPr>
        <w:t xml:space="preserve">IGA (Isogeometric Analysis) </w:t>
      </w:r>
      <w:r>
        <w:rPr>
          <w:rFonts w:ascii="맑은 고딕" w:hAnsi="맑은 고딕"/>
          <w:b/>
          <w:color w:val="1F3864"/>
          <w:sz w:val="40"/>
        </w:rPr>
        <w:t>가이드</w:t>
      </w:r>
    </w:p>
    <w:p w14:paraId="62AAE49D" w14:textId="77777777" w:rsidR="00820064" w:rsidRDefault="00000000">
      <w:pPr>
        <w:spacing w:after="320"/>
        <w:jc w:val="center"/>
      </w:pPr>
      <w:r>
        <w:rPr>
          <w:rFonts w:ascii="맑은 고딕" w:hAnsi="맑은 고딕"/>
          <w:color w:val="17375E"/>
          <w:sz w:val="20"/>
        </w:rPr>
        <w:t xml:space="preserve">KooRemapper v1.3.0 </w:t>
      </w:r>
      <w:r>
        <w:rPr>
          <w:rFonts w:ascii="맑은 고딕" w:hAnsi="맑은 고딕"/>
          <w:color w:val="17375E"/>
          <w:sz w:val="20"/>
        </w:rPr>
        <w:t>기준</w:t>
      </w:r>
      <w:r>
        <w:rPr>
          <w:rFonts w:ascii="맑은 고딕" w:hAnsi="맑은 고딕"/>
          <w:color w:val="17375E"/>
          <w:sz w:val="20"/>
        </w:rPr>
        <w:t xml:space="preserve">  |  LS-DYNA R12+ </w:t>
      </w:r>
      <w:r>
        <w:rPr>
          <w:rFonts w:ascii="맑은 고딕" w:hAnsi="맑은 고딕"/>
          <w:color w:val="17375E"/>
          <w:sz w:val="20"/>
        </w:rPr>
        <w:t>전용</w:t>
      </w:r>
    </w:p>
    <w:p w14:paraId="511155C4" w14:textId="77777777" w:rsidR="00820064" w:rsidRDefault="00000000">
      <w:pPr>
        <w:pBdr>
          <w:bottom w:val="single" w:sz="6" w:space="1" w:color="1F3864"/>
        </w:pBdr>
        <w:spacing w:before="320" w:after="120"/>
      </w:pPr>
      <w:r>
        <w:rPr>
          <w:rFonts w:ascii="맑은 고딕" w:hAnsi="맑은 고딕"/>
          <w:b/>
          <w:color w:val="1F3864"/>
          <w:sz w:val="32"/>
        </w:rPr>
        <w:t xml:space="preserve">1. </w:t>
      </w:r>
      <w:r>
        <w:rPr>
          <w:rFonts w:ascii="맑은 고딕" w:hAnsi="맑은 고딕"/>
          <w:b/>
          <w:color w:val="1F3864"/>
          <w:sz w:val="32"/>
        </w:rPr>
        <w:t>개요</w:t>
      </w:r>
    </w:p>
    <w:p w14:paraId="21142E46" w14:textId="77777777" w:rsidR="00820064" w:rsidRDefault="00000000">
      <w:pPr>
        <w:spacing w:before="240" w:after="80"/>
      </w:pPr>
      <w:r>
        <w:rPr>
          <w:rFonts w:ascii="맑은 고딕" w:hAnsi="맑은 고딕"/>
          <w:b/>
          <w:color w:val="17375E"/>
          <w:sz w:val="26"/>
        </w:rPr>
        <w:t>1.1 IGA</w:t>
      </w:r>
      <w:r>
        <w:rPr>
          <w:rFonts w:ascii="맑은 고딕" w:hAnsi="맑은 고딕"/>
          <w:b/>
          <w:color w:val="17375E"/>
          <w:sz w:val="26"/>
        </w:rPr>
        <w:t>란</w:t>
      </w:r>
      <w:r>
        <w:rPr>
          <w:rFonts w:ascii="맑은 고딕" w:hAnsi="맑은 고딕"/>
          <w:b/>
          <w:color w:val="17375E"/>
          <w:sz w:val="26"/>
        </w:rPr>
        <w:t xml:space="preserve"> </w:t>
      </w:r>
      <w:r>
        <w:rPr>
          <w:rFonts w:ascii="맑은 고딕" w:hAnsi="맑은 고딕"/>
          <w:b/>
          <w:color w:val="17375E"/>
          <w:sz w:val="26"/>
        </w:rPr>
        <w:t>무엇인가</w:t>
      </w:r>
    </w:p>
    <w:p w14:paraId="1E4006C1" w14:textId="77777777" w:rsidR="00820064" w:rsidRDefault="00000000">
      <w:pPr>
        <w:spacing w:before="40" w:after="80"/>
      </w:pPr>
      <w:r>
        <w:rPr>
          <w:rFonts w:ascii="맑은 고딕" w:hAnsi="맑은 고딕"/>
          <w:sz w:val="20"/>
        </w:rPr>
        <w:t xml:space="preserve">IGA(Isogeometric Analysis, </w:t>
      </w:r>
      <w:r>
        <w:rPr>
          <w:rFonts w:ascii="맑은 고딕" w:hAnsi="맑은 고딕"/>
          <w:sz w:val="20"/>
        </w:rPr>
        <w:t>등기하해석</w:t>
      </w:r>
      <w:r>
        <w:rPr>
          <w:rFonts w:ascii="맑은 고딕" w:hAnsi="맑은 고딕"/>
          <w:sz w:val="20"/>
        </w:rPr>
        <w:t>)</w:t>
      </w:r>
      <w:r>
        <w:rPr>
          <w:rFonts w:ascii="맑은 고딕" w:hAnsi="맑은 고딕"/>
          <w:sz w:val="20"/>
        </w:rPr>
        <w:t>는</w:t>
      </w:r>
      <w:r>
        <w:rPr>
          <w:rFonts w:ascii="맑은 고딕" w:hAnsi="맑은 고딕"/>
          <w:sz w:val="20"/>
        </w:rPr>
        <w:t xml:space="preserve"> CAD</w:t>
      </w:r>
      <w:r>
        <w:rPr>
          <w:rFonts w:ascii="맑은 고딕" w:hAnsi="맑은 고딕"/>
          <w:sz w:val="20"/>
        </w:rPr>
        <w:t>와</w:t>
      </w:r>
      <w:r>
        <w:rPr>
          <w:rFonts w:ascii="맑은 고딕" w:hAnsi="맑은 고딕"/>
          <w:sz w:val="20"/>
        </w:rPr>
        <w:t xml:space="preserve"> CAE</w:t>
      </w:r>
      <w:r>
        <w:rPr>
          <w:rFonts w:ascii="맑은 고딕" w:hAnsi="맑은 고딕"/>
          <w:sz w:val="20"/>
        </w:rPr>
        <w:t>를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통합하는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수치해석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방법론이다</w:t>
      </w:r>
      <w:r>
        <w:rPr>
          <w:rFonts w:ascii="맑은 고딕" w:hAnsi="맑은 고딕"/>
          <w:sz w:val="20"/>
        </w:rPr>
        <w:t xml:space="preserve">. </w:t>
      </w:r>
      <w:r>
        <w:rPr>
          <w:rFonts w:ascii="맑은 고딕" w:hAnsi="맑은 고딕"/>
          <w:sz w:val="20"/>
        </w:rPr>
        <w:t>기존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유한요소법</w:t>
      </w:r>
      <w:r>
        <w:rPr>
          <w:rFonts w:ascii="맑은 고딕" w:hAnsi="맑은 고딕"/>
          <w:sz w:val="20"/>
        </w:rPr>
        <w:t>(FEM)</w:t>
      </w:r>
      <w:r>
        <w:rPr>
          <w:rFonts w:ascii="맑은 고딕" w:hAnsi="맑은 고딕"/>
          <w:sz w:val="20"/>
        </w:rPr>
        <w:t>이</w:t>
      </w:r>
      <w:r>
        <w:rPr>
          <w:rFonts w:ascii="맑은 고딕" w:hAnsi="맑은 고딕"/>
          <w:sz w:val="20"/>
        </w:rPr>
        <w:t xml:space="preserve"> Lagrange </w:t>
      </w:r>
      <w:r>
        <w:rPr>
          <w:rFonts w:ascii="맑은 고딕" w:hAnsi="맑은 고딕"/>
          <w:sz w:val="20"/>
        </w:rPr>
        <w:t>다항식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기반의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형상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함수를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사용하는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반면</w:t>
      </w:r>
      <w:r>
        <w:rPr>
          <w:rFonts w:ascii="맑은 고딕" w:hAnsi="맑은 고딕"/>
          <w:sz w:val="20"/>
        </w:rPr>
        <w:t>, IGA</w:t>
      </w:r>
      <w:r>
        <w:rPr>
          <w:rFonts w:ascii="맑은 고딕" w:hAnsi="맑은 고딕"/>
          <w:sz w:val="20"/>
        </w:rPr>
        <w:t>는</w:t>
      </w:r>
      <w:r>
        <w:rPr>
          <w:rFonts w:ascii="맑은 고딕" w:hAnsi="맑은 고딕"/>
          <w:sz w:val="20"/>
        </w:rPr>
        <w:t xml:space="preserve"> NURBS(Non-Uniform Rational B-Spline)</w:t>
      </w:r>
      <w:r>
        <w:rPr>
          <w:rFonts w:ascii="맑은 고딕" w:hAnsi="맑은 고딕"/>
          <w:sz w:val="20"/>
        </w:rPr>
        <w:t>를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형상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함수로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직접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사용한다</w:t>
      </w:r>
      <w:r>
        <w:rPr>
          <w:rFonts w:ascii="맑은 고딕" w:hAnsi="맑은 고딕"/>
          <w:sz w:val="20"/>
        </w:rPr>
        <w:t>.</w:t>
      </w:r>
    </w:p>
    <w:p w14:paraId="194FCCFE" w14:textId="77777777" w:rsidR="00820064" w:rsidRDefault="00000000">
      <w:pPr>
        <w:spacing w:before="40" w:after="80"/>
      </w:pPr>
      <w:r>
        <w:rPr>
          <w:rFonts w:ascii="맑은 고딕" w:hAnsi="맑은 고딕"/>
          <w:sz w:val="20"/>
        </w:rPr>
        <w:t>FEM</w:t>
      </w:r>
      <w:r>
        <w:rPr>
          <w:rFonts w:ascii="맑은 고딕" w:hAnsi="맑은 고딕"/>
          <w:sz w:val="20"/>
        </w:rPr>
        <w:t>과</w:t>
      </w:r>
      <w:r>
        <w:rPr>
          <w:rFonts w:ascii="맑은 고딕" w:hAnsi="맑은 고딕"/>
          <w:sz w:val="20"/>
        </w:rPr>
        <w:t xml:space="preserve"> IGA</w:t>
      </w:r>
      <w:r>
        <w:rPr>
          <w:rFonts w:ascii="맑은 고딕" w:hAnsi="맑은 고딕"/>
          <w:sz w:val="20"/>
        </w:rPr>
        <w:t>의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주요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차이점</w:t>
      </w:r>
      <w:r>
        <w:rPr>
          <w:rFonts w:ascii="맑은 고딕" w:hAnsi="맑은 고딕"/>
          <w:sz w:val="20"/>
        </w:rPr>
        <w:t>: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1984"/>
        <w:gridCol w:w="2835"/>
        <w:gridCol w:w="3118"/>
      </w:tblGrid>
      <w:tr w:rsidR="00820064" w14:paraId="578C2D06" w14:textId="77777777">
        <w:tc>
          <w:tcPr>
            <w:tcW w:w="198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D9D9D9" w:fill="D9D9D9"/>
          </w:tcPr>
          <w:p w14:paraId="2577EC90" w14:textId="77777777" w:rsidR="00820064" w:rsidRDefault="00000000">
            <w:r>
              <w:rPr>
                <w:rFonts w:ascii="맑은 고딕" w:hAnsi="맑은 고딕"/>
                <w:b/>
                <w:sz w:val="18"/>
              </w:rPr>
              <w:t>항목</w:t>
            </w:r>
          </w:p>
        </w:tc>
        <w:tc>
          <w:tcPr>
            <w:tcW w:w="283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D9D9D9" w:fill="D9D9D9"/>
          </w:tcPr>
          <w:p w14:paraId="04BB2450" w14:textId="77777777" w:rsidR="00820064" w:rsidRDefault="00000000">
            <w:r>
              <w:rPr>
                <w:rFonts w:ascii="맑은 고딕" w:hAnsi="맑은 고딕"/>
                <w:b/>
                <w:sz w:val="18"/>
              </w:rPr>
              <w:t>FEM (HEX8/TET4)</w:t>
            </w:r>
          </w:p>
        </w:tc>
        <w:tc>
          <w:tcPr>
            <w:tcW w:w="31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D9D9D9" w:fill="D9D9D9"/>
          </w:tcPr>
          <w:p w14:paraId="1A6CB5EE" w14:textId="77777777" w:rsidR="00820064" w:rsidRDefault="00000000">
            <w:r>
              <w:rPr>
                <w:rFonts w:ascii="맑은 고딕" w:hAnsi="맑은 고딕"/>
                <w:b/>
                <w:sz w:val="18"/>
              </w:rPr>
              <w:t>IGA (NURBS)</w:t>
            </w:r>
          </w:p>
        </w:tc>
      </w:tr>
      <w:tr w:rsidR="00820064" w14:paraId="2E4A4A02" w14:textId="77777777">
        <w:tc>
          <w:tcPr>
            <w:tcW w:w="198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7A8168C" w14:textId="77777777" w:rsidR="00820064" w:rsidRDefault="00000000">
            <w:r>
              <w:rPr>
                <w:rFonts w:ascii="맑은 고딕" w:hAnsi="맑은 고딕"/>
                <w:sz w:val="18"/>
              </w:rPr>
              <w:t>형상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함수</w:t>
            </w:r>
          </w:p>
        </w:tc>
        <w:tc>
          <w:tcPr>
            <w:tcW w:w="283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675CAC2" w14:textId="77777777" w:rsidR="00820064" w:rsidRDefault="00000000">
            <w:r>
              <w:rPr>
                <w:rFonts w:ascii="맑은 고딕" w:hAnsi="맑은 고딕"/>
                <w:sz w:val="18"/>
              </w:rPr>
              <w:t xml:space="preserve">Lagrange </w:t>
            </w:r>
            <w:r>
              <w:rPr>
                <w:rFonts w:ascii="맑은 고딕" w:hAnsi="맑은 고딕"/>
                <w:sz w:val="18"/>
              </w:rPr>
              <w:t>다항식</w:t>
            </w:r>
          </w:p>
        </w:tc>
        <w:tc>
          <w:tcPr>
            <w:tcW w:w="31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FF03C69" w14:textId="77777777" w:rsidR="00820064" w:rsidRDefault="00000000">
            <w:r>
              <w:rPr>
                <w:rFonts w:ascii="맑은 고딕" w:hAnsi="맑은 고딕"/>
                <w:sz w:val="18"/>
              </w:rPr>
              <w:t xml:space="preserve">NURBS </w:t>
            </w:r>
            <w:r>
              <w:rPr>
                <w:rFonts w:ascii="맑은 고딕" w:hAnsi="맑은 고딕"/>
                <w:sz w:val="18"/>
              </w:rPr>
              <w:t>기저함수</w:t>
            </w:r>
          </w:p>
        </w:tc>
      </w:tr>
      <w:tr w:rsidR="00820064" w14:paraId="6CF05B39" w14:textId="77777777">
        <w:tc>
          <w:tcPr>
            <w:tcW w:w="198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305FB9A" w14:textId="77777777" w:rsidR="00820064" w:rsidRDefault="00000000">
            <w:r>
              <w:rPr>
                <w:rFonts w:ascii="맑은 고딕" w:hAnsi="맑은 고딕"/>
                <w:sz w:val="18"/>
              </w:rPr>
              <w:t>형상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표현</w:t>
            </w:r>
          </w:p>
        </w:tc>
        <w:tc>
          <w:tcPr>
            <w:tcW w:w="283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7922AB9" w14:textId="77777777" w:rsidR="00820064" w:rsidRDefault="00000000">
            <w:r>
              <w:rPr>
                <w:rFonts w:ascii="맑은 고딕" w:hAnsi="맑은 고딕"/>
                <w:sz w:val="18"/>
              </w:rPr>
              <w:t>근사</w:t>
            </w:r>
            <w:r>
              <w:rPr>
                <w:rFonts w:ascii="맑은 고딕" w:hAnsi="맑은 고딕"/>
                <w:sz w:val="18"/>
              </w:rPr>
              <w:t xml:space="preserve"> (</w:t>
            </w:r>
            <w:r>
              <w:rPr>
                <w:rFonts w:ascii="맑은 고딕" w:hAnsi="맑은 고딕"/>
                <w:sz w:val="18"/>
              </w:rPr>
              <w:t>절점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보간</w:t>
            </w:r>
            <w:r>
              <w:rPr>
                <w:rFonts w:ascii="맑은 고딕" w:hAnsi="맑은 고딕"/>
                <w:sz w:val="18"/>
              </w:rPr>
              <w:t>)</w:t>
            </w:r>
          </w:p>
        </w:tc>
        <w:tc>
          <w:tcPr>
            <w:tcW w:w="31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D7DC4B6" w14:textId="77777777" w:rsidR="00820064" w:rsidRDefault="00000000">
            <w:r>
              <w:rPr>
                <w:rFonts w:ascii="맑은 고딕" w:hAnsi="맑은 고딕"/>
                <w:sz w:val="18"/>
              </w:rPr>
              <w:t>정확</w:t>
            </w:r>
            <w:r>
              <w:rPr>
                <w:rFonts w:ascii="맑은 고딕" w:hAnsi="맑은 고딕"/>
                <w:sz w:val="18"/>
              </w:rPr>
              <w:t xml:space="preserve"> (CAD</w:t>
            </w:r>
            <w:r>
              <w:rPr>
                <w:rFonts w:ascii="맑은 고딕" w:hAnsi="맑은 고딕"/>
                <w:sz w:val="18"/>
              </w:rPr>
              <w:t>와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동일</w:t>
            </w:r>
            <w:r>
              <w:rPr>
                <w:rFonts w:ascii="맑은 고딕" w:hAnsi="맑은 고딕"/>
                <w:sz w:val="18"/>
              </w:rPr>
              <w:t>)</w:t>
            </w:r>
          </w:p>
        </w:tc>
      </w:tr>
      <w:tr w:rsidR="00820064" w14:paraId="24A87168" w14:textId="77777777">
        <w:tc>
          <w:tcPr>
            <w:tcW w:w="198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BE88321" w14:textId="77777777" w:rsidR="00820064" w:rsidRDefault="00000000">
            <w:r>
              <w:rPr>
                <w:rFonts w:ascii="맑은 고딕" w:hAnsi="맑은 고딕"/>
                <w:sz w:val="18"/>
              </w:rPr>
              <w:t>연속성</w:t>
            </w:r>
          </w:p>
        </w:tc>
        <w:tc>
          <w:tcPr>
            <w:tcW w:w="283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1FB78B6" w14:textId="77777777" w:rsidR="00820064" w:rsidRDefault="00000000">
            <w:r>
              <w:rPr>
                <w:rFonts w:ascii="맑은 고딕" w:hAnsi="맑은 고딕"/>
                <w:sz w:val="18"/>
              </w:rPr>
              <w:t>C0 (</w:t>
            </w:r>
            <w:r>
              <w:rPr>
                <w:rFonts w:ascii="맑은 고딕" w:hAnsi="맑은 고딕"/>
                <w:sz w:val="18"/>
              </w:rPr>
              <w:t>요소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경계</w:t>
            </w:r>
            <w:r>
              <w:rPr>
                <w:rFonts w:ascii="맑은 고딕" w:hAnsi="맑은 고딕"/>
                <w:sz w:val="18"/>
              </w:rPr>
              <w:t>)</w:t>
            </w:r>
          </w:p>
        </w:tc>
        <w:tc>
          <w:tcPr>
            <w:tcW w:w="31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7528AED" w14:textId="77777777" w:rsidR="00820064" w:rsidRDefault="00000000">
            <w:r>
              <w:rPr>
                <w:rFonts w:ascii="맑은 고딕" w:hAnsi="맑은 고딕"/>
                <w:sz w:val="18"/>
              </w:rPr>
              <w:t>Cp-1 (p</w:t>
            </w:r>
            <w:r>
              <w:rPr>
                <w:rFonts w:ascii="맑은 고딕" w:hAnsi="맑은 고딕"/>
                <w:sz w:val="18"/>
              </w:rPr>
              <w:t>차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기준</w:t>
            </w:r>
            <w:r>
              <w:rPr>
                <w:rFonts w:ascii="맑은 고딕" w:hAnsi="맑은 고딕"/>
                <w:sz w:val="18"/>
              </w:rPr>
              <w:t>)</w:t>
            </w:r>
          </w:p>
        </w:tc>
      </w:tr>
      <w:tr w:rsidR="00820064" w14:paraId="3E050A0B" w14:textId="77777777">
        <w:tc>
          <w:tcPr>
            <w:tcW w:w="198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D135BF3" w14:textId="77777777" w:rsidR="00820064" w:rsidRDefault="00000000">
            <w:r>
              <w:rPr>
                <w:rFonts w:ascii="맑은 고딕" w:hAnsi="맑은 고딕"/>
                <w:sz w:val="18"/>
              </w:rPr>
              <w:t>제어점</w:t>
            </w:r>
          </w:p>
        </w:tc>
        <w:tc>
          <w:tcPr>
            <w:tcW w:w="283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ABB69D2" w14:textId="77777777" w:rsidR="00820064" w:rsidRDefault="00000000">
            <w:r>
              <w:rPr>
                <w:rFonts w:ascii="맑은 고딕" w:hAnsi="맑은 고딕"/>
                <w:sz w:val="18"/>
              </w:rPr>
              <w:t>해석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자유도와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일치</w:t>
            </w:r>
          </w:p>
        </w:tc>
        <w:tc>
          <w:tcPr>
            <w:tcW w:w="31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2D77089" w14:textId="77777777" w:rsidR="00820064" w:rsidRDefault="00000000">
            <w:r>
              <w:rPr>
                <w:rFonts w:ascii="맑은 고딕" w:hAnsi="맑은 고딕"/>
                <w:sz w:val="18"/>
              </w:rPr>
              <w:t xml:space="preserve">CAD </w:t>
            </w:r>
            <w:r>
              <w:rPr>
                <w:rFonts w:ascii="맑은 고딕" w:hAnsi="맑은 고딕"/>
                <w:sz w:val="18"/>
              </w:rPr>
              <w:t>제어점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역할</w:t>
            </w:r>
          </w:p>
        </w:tc>
      </w:tr>
      <w:tr w:rsidR="00820064" w14:paraId="50987ADD" w14:textId="77777777">
        <w:tc>
          <w:tcPr>
            <w:tcW w:w="198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25F0C67" w14:textId="77777777" w:rsidR="00820064" w:rsidRDefault="00000000">
            <w:r>
              <w:rPr>
                <w:rFonts w:ascii="맑은 고딕" w:hAnsi="맑은 고딕"/>
                <w:sz w:val="18"/>
              </w:rPr>
              <w:t>메시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세분화</w:t>
            </w:r>
          </w:p>
        </w:tc>
        <w:tc>
          <w:tcPr>
            <w:tcW w:w="283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36BC566" w14:textId="77777777" w:rsidR="00820064" w:rsidRDefault="00000000">
            <w:r>
              <w:rPr>
                <w:rFonts w:ascii="맑은 고딕" w:hAnsi="맑은 고딕"/>
                <w:sz w:val="18"/>
              </w:rPr>
              <w:t>h-refinement (</w:t>
            </w:r>
            <w:r>
              <w:rPr>
                <w:rFonts w:ascii="맑은 고딕" w:hAnsi="맑은 고딕"/>
                <w:sz w:val="18"/>
              </w:rPr>
              <w:t>분할</w:t>
            </w:r>
            <w:r>
              <w:rPr>
                <w:rFonts w:ascii="맑은 고딕" w:hAnsi="맑은 고딕"/>
                <w:sz w:val="18"/>
              </w:rPr>
              <w:t>)</w:t>
            </w:r>
          </w:p>
        </w:tc>
        <w:tc>
          <w:tcPr>
            <w:tcW w:w="31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880CF2C" w14:textId="77777777" w:rsidR="00820064" w:rsidRDefault="00000000">
            <w:r>
              <w:rPr>
                <w:rFonts w:ascii="맑은 고딕" w:hAnsi="맑은 고딕"/>
                <w:sz w:val="18"/>
              </w:rPr>
              <w:t>k-refinement (</w:t>
            </w:r>
            <w:r>
              <w:rPr>
                <w:rFonts w:ascii="맑은 고딕" w:hAnsi="맑은 고딕"/>
                <w:sz w:val="18"/>
              </w:rPr>
              <w:t>차수</w:t>
            </w:r>
            <w:r>
              <w:rPr>
                <w:rFonts w:ascii="맑은 고딕" w:hAnsi="맑은 고딕"/>
                <w:sz w:val="18"/>
              </w:rPr>
              <w:t>+</w:t>
            </w:r>
            <w:r>
              <w:rPr>
                <w:rFonts w:ascii="맑은 고딕" w:hAnsi="맑은 고딕"/>
                <w:sz w:val="18"/>
              </w:rPr>
              <w:t>세분화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동시</w:t>
            </w:r>
            <w:r>
              <w:rPr>
                <w:rFonts w:ascii="맑은 고딕" w:hAnsi="맑은 고딕"/>
                <w:sz w:val="18"/>
              </w:rPr>
              <w:t>)</w:t>
            </w:r>
          </w:p>
        </w:tc>
      </w:tr>
      <w:tr w:rsidR="00820064" w14:paraId="234CA553" w14:textId="77777777">
        <w:tc>
          <w:tcPr>
            <w:tcW w:w="198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4AE4CC0" w14:textId="77777777" w:rsidR="00820064" w:rsidRDefault="00000000">
            <w:r>
              <w:rPr>
                <w:rFonts w:ascii="맑은 고딕" w:hAnsi="맑은 고딕"/>
                <w:sz w:val="18"/>
              </w:rPr>
              <w:t>곡면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품질</w:t>
            </w:r>
          </w:p>
        </w:tc>
        <w:tc>
          <w:tcPr>
            <w:tcW w:w="283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DC31AC6" w14:textId="77777777" w:rsidR="00820064" w:rsidRDefault="00000000">
            <w:r>
              <w:rPr>
                <w:rFonts w:ascii="맑은 고딕" w:hAnsi="맑은 고딕"/>
                <w:sz w:val="18"/>
              </w:rPr>
              <w:t>메시에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의존</w:t>
            </w:r>
          </w:p>
        </w:tc>
        <w:tc>
          <w:tcPr>
            <w:tcW w:w="311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0E6DA2C" w14:textId="77777777" w:rsidR="00820064" w:rsidRDefault="00000000">
            <w:r>
              <w:rPr>
                <w:rFonts w:ascii="맑은 고딕" w:hAnsi="맑은 고딕"/>
                <w:sz w:val="18"/>
              </w:rPr>
              <w:t>NURBS</w:t>
            </w:r>
            <w:r>
              <w:rPr>
                <w:rFonts w:ascii="맑은 고딕" w:hAnsi="맑은 고딕"/>
                <w:sz w:val="18"/>
              </w:rPr>
              <w:t>로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항상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보장</w:t>
            </w:r>
          </w:p>
        </w:tc>
      </w:tr>
    </w:tbl>
    <w:p w14:paraId="4E6F24BD" w14:textId="77777777" w:rsidR="00820064" w:rsidRDefault="00820064">
      <w:pPr>
        <w:spacing w:after="120"/>
      </w:pPr>
    </w:p>
    <w:p w14:paraId="18E13A5C" w14:textId="77777777" w:rsidR="00820064" w:rsidRDefault="00000000">
      <w:pPr>
        <w:spacing w:before="40" w:after="80"/>
      </w:pPr>
      <w:r>
        <w:rPr>
          <w:rFonts w:ascii="맑은 고딕" w:hAnsi="맑은 고딕"/>
          <w:sz w:val="20"/>
        </w:rPr>
        <w:t>IGA</w:t>
      </w:r>
      <w:r>
        <w:rPr>
          <w:rFonts w:ascii="맑은 고딕" w:hAnsi="맑은 고딕"/>
          <w:sz w:val="20"/>
        </w:rPr>
        <w:t>는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특히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얇은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쉘</w:t>
      </w:r>
      <w:r>
        <w:rPr>
          <w:rFonts w:ascii="맑은 고딕" w:hAnsi="맑은 고딕"/>
          <w:sz w:val="20"/>
        </w:rPr>
        <w:t xml:space="preserve">, </w:t>
      </w:r>
      <w:r>
        <w:rPr>
          <w:rFonts w:ascii="맑은 고딕" w:hAnsi="맑은 고딕"/>
          <w:sz w:val="20"/>
        </w:rPr>
        <w:t>유체</w:t>
      </w:r>
      <w:r>
        <w:rPr>
          <w:rFonts w:ascii="맑은 고딕" w:hAnsi="맑은 고딕"/>
          <w:sz w:val="20"/>
        </w:rPr>
        <w:t>-</w:t>
      </w:r>
      <w:r>
        <w:rPr>
          <w:rFonts w:ascii="맑은 고딕" w:hAnsi="맑은 고딕"/>
          <w:sz w:val="20"/>
        </w:rPr>
        <w:t>구조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연성</w:t>
      </w:r>
      <w:r>
        <w:rPr>
          <w:rFonts w:ascii="맑은 고딕" w:hAnsi="맑은 고딕"/>
          <w:sz w:val="20"/>
        </w:rPr>
        <w:t xml:space="preserve">(FSI), </w:t>
      </w:r>
      <w:r>
        <w:rPr>
          <w:rFonts w:ascii="맑은 고딕" w:hAnsi="맑은 고딕"/>
          <w:sz w:val="20"/>
        </w:rPr>
        <w:t>접촉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해석에서</w:t>
      </w:r>
      <w:r>
        <w:rPr>
          <w:rFonts w:ascii="맑은 고딕" w:hAnsi="맑은 고딕"/>
          <w:sz w:val="20"/>
        </w:rPr>
        <w:t xml:space="preserve"> FEM </w:t>
      </w:r>
      <w:r>
        <w:rPr>
          <w:rFonts w:ascii="맑은 고딕" w:hAnsi="맑은 고딕"/>
          <w:sz w:val="20"/>
        </w:rPr>
        <w:t>대비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높은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정밀도를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보인다</w:t>
      </w:r>
      <w:r>
        <w:rPr>
          <w:rFonts w:ascii="맑은 고딕" w:hAnsi="맑은 고딕"/>
          <w:sz w:val="20"/>
        </w:rPr>
        <w:t>.</w:t>
      </w:r>
    </w:p>
    <w:p w14:paraId="13888AC8" w14:textId="77777777" w:rsidR="00820064" w:rsidRDefault="00000000">
      <w:pPr>
        <w:spacing w:before="240" w:after="80"/>
      </w:pPr>
      <w:r>
        <w:rPr>
          <w:rFonts w:ascii="맑은 고딕" w:hAnsi="맑은 고딕"/>
          <w:b/>
          <w:color w:val="17375E"/>
          <w:sz w:val="26"/>
        </w:rPr>
        <w:t>1.2 LS-DYNA</w:t>
      </w:r>
      <w:r>
        <w:rPr>
          <w:rFonts w:ascii="맑은 고딕" w:hAnsi="맑은 고딕"/>
          <w:b/>
          <w:color w:val="17375E"/>
          <w:sz w:val="26"/>
        </w:rPr>
        <w:t>에서의</w:t>
      </w:r>
      <w:r>
        <w:rPr>
          <w:rFonts w:ascii="맑은 고딕" w:hAnsi="맑은 고딕"/>
          <w:b/>
          <w:color w:val="17375E"/>
          <w:sz w:val="26"/>
        </w:rPr>
        <w:t xml:space="preserve"> IGA</w:t>
      </w:r>
    </w:p>
    <w:p w14:paraId="7840C656" w14:textId="77777777" w:rsidR="00820064" w:rsidRDefault="00000000">
      <w:pPr>
        <w:spacing w:before="40" w:after="80"/>
      </w:pPr>
      <w:r>
        <w:rPr>
          <w:rFonts w:ascii="맑은 고딕" w:hAnsi="맑은 고딕"/>
          <w:sz w:val="20"/>
        </w:rPr>
        <w:t>LS-DYNA</w:t>
      </w:r>
      <w:r>
        <w:rPr>
          <w:rFonts w:ascii="맑은 고딕" w:hAnsi="맑은 고딕"/>
          <w:sz w:val="20"/>
        </w:rPr>
        <w:t>는</w:t>
      </w:r>
      <w:r>
        <w:rPr>
          <w:rFonts w:ascii="맑은 고딕" w:hAnsi="맑은 고딕"/>
          <w:sz w:val="20"/>
        </w:rPr>
        <w:t xml:space="preserve"> R12 </w:t>
      </w:r>
      <w:r>
        <w:rPr>
          <w:rFonts w:ascii="맑은 고딕" w:hAnsi="맑은 고딕"/>
          <w:sz w:val="20"/>
        </w:rPr>
        <w:t>버전부터</w:t>
      </w:r>
      <w:r>
        <w:rPr>
          <w:rFonts w:ascii="맑은 고딕" w:hAnsi="맑은 고딕"/>
          <w:sz w:val="20"/>
        </w:rPr>
        <w:t xml:space="preserve"> IGA solid </w:t>
      </w:r>
      <w:r>
        <w:rPr>
          <w:rFonts w:ascii="맑은 고딕" w:hAnsi="맑은 고딕"/>
          <w:sz w:val="20"/>
        </w:rPr>
        <w:t>해석을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지원한다</w:t>
      </w:r>
      <w:r>
        <w:rPr>
          <w:rFonts w:ascii="맑은 고딕" w:hAnsi="맑은 고딕"/>
          <w:sz w:val="20"/>
        </w:rPr>
        <w:t>. KooRemapper</w:t>
      </w:r>
      <w:r>
        <w:rPr>
          <w:rFonts w:ascii="맑은 고딕" w:hAnsi="맑은 고딕"/>
          <w:sz w:val="20"/>
        </w:rPr>
        <w:t>가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활용하는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핵심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방식은</w:t>
      </w:r>
      <w:r>
        <w:rPr>
          <w:rFonts w:ascii="맑은 고딕" w:hAnsi="맑은 고딕"/>
          <w:sz w:val="20"/>
        </w:rPr>
        <w:t xml:space="preserve"> Trimmed NURBS Volume</w:t>
      </w:r>
      <w:r>
        <w:rPr>
          <w:rFonts w:ascii="맑은 고딕" w:hAnsi="맑은 고딕"/>
          <w:sz w:val="20"/>
        </w:rPr>
        <w:t>으로</w:t>
      </w:r>
      <w:r>
        <w:rPr>
          <w:rFonts w:ascii="맑은 고딕" w:hAnsi="맑은 고딕"/>
          <w:sz w:val="20"/>
        </w:rPr>
        <w:t xml:space="preserve">, </w:t>
      </w:r>
      <w:r>
        <w:rPr>
          <w:rFonts w:ascii="맑은 고딕" w:hAnsi="맑은 고딕"/>
          <w:sz w:val="20"/>
        </w:rPr>
        <w:t>다음과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같은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구조를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가진다</w:t>
      </w:r>
      <w:r>
        <w:rPr>
          <w:rFonts w:ascii="맑은 고딕" w:hAnsi="맑은 고딕"/>
          <w:sz w:val="20"/>
        </w:rPr>
        <w:t>:</w:t>
      </w:r>
    </w:p>
    <w:p w14:paraId="6805CD79" w14:textId="77777777" w:rsidR="00820064" w:rsidRDefault="00000000">
      <w:pPr>
        <w:pStyle w:val="a0"/>
        <w:spacing w:before="20" w:after="20"/>
        <w:ind w:left="283"/>
      </w:pPr>
      <w:r>
        <w:rPr>
          <w:rFonts w:ascii="맑은 고딕" w:hAnsi="맑은 고딕"/>
          <w:sz w:val="20"/>
        </w:rPr>
        <w:t xml:space="preserve">*IGA_DEV_VOLUME_XYZ + TETMSH=-1 </w:t>
      </w:r>
      <w:r>
        <w:rPr>
          <w:rFonts w:ascii="맑은 고딕" w:hAnsi="맑은 고딕"/>
          <w:sz w:val="20"/>
        </w:rPr>
        <w:t>옵션</w:t>
      </w:r>
    </w:p>
    <w:p w14:paraId="41A87B17" w14:textId="77777777" w:rsidR="00820064" w:rsidRDefault="00000000">
      <w:pPr>
        <w:pStyle w:val="a0"/>
        <w:spacing w:before="20" w:after="20"/>
        <w:ind w:left="283"/>
      </w:pPr>
      <w:r>
        <w:rPr>
          <w:rFonts w:ascii="맑은 고딕" w:hAnsi="맑은 고딕"/>
          <w:sz w:val="20"/>
        </w:rPr>
        <w:t>기존</w:t>
      </w:r>
      <w:r>
        <w:rPr>
          <w:rFonts w:ascii="맑은 고딕" w:hAnsi="맑은 고딕"/>
          <w:sz w:val="20"/>
        </w:rPr>
        <w:t xml:space="preserve"> FE tet/hex mesh</w:t>
      </w:r>
      <w:r>
        <w:rPr>
          <w:rFonts w:ascii="맑은 고딕" w:hAnsi="맑은 고딕"/>
          <w:sz w:val="20"/>
        </w:rPr>
        <w:t>를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내부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형상으로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사용</w:t>
      </w:r>
      <w:r>
        <w:rPr>
          <w:rFonts w:ascii="맑은 고딕" w:hAnsi="맑은 고딕"/>
          <w:sz w:val="20"/>
        </w:rPr>
        <w:t xml:space="preserve"> (trimming </w:t>
      </w:r>
      <w:r>
        <w:rPr>
          <w:rFonts w:ascii="맑은 고딕" w:hAnsi="맑은 고딕"/>
          <w:sz w:val="20"/>
        </w:rPr>
        <w:t>경계</w:t>
      </w:r>
      <w:r>
        <w:rPr>
          <w:rFonts w:ascii="맑은 고딕" w:hAnsi="맑은 고딕"/>
          <w:sz w:val="20"/>
        </w:rPr>
        <w:t>)</w:t>
      </w:r>
    </w:p>
    <w:p w14:paraId="7786FCEA" w14:textId="77777777" w:rsidR="00820064" w:rsidRDefault="00000000">
      <w:pPr>
        <w:pStyle w:val="a0"/>
        <w:spacing w:before="20" w:after="20"/>
        <w:ind w:left="283"/>
      </w:pPr>
      <w:r>
        <w:rPr>
          <w:rFonts w:ascii="맑은 고딕" w:hAnsi="맑은 고딕"/>
          <w:sz w:val="20"/>
        </w:rPr>
        <w:t xml:space="preserve">NURBS </w:t>
      </w:r>
      <w:r>
        <w:rPr>
          <w:rFonts w:ascii="맑은 고딕" w:hAnsi="맑은 고딕"/>
          <w:sz w:val="20"/>
        </w:rPr>
        <w:t>직육면체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박스</w:t>
      </w:r>
      <w:r>
        <w:rPr>
          <w:rFonts w:ascii="맑은 고딕" w:hAnsi="맑은 고딕"/>
          <w:sz w:val="20"/>
        </w:rPr>
        <w:t>(trivariate B-spline patch)</w:t>
      </w:r>
      <w:r>
        <w:rPr>
          <w:rFonts w:ascii="맑은 고딕" w:hAnsi="맑은 고딕"/>
          <w:sz w:val="20"/>
        </w:rPr>
        <w:t>가</w:t>
      </w:r>
      <w:r>
        <w:rPr>
          <w:rFonts w:ascii="맑은 고딕" w:hAnsi="맑은 고딕"/>
          <w:sz w:val="20"/>
        </w:rPr>
        <w:t xml:space="preserve"> FE mesh</w:t>
      </w:r>
      <w:r>
        <w:rPr>
          <w:rFonts w:ascii="맑은 고딕" w:hAnsi="맑은 고딕"/>
          <w:sz w:val="20"/>
        </w:rPr>
        <w:t>를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완전히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감싸는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구조</w:t>
      </w:r>
    </w:p>
    <w:p w14:paraId="10A19BDD" w14:textId="77777777" w:rsidR="00820064" w:rsidRDefault="00000000">
      <w:pPr>
        <w:pStyle w:val="a0"/>
        <w:spacing w:before="20" w:after="20"/>
        <w:ind w:left="283"/>
      </w:pPr>
      <w:r>
        <w:rPr>
          <w:rFonts w:ascii="맑은 고딕" w:hAnsi="맑은 고딕"/>
          <w:sz w:val="20"/>
        </w:rPr>
        <w:t>LS-DYNA</w:t>
      </w:r>
      <w:r>
        <w:rPr>
          <w:rFonts w:ascii="맑은 고딕" w:hAnsi="맑은 고딕"/>
          <w:sz w:val="20"/>
        </w:rPr>
        <w:t>가</w:t>
      </w:r>
      <w:r>
        <w:rPr>
          <w:rFonts w:ascii="맑은 고딕" w:hAnsi="맑은 고딕"/>
          <w:sz w:val="20"/>
        </w:rPr>
        <w:t xml:space="preserve"> FE mesh</w:t>
      </w:r>
      <w:r>
        <w:rPr>
          <w:rFonts w:ascii="맑은 고딕" w:hAnsi="맑은 고딕"/>
          <w:sz w:val="20"/>
        </w:rPr>
        <w:t>의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면을</w:t>
      </w:r>
      <w:r>
        <w:rPr>
          <w:rFonts w:ascii="맑은 고딕" w:hAnsi="맑은 고딕"/>
          <w:sz w:val="20"/>
        </w:rPr>
        <w:t xml:space="preserve"> trim </w:t>
      </w:r>
      <w:r>
        <w:rPr>
          <w:rFonts w:ascii="맑은 고딕" w:hAnsi="맑은 고딕"/>
          <w:sz w:val="20"/>
        </w:rPr>
        <w:t>경계로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인식하여</w:t>
      </w:r>
      <w:r>
        <w:rPr>
          <w:rFonts w:ascii="맑은 고딕" w:hAnsi="맑은 고딕"/>
          <w:sz w:val="20"/>
        </w:rPr>
        <w:t xml:space="preserve"> NURBS </w:t>
      </w:r>
      <w:r>
        <w:rPr>
          <w:rFonts w:ascii="맑은 고딕" w:hAnsi="맑은 고딕"/>
          <w:sz w:val="20"/>
        </w:rPr>
        <w:t>적분점을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내부에만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배치</w:t>
      </w:r>
    </w:p>
    <w:p w14:paraId="22E534B2" w14:textId="77777777" w:rsidR="00820064" w:rsidRDefault="00000000">
      <w:pPr>
        <w:spacing w:before="40" w:after="80"/>
      </w:pPr>
      <w:r>
        <w:rPr>
          <w:rFonts w:ascii="맑은 고딕" w:hAnsi="맑은 고딕"/>
          <w:sz w:val="20"/>
        </w:rPr>
        <w:t>이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방식의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장점은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기존</w:t>
      </w:r>
      <w:r>
        <w:rPr>
          <w:rFonts w:ascii="맑은 고딕" w:hAnsi="맑은 고딕"/>
          <w:sz w:val="20"/>
        </w:rPr>
        <w:t xml:space="preserve"> FE mesh</w:t>
      </w:r>
      <w:r>
        <w:rPr>
          <w:rFonts w:ascii="맑은 고딕" w:hAnsi="맑은 고딕"/>
          <w:sz w:val="20"/>
        </w:rPr>
        <w:t>를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그대로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활용하면서</w:t>
      </w:r>
      <w:r>
        <w:rPr>
          <w:rFonts w:ascii="맑은 고딕" w:hAnsi="맑은 고딕"/>
          <w:sz w:val="20"/>
        </w:rPr>
        <w:t xml:space="preserve"> NURBS</w:t>
      </w:r>
      <w:r>
        <w:rPr>
          <w:rFonts w:ascii="맑은 고딕" w:hAnsi="맑은 고딕"/>
          <w:sz w:val="20"/>
        </w:rPr>
        <w:t>의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고차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연속성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및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수렴성을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얻을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수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있다는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점이다</w:t>
      </w:r>
      <w:r>
        <w:rPr>
          <w:rFonts w:ascii="맑은 고딕" w:hAnsi="맑은 고딕"/>
          <w:sz w:val="20"/>
        </w:rPr>
        <w:t>.</w:t>
      </w:r>
    </w:p>
    <w:p w14:paraId="4E23481C" w14:textId="77777777" w:rsidR="00820064" w:rsidRDefault="00000000">
      <w:pPr>
        <w:spacing w:before="240" w:after="80"/>
      </w:pPr>
      <w:r>
        <w:rPr>
          <w:rFonts w:ascii="맑은 고딕" w:hAnsi="맑은 고딕"/>
          <w:b/>
          <w:color w:val="17375E"/>
          <w:sz w:val="26"/>
        </w:rPr>
        <w:t>1.3 KooRemapper</w:t>
      </w:r>
      <w:r>
        <w:rPr>
          <w:rFonts w:ascii="맑은 고딕" w:hAnsi="맑은 고딕"/>
          <w:b/>
          <w:color w:val="17375E"/>
          <w:sz w:val="26"/>
        </w:rPr>
        <w:t>가</w:t>
      </w:r>
      <w:r>
        <w:rPr>
          <w:rFonts w:ascii="맑은 고딕" w:hAnsi="맑은 고딕"/>
          <w:b/>
          <w:color w:val="17375E"/>
          <w:sz w:val="26"/>
        </w:rPr>
        <w:t xml:space="preserve"> </w:t>
      </w:r>
      <w:r>
        <w:rPr>
          <w:rFonts w:ascii="맑은 고딕" w:hAnsi="맑은 고딕"/>
          <w:b/>
          <w:color w:val="17375E"/>
          <w:sz w:val="26"/>
        </w:rPr>
        <w:t>자동화하는</w:t>
      </w:r>
      <w:r>
        <w:rPr>
          <w:rFonts w:ascii="맑은 고딕" w:hAnsi="맑은 고딕"/>
          <w:b/>
          <w:color w:val="17375E"/>
          <w:sz w:val="26"/>
        </w:rPr>
        <w:t xml:space="preserve"> </w:t>
      </w:r>
      <w:r>
        <w:rPr>
          <w:rFonts w:ascii="맑은 고딕" w:hAnsi="맑은 고딕"/>
          <w:b/>
          <w:color w:val="17375E"/>
          <w:sz w:val="26"/>
        </w:rPr>
        <w:t>것</w:t>
      </w:r>
    </w:p>
    <w:p w14:paraId="3A9243E5" w14:textId="77777777" w:rsidR="00820064" w:rsidRDefault="00000000">
      <w:pPr>
        <w:spacing w:before="40" w:after="80"/>
      </w:pPr>
      <w:r>
        <w:rPr>
          <w:rFonts w:ascii="맑은 고딕" w:hAnsi="맑은 고딕"/>
          <w:sz w:val="20"/>
        </w:rPr>
        <w:lastRenderedPageBreak/>
        <w:t>KooRemapper</w:t>
      </w:r>
      <w:r>
        <w:rPr>
          <w:rFonts w:ascii="맑은 고딕" w:hAnsi="맑은 고딕"/>
          <w:sz w:val="20"/>
        </w:rPr>
        <w:t>의</w:t>
      </w:r>
      <w:r>
        <w:rPr>
          <w:rFonts w:ascii="맑은 고딕" w:hAnsi="맑은 고딕"/>
          <w:sz w:val="20"/>
        </w:rPr>
        <w:t xml:space="preserve"> iga </w:t>
      </w:r>
      <w:r>
        <w:rPr>
          <w:rFonts w:ascii="맑은 고딕" w:hAnsi="맑은 고딕"/>
          <w:sz w:val="20"/>
        </w:rPr>
        <w:t>명령은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다음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과정을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완전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자동화한다</w:t>
      </w:r>
      <w:r>
        <w:rPr>
          <w:rFonts w:ascii="맑은 고딕" w:hAnsi="맑은 고딕"/>
          <w:sz w:val="20"/>
        </w:rPr>
        <w:t>:</w:t>
      </w:r>
    </w:p>
    <w:p w14:paraId="18438D59" w14:textId="77777777" w:rsidR="00820064" w:rsidRDefault="00000000">
      <w:pPr>
        <w:pStyle w:val="a0"/>
        <w:spacing w:before="20" w:after="20"/>
        <w:ind w:left="283"/>
      </w:pPr>
      <w:r>
        <w:rPr>
          <w:rFonts w:ascii="맑은 고딕" w:hAnsi="맑은 고딕"/>
          <w:sz w:val="20"/>
        </w:rPr>
        <w:t xml:space="preserve">1. Bounding Box </w:t>
      </w:r>
      <w:r>
        <w:rPr>
          <w:rFonts w:ascii="맑은 고딕" w:hAnsi="맑은 고딕"/>
          <w:sz w:val="20"/>
        </w:rPr>
        <w:t>계산</w:t>
      </w:r>
      <w:r>
        <w:rPr>
          <w:rFonts w:ascii="맑은 고딕" w:hAnsi="맑은 고딕"/>
          <w:sz w:val="20"/>
        </w:rPr>
        <w:t xml:space="preserve">: </w:t>
      </w:r>
      <w:r>
        <w:rPr>
          <w:rFonts w:ascii="맑은 고딕" w:hAnsi="맑은 고딕"/>
          <w:sz w:val="20"/>
        </w:rPr>
        <w:t>대상</w:t>
      </w:r>
      <w:r>
        <w:rPr>
          <w:rFonts w:ascii="맑은 고딕" w:hAnsi="맑은 고딕"/>
          <w:sz w:val="20"/>
        </w:rPr>
        <w:t xml:space="preserve"> FE </w:t>
      </w:r>
      <w:r>
        <w:rPr>
          <w:rFonts w:ascii="맑은 고딕" w:hAnsi="맑은 고딕"/>
          <w:sz w:val="20"/>
        </w:rPr>
        <w:t>파트의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모든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절점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좌표에서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최소</w:t>
      </w:r>
      <w:r>
        <w:rPr>
          <w:rFonts w:ascii="맑은 고딕" w:hAnsi="맑은 고딕"/>
          <w:sz w:val="20"/>
        </w:rPr>
        <w:t>/</w:t>
      </w:r>
      <w:r>
        <w:rPr>
          <w:rFonts w:ascii="맑은 고딕" w:hAnsi="맑은 고딕"/>
          <w:sz w:val="20"/>
        </w:rPr>
        <w:t>최대값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탐색</w:t>
      </w:r>
    </w:p>
    <w:p w14:paraId="72924B0C" w14:textId="77777777" w:rsidR="00820064" w:rsidRDefault="00000000">
      <w:pPr>
        <w:pStyle w:val="a0"/>
        <w:spacing w:before="20" w:after="20"/>
        <w:ind w:left="283"/>
      </w:pPr>
      <w:r>
        <w:rPr>
          <w:rFonts w:ascii="맑은 고딕" w:hAnsi="맑은 고딕"/>
          <w:sz w:val="20"/>
        </w:rPr>
        <w:t xml:space="preserve">2. Offset </w:t>
      </w:r>
      <w:r>
        <w:rPr>
          <w:rFonts w:ascii="맑은 고딕" w:hAnsi="맑은 고딕"/>
          <w:sz w:val="20"/>
        </w:rPr>
        <w:t>확장</w:t>
      </w:r>
      <w:r>
        <w:rPr>
          <w:rFonts w:ascii="맑은 고딕" w:hAnsi="맑은 고딕"/>
          <w:sz w:val="20"/>
        </w:rPr>
        <w:t xml:space="preserve">: YAML </w:t>
      </w:r>
      <w:r>
        <w:rPr>
          <w:rFonts w:ascii="맑은 고딕" w:hAnsi="맑은 고딕"/>
          <w:sz w:val="20"/>
        </w:rPr>
        <w:t>설정에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따른</w:t>
      </w:r>
      <w:r>
        <w:rPr>
          <w:rFonts w:ascii="맑은 고딕" w:hAnsi="맑은 고딕"/>
          <w:sz w:val="20"/>
        </w:rPr>
        <w:t xml:space="preserve"> bbox </w:t>
      </w:r>
      <w:r>
        <w:rPr>
          <w:rFonts w:ascii="맑은 고딕" w:hAnsi="맑은 고딕"/>
          <w:sz w:val="20"/>
        </w:rPr>
        <w:t>확장</w:t>
      </w:r>
      <w:r>
        <w:rPr>
          <w:rFonts w:ascii="맑은 고딕" w:hAnsi="맑은 고딕"/>
          <w:sz w:val="20"/>
        </w:rPr>
        <w:t xml:space="preserve"> (</w:t>
      </w:r>
      <w:r>
        <w:rPr>
          <w:rFonts w:ascii="맑은 고딕" w:hAnsi="맑은 고딕"/>
          <w:sz w:val="20"/>
        </w:rPr>
        <w:t>고정값</w:t>
      </w:r>
      <w:r>
        <w:rPr>
          <w:rFonts w:ascii="맑은 고딕" w:hAnsi="맑은 고딕"/>
          <w:sz w:val="20"/>
        </w:rPr>
        <w:t xml:space="preserve"> / </w:t>
      </w:r>
      <w:r>
        <w:rPr>
          <w:rFonts w:ascii="맑은 고딕" w:hAnsi="맑은 고딕"/>
          <w:sz w:val="20"/>
        </w:rPr>
        <w:t>비율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스케일</w:t>
      </w:r>
      <w:r>
        <w:rPr>
          <w:rFonts w:ascii="맑은 고딕" w:hAnsi="맑은 고딕"/>
          <w:sz w:val="20"/>
        </w:rPr>
        <w:t xml:space="preserve"> / </w:t>
      </w:r>
      <w:r>
        <w:rPr>
          <w:rFonts w:ascii="맑은 고딕" w:hAnsi="맑은 고딕"/>
          <w:sz w:val="20"/>
        </w:rPr>
        <w:t>자동</w:t>
      </w:r>
      <w:r>
        <w:rPr>
          <w:rFonts w:ascii="맑은 고딕" w:hAnsi="맑은 고딕"/>
          <w:sz w:val="20"/>
        </w:rPr>
        <w:t>)</w:t>
      </w:r>
    </w:p>
    <w:p w14:paraId="715602A4" w14:textId="77777777" w:rsidR="00820064" w:rsidRDefault="00000000">
      <w:pPr>
        <w:pStyle w:val="a0"/>
        <w:spacing w:before="20" w:after="20"/>
        <w:ind w:left="283"/>
      </w:pPr>
      <w:r>
        <w:rPr>
          <w:rFonts w:ascii="맑은 고딕" w:hAnsi="맑은 고딕"/>
          <w:sz w:val="20"/>
        </w:rPr>
        <w:t xml:space="preserve">3. NURBS </w:t>
      </w:r>
      <w:r>
        <w:rPr>
          <w:rFonts w:ascii="맑은 고딕" w:hAnsi="맑은 고딕"/>
          <w:sz w:val="20"/>
        </w:rPr>
        <w:t>제어점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생성</w:t>
      </w:r>
      <w:r>
        <w:rPr>
          <w:rFonts w:ascii="맑은 고딕" w:hAnsi="맑은 고딕"/>
          <w:sz w:val="20"/>
        </w:rPr>
        <w:t xml:space="preserve">: 2×2×2 </w:t>
      </w:r>
      <w:r>
        <w:rPr>
          <w:rFonts w:ascii="맑은 고딕" w:hAnsi="맑은 고딕"/>
          <w:sz w:val="20"/>
        </w:rPr>
        <w:t>직육면체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제어점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배치</w:t>
      </w:r>
      <w:r>
        <w:rPr>
          <w:rFonts w:ascii="맑은 고딕" w:hAnsi="맑은 고딕"/>
          <w:sz w:val="20"/>
        </w:rPr>
        <w:t xml:space="preserve"> (8</w:t>
      </w:r>
      <w:r>
        <w:rPr>
          <w:rFonts w:ascii="맑은 고딕" w:hAnsi="맑은 고딕"/>
          <w:sz w:val="20"/>
        </w:rPr>
        <w:t>개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코너</w:t>
      </w:r>
      <w:r>
        <w:rPr>
          <w:rFonts w:ascii="맑은 고딕" w:hAnsi="맑은 고딕"/>
          <w:sz w:val="20"/>
        </w:rPr>
        <w:t>)</w:t>
      </w:r>
    </w:p>
    <w:p w14:paraId="0BB05461" w14:textId="77777777" w:rsidR="00820064" w:rsidRDefault="00000000">
      <w:pPr>
        <w:pStyle w:val="a0"/>
        <w:spacing w:before="20" w:after="20"/>
        <w:ind w:left="283"/>
      </w:pPr>
      <w:r>
        <w:rPr>
          <w:rFonts w:ascii="맑은 고딕" w:hAnsi="맑은 고딕"/>
          <w:sz w:val="20"/>
        </w:rPr>
        <w:t xml:space="preserve">4. </w:t>
      </w:r>
      <w:r>
        <w:rPr>
          <w:rFonts w:ascii="맑은 고딕" w:hAnsi="맑은 고딕"/>
          <w:sz w:val="20"/>
        </w:rPr>
        <w:t>파라미터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출력</w:t>
      </w:r>
      <w:r>
        <w:rPr>
          <w:rFonts w:ascii="맑은 고딕" w:hAnsi="맑은 고딕"/>
          <w:sz w:val="20"/>
        </w:rPr>
        <w:t>: *PARAMETER_LOCAL</w:t>
      </w:r>
      <w:r>
        <w:rPr>
          <w:rFonts w:ascii="맑은 고딕" w:hAnsi="맑은 고딕"/>
          <w:sz w:val="20"/>
        </w:rPr>
        <w:t>로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모든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값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기록</w:t>
      </w:r>
      <w:r>
        <w:rPr>
          <w:rFonts w:ascii="맑은 고딕" w:hAnsi="맑은 고딕"/>
          <w:sz w:val="20"/>
        </w:rPr>
        <w:t xml:space="preserve"> (LS-DYNA </w:t>
      </w:r>
      <w:r>
        <w:rPr>
          <w:rFonts w:ascii="맑은 고딕" w:hAnsi="맑은 고딕"/>
          <w:sz w:val="20"/>
        </w:rPr>
        <w:t>참조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가능</w:t>
      </w:r>
      <w:r>
        <w:rPr>
          <w:rFonts w:ascii="맑은 고딕" w:hAnsi="맑은 고딕"/>
          <w:sz w:val="20"/>
        </w:rPr>
        <w:t>)</w:t>
      </w:r>
    </w:p>
    <w:p w14:paraId="06A1B807" w14:textId="77777777" w:rsidR="00820064" w:rsidRDefault="00000000">
      <w:pPr>
        <w:pStyle w:val="a0"/>
        <w:spacing w:before="20" w:after="20"/>
        <w:ind w:left="283"/>
      </w:pPr>
      <w:r>
        <w:rPr>
          <w:rFonts w:ascii="맑은 고딕" w:hAnsi="맑은 고딕"/>
          <w:sz w:val="20"/>
        </w:rPr>
        <w:t xml:space="preserve">5. </w:t>
      </w:r>
      <w:r>
        <w:rPr>
          <w:rFonts w:ascii="맑은 고딕" w:hAnsi="맑은 고딕"/>
          <w:sz w:val="20"/>
        </w:rPr>
        <w:t>재질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복사</w:t>
      </w:r>
      <w:r>
        <w:rPr>
          <w:rFonts w:ascii="맑은 고딕" w:hAnsi="맑은 고딕"/>
          <w:sz w:val="20"/>
        </w:rPr>
        <w:t xml:space="preserve">: </w:t>
      </w:r>
      <w:r>
        <w:rPr>
          <w:rFonts w:ascii="맑은 고딕" w:hAnsi="맑은 고딕"/>
          <w:sz w:val="20"/>
        </w:rPr>
        <w:t>원본</w:t>
      </w:r>
      <w:r>
        <w:rPr>
          <w:rFonts w:ascii="맑은 고딕" w:hAnsi="맑은 고딕"/>
          <w:sz w:val="20"/>
        </w:rPr>
        <w:t xml:space="preserve"> FE </w:t>
      </w:r>
      <w:r>
        <w:rPr>
          <w:rFonts w:ascii="맑은 고딕" w:hAnsi="맑은 고딕"/>
          <w:sz w:val="20"/>
        </w:rPr>
        <w:t>파트의</w:t>
      </w:r>
      <w:r>
        <w:rPr>
          <w:rFonts w:ascii="맑은 고딕" w:hAnsi="맑은 고딕"/>
          <w:sz w:val="20"/>
        </w:rPr>
        <w:t xml:space="preserve"> MAT </w:t>
      </w:r>
      <w:r>
        <w:rPr>
          <w:rFonts w:ascii="맑은 고딕" w:hAnsi="맑은 고딕"/>
          <w:sz w:val="20"/>
        </w:rPr>
        <w:t>카드를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새</w:t>
      </w:r>
      <w:r>
        <w:rPr>
          <w:rFonts w:ascii="맑은 고딕" w:hAnsi="맑은 고딕"/>
          <w:sz w:val="20"/>
        </w:rPr>
        <w:t xml:space="preserve"> MID</w:t>
      </w:r>
      <w:r>
        <w:rPr>
          <w:rFonts w:ascii="맑은 고딕" w:hAnsi="맑은 고딕"/>
          <w:sz w:val="20"/>
        </w:rPr>
        <w:t>로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복사</w:t>
      </w:r>
    </w:p>
    <w:p w14:paraId="051D8D28" w14:textId="77777777" w:rsidR="00820064" w:rsidRDefault="00000000">
      <w:pPr>
        <w:pStyle w:val="a0"/>
        <w:spacing w:before="20" w:after="20"/>
        <w:ind w:left="283"/>
      </w:pPr>
      <w:r>
        <w:rPr>
          <w:rFonts w:ascii="맑은 고딕" w:hAnsi="맑은 고딕"/>
          <w:sz w:val="20"/>
        </w:rPr>
        <w:t xml:space="preserve">6. IGA </w:t>
      </w:r>
      <w:r>
        <w:rPr>
          <w:rFonts w:ascii="맑은 고딕" w:hAnsi="맑은 고딕"/>
          <w:sz w:val="20"/>
        </w:rPr>
        <w:t>키워드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생성</w:t>
      </w:r>
      <w:r>
        <w:rPr>
          <w:rFonts w:ascii="맑은 고딕" w:hAnsi="맑은 고딕"/>
          <w:sz w:val="20"/>
        </w:rPr>
        <w:t>: *IGA_DEV_STABILIZATION, *PART, *SECTION_IGA_SOLID, *IGA_DEV_VOLUME_XYZ, *IGA_SOLID, *IGA_3D_NURBS_XYZ, *IGA_REFINE_SOLID</w:t>
      </w:r>
    </w:p>
    <w:p w14:paraId="59BCFC3D" w14:textId="77777777" w:rsidR="00820064" w:rsidRDefault="00000000">
      <w:pPr>
        <w:pStyle w:val="a0"/>
        <w:spacing w:before="20" w:after="20"/>
        <w:ind w:left="283"/>
      </w:pPr>
      <w:r>
        <w:rPr>
          <w:rFonts w:ascii="맑은 고딕" w:hAnsi="맑은 고딕"/>
          <w:sz w:val="20"/>
        </w:rPr>
        <w:t xml:space="preserve">7. </w:t>
      </w:r>
      <w:r>
        <w:rPr>
          <w:rFonts w:ascii="맑은 고딕" w:hAnsi="맑은 고딕"/>
          <w:sz w:val="20"/>
        </w:rPr>
        <w:t>파일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분리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출력</w:t>
      </w:r>
      <w:r>
        <w:rPr>
          <w:rFonts w:ascii="맑은 고딕" w:hAnsi="맑은 고딕"/>
          <w:sz w:val="20"/>
        </w:rPr>
        <w:t xml:space="preserve">: </w:t>
      </w:r>
      <w:r>
        <w:rPr>
          <w:rFonts w:ascii="맑은 고딕" w:hAnsi="맑은 고딕"/>
          <w:sz w:val="20"/>
        </w:rPr>
        <w:t>파트별</w:t>
      </w:r>
      <w:r>
        <w:rPr>
          <w:rFonts w:ascii="맑은 고딕" w:hAnsi="맑은 고딕"/>
          <w:sz w:val="20"/>
        </w:rPr>
        <w:t xml:space="preserve"> _iga_pN.k </w:t>
      </w:r>
      <w:r>
        <w:rPr>
          <w:rFonts w:ascii="맑은 고딕" w:hAnsi="맑은 고딕"/>
          <w:sz w:val="20"/>
        </w:rPr>
        <w:t>파일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생성</w:t>
      </w:r>
    </w:p>
    <w:p w14:paraId="42259FA7" w14:textId="77777777" w:rsidR="00820064" w:rsidRDefault="00000000">
      <w:pPr>
        <w:pStyle w:val="a0"/>
        <w:spacing w:before="20" w:after="20"/>
        <w:ind w:left="283"/>
      </w:pPr>
      <w:r>
        <w:rPr>
          <w:rFonts w:ascii="맑은 고딕" w:hAnsi="맑은 고딕"/>
          <w:sz w:val="20"/>
        </w:rPr>
        <w:t xml:space="preserve">8. </w:t>
      </w:r>
      <w:r>
        <w:rPr>
          <w:rFonts w:ascii="맑은 고딕" w:hAnsi="맑은 고딕"/>
          <w:sz w:val="20"/>
        </w:rPr>
        <w:t>메인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파일에</w:t>
      </w:r>
      <w:r>
        <w:rPr>
          <w:rFonts w:ascii="맑은 고딕" w:hAnsi="맑은 고딕"/>
          <w:sz w:val="20"/>
        </w:rPr>
        <w:t xml:space="preserve"> *INCLUDE </w:t>
      </w:r>
      <w:r>
        <w:rPr>
          <w:rFonts w:ascii="맑은 고딕" w:hAnsi="맑은 고딕"/>
          <w:sz w:val="20"/>
        </w:rPr>
        <w:t>삽입</w:t>
      </w:r>
      <w:r>
        <w:rPr>
          <w:rFonts w:ascii="맑은 고딕" w:hAnsi="맑은 고딕"/>
          <w:sz w:val="20"/>
        </w:rPr>
        <w:t>: FE mesh</w:t>
      </w:r>
      <w:r>
        <w:rPr>
          <w:rFonts w:ascii="맑은 고딕" w:hAnsi="맑은 고딕"/>
          <w:sz w:val="20"/>
        </w:rPr>
        <w:t>와</w:t>
      </w:r>
      <w:r>
        <w:rPr>
          <w:rFonts w:ascii="맑은 고딕" w:hAnsi="맑은 고딕"/>
          <w:sz w:val="20"/>
        </w:rPr>
        <w:t xml:space="preserve"> IGA </w:t>
      </w:r>
      <w:r>
        <w:rPr>
          <w:rFonts w:ascii="맑은 고딕" w:hAnsi="맑은 고딕"/>
          <w:sz w:val="20"/>
        </w:rPr>
        <w:t>정의를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연결</w:t>
      </w:r>
    </w:p>
    <w:p w14:paraId="386AAE4C" w14:textId="77777777" w:rsidR="00820064" w:rsidRDefault="00000000">
      <w:pPr>
        <w:pBdr>
          <w:bottom w:val="single" w:sz="6" w:space="1" w:color="1F3864"/>
        </w:pBdr>
        <w:spacing w:before="320" w:after="120"/>
      </w:pPr>
      <w:r>
        <w:rPr>
          <w:rFonts w:ascii="맑은 고딕" w:hAnsi="맑은 고딕"/>
          <w:b/>
          <w:color w:val="1F3864"/>
          <w:sz w:val="32"/>
        </w:rPr>
        <w:t xml:space="preserve">2. </w:t>
      </w:r>
      <w:r>
        <w:rPr>
          <w:rFonts w:ascii="맑은 고딕" w:hAnsi="맑은 고딕"/>
          <w:b/>
          <w:color w:val="1F3864"/>
          <w:sz w:val="32"/>
        </w:rPr>
        <w:t>작동</w:t>
      </w:r>
      <w:r>
        <w:rPr>
          <w:rFonts w:ascii="맑은 고딕" w:hAnsi="맑은 고딕"/>
          <w:b/>
          <w:color w:val="1F3864"/>
          <w:sz w:val="32"/>
        </w:rPr>
        <w:t xml:space="preserve"> </w:t>
      </w:r>
      <w:r>
        <w:rPr>
          <w:rFonts w:ascii="맑은 고딕" w:hAnsi="맑은 고딕"/>
          <w:b/>
          <w:color w:val="1F3864"/>
          <w:sz w:val="32"/>
        </w:rPr>
        <w:t>원리</w:t>
      </w:r>
    </w:p>
    <w:p w14:paraId="6FAD7146" w14:textId="77777777" w:rsidR="00820064" w:rsidRDefault="00000000">
      <w:pPr>
        <w:spacing w:before="240" w:after="80"/>
      </w:pPr>
      <w:r>
        <w:rPr>
          <w:rFonts w:ascii="맑은 고딕" w:hAnsi="맑은 고딕"/>
          <w:b/>
          <w:color w:val="17375E"/>
          <w:sz w:val="26"/>
        </w:rPr>
        <w:t xml:space="preserve">2.1 Trimmed NURBS Volume </w:t>
      </w:r>
      <w:r>
        <w:rPr>
          <w:rFonts w:ascii="맑은 고딕" w:hAnsi="맑은 고딕"/>
          <w:b/>
          <w:color w:val="17375E"/>
          <w:sz w:val="26"/>
        </w:rPr>
        <w:t>개념</w:t>
      </w:r>
    </w:p>
    <w:p w14:paraId="6BDF7833" w14:textId="77777777" w:rsidR="00820064" w:rsidRDefault="00000000">
      <w:pPr>
        <w:spacing w:before="40" w:after="80"/>
      </w:pPr>
      <w:r>
        <w:rPr>
          <w:rFonts w:ascii="맑은 고딕" w:hAnsi="맑은 고딕"/>
          <w:sz w:val="20"/>
        </w:rPr>
        <w:t>FE mesh</w:t>
      </w:r>
      <w:r>
        <w:rPr>
          <w:rFonts w:ascii="맑은 고딕" w:hAnsi="맑은 고딕"/>
          <w:sz w:val="20"/>
        </w:rPr>
        <w:t>를</w:t>
      </w:r>
      <w:r>
        <w:rPr>
          <w:rFonts w:ascii="맑은 고딕" w:hAnsi="맑은 고딕"/>
          <w:sz w:val="20"/>
        </w:rPr>
        <w:t xml:space="preserve"> trim </w:t>
      </w:r>
      <w:r>
        <w:rPr>
          <w:rFonts w:ascii="맑은 고딕" w:hAnsi="맑은 고딕"/>
          <w:sz w:val="20"/>
        </w:rPr>
        <w:t>경계로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사용하는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방식으로</w:t>
      </w:r>
      <w:r>
        <w:rPr>
          <w:rFonts w:ascii="맑은 고딕" w:hAnsi="맑은 고딕"/>
          <w:sz w:val="20"/>
        </w:rPr>
        <w:t xml:space="preserve">, NURBS </w:t>
      </w:r>
      <w:r>
        <w:rPr>
          <w:rFonts w:ascii="맑은 고딕" w:hAnsi="맑은 고딕"/>
          <w:sz w:val="20"/>
        </w:rPr>
        <w:t>박스가</w:t>
      </w:r>
      <w:r>
        <w:rPr>
          <w:rFonts w:ascii="맑은 고딕" w:hAnsi="맑은 고딕"/>
          <w:sz w:val="20"/>
        </w:rPr>
        <w:t xml:space="preserve"> FE mesh</w:t>
      </w:r>
      <w:r>
        <w:rPr>
          <w:rFonts w:ascii="맑은 고딕" w:hAnsi="맑은 고딕"/>
          <w:sz w:val="20"/>
        </w:rPr>
        <w:t>를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감싸는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구조이다</w:t>
      </w:r>
      <w:r>
        <w:rPr>
          <w:rFonts w:ascii="맑은 고딕" w:hAnsi="맑은 고딕"/>
          <w:sz w:val="20"/>
        </w:rPr>
        <w:t>:</w:t>
      </w:r>
    </w:p>
    <w:p w14:paraId="77131A69" w14:textId="77777777" w:rsidR="00820064" w:rsidRDefault="00000000">
      <w:pPr>
        <w:shd w:val="clear" w:color="F0F0F0" w:fill="F0F0F0"/>
        <w:spacing w:after="0"/>
        <w:ind w:left="170"/>
      </w:pPr>
      <w:r>
        <w:rPr>
          <w:rFonts w:ascii="Courier New" w:hAnsi="Courier New"/>
          <w:sz w:val="18"/>
        </w:rPr>
        <w:t xml:space="preserve">                   NURBS </w:t>
      </w:r>
      <w:r>
        <w:rPr>
          <w:rFonts w:ascii="Courier New" w:hAnsi="Courier New"/>
          <w:sz w:val="18"/>
        </w:rPr>
        <w:t>박스</w:t>
      </w:r>
      <w:r>
        <w:rPr>
          <w:rFonts w:ascii="Courier New" w:hAnsi="Courier New"/>
          <w:sz w:val="18"/>
        </w:rPr>
        <w:t xml:space="preserve"> (IGA_3D_NURBS_XYZ)</w:t>
      </w:r>
    </w:p>
    <w:p w14:paraId="32E91EEA" w14:textId="77777777" w:rsidR="00820064" w:rsidRDefault="00000000">
      <w:pPr>
        <w:shd w:val="clear" w:color="F0F0F0" w:fill="F0F0F0"/>
        <w:spacing w:after="0"/>
        <w:ind w:left="170"/>
      </w:pPr>
      <w:r>
        <w:rPr>
          <w:rFonts w:ascii="Courier New" w:hAnsi="Courier New"/>
          <w:sz w:val="18"/>
        </w:rPr>
        <w:t xml:space="preserve">        ┌─────────────────────────────────┐</w:t>
      </w:r>
    </w:p>
    <w:p w14:paraId="3453B8B9" w14:textId="77777777" w:rsidR="00820064" w:rsidRDefault="00000000">
      <w:pPr>
        <w:shd w:val="clear" w:color="F0F0F0" w:fill="F0F0F0"/>
        <w:spacing w:after="0"/>
        <w:ind w:left="170"/>
      </w:pPr>
      <w:r>
        <w:rPr>
          <w:rFonts w:ascii="Courier New" w:hAnsi="Courier New"/>
          <w:sz w:val="18"/>
        </w:rPr>
        <w:t xml:space="preserve">        │  offset                         │</w:t>
      </w:r>
    </w:p>
    <w:p w14:paraId="0AE25026" w14:textId="77777777" w:rsidR="00820064" w:rsidRDefault="00000000">
      <w:pPr>
        <w:shd w:val="clear" w:color="F0F0F0" w:fill="F0F0F0"/>
        <w:spacing w:after="0"/>
        <w:ind w:left="170"/>
      </w:pPr>
      <w:r>
        <w:rPr>
          <w:rFonts w:ascii="Courier New" w:hAnsi="Courier New"/>
          <w:sz w:val="18"/>
        </w:rPr>
        <w:t xml:space="preserve">        │  ┌─────────────────────────┐    │</w:t>
      </w:r>
    </w:p>
    <w:p w14:paraId="27298B76" w14:textId="77777777" w:rsidR="00820064" w:rsidRDefault="00000000">
      <w:pPr>
        <w:shd w:val="clear" w:color="F0F0F0" w:fill="F0F0F0"/>
        <w:spacing w:after="0"/>
        <w:ind w:left="170"/>
      </w:pPr>
      <w:r>
        <w:rPr>
          <w:rFonts w:ascii="Courier New" w:hAnsi="Courier New"/>
          <w:sz w:val="18"/>
        </w:rPr>
        <w:t xml:space="preserve">        │  │  FE Solid Part          │    │</w:t>
      </w:r>
    </w:p>
    <w:p w14:paraId="7FD7F68B" w14:textId="77777777" w:rsidR="00820064" w:rsidRDefault="00000000">
      <w:pPr>
        <w:shd w:val="clear" w:color="F0F0F0" w:fill="F0F0F0"/>
        <w:spacing w:after="0"/>
        <w:ind w:left="170"/>
      </w:pPr>
      <w:r>
        <w:rPr>
          <w:rFonts w:ascii="Courier New" w:hAnsi="Courier New"/>
          <w:sz w:val="18"/>
        </w:rPr>
        <w:t xml:space="preserve">        │  │  (TET4/HEX8 mesh)       │    │</w:t>
      </w:r>
    </w:p>
    <w:p w14:paraId="1B1A3A0B" w14:textId="77777777" w:rsidR="00820064" w:rsidRDefault="00000000">
      <w:pPr>
        <w:shd w:val="clear" w:color="F0F0F0" w:fill="F0F0F0"/>
        <w:spacing w:after="0"/>
        <w:ind w:left="170"/>
      </w:pPr>
      <w:r>
        <w:rPr>
          <w:rFonts w:ascii="Courier New" w:hAnsi="Courier New"/>
          <w:sz w:val="18"/>
        </w:rPr>
        <w:t xml:space="preserve">        │  │                         │    │</w:t>
      </w:r>
    </w:p>
    <w:p w14:paraId="58318219" w14:textId="77777777" w:rsidR="00820064" w:rsidRDefault="00000000">
      <w:pPr>
        <w:shd w:val="clear" w:color="F0F0F0" w:fill="F0F0F0"/>
        <w:spacing w:after="0"/>
        <w:ind w:left="170"/>
      </w:pPr>
      <w:r>
        <w:rPr>
          <w:rFonts w:ascii="Courier New" w:hAnsi="Courier New"/>
          <w:sz w:val="18"/>
        </w:rPr>
        <w:t xml:space="preserve">        │  └─────────────────────────┘    │</w:t>
      </w:r>
    </w:p>
    <w:p w14:paraId="7E58EB92" w14:textId="77777777" w:rsidR="00820064" w:rsidRDefault="00000000">
      <w:pPr>
        <w:shd w:val="clear" w:color="F0F0F0" w:fill="F0F0F0"/>
        <w:spacing w:after="0"/>
        <w:ind w:left="170"/>
      </w:pPr>
      <w:r>
        <w:rPr>
          <w:rFonts w:ascii="Courier New" w:hAnsi="Courier New"/>
          <w:sz w:val="18"/>
        </w:rPr>
        <w:t xml:space="preserve">        │                  offset         │</w:t>
      </w:r>
    </w:p>
    <w:p w14:paraId="34522EDC" w14:textId="77777777" w:rsidR="00820064" w:rsidRDefault="00000000">
      <w:pPr>
        <w:shd w:val="clear" w:color="F0F0F0" w:fill="F0F0F0"/>
        <w:spacing w:after="0"/>
        <w:ind w:left="170"/>
      </w:pPr>
      <w:r>
        <w:rPr>
          <w:rFonts w:ascii="Courier New" w:hAnsi="Courier New"/>
          <w:sz w:val="18"/>
        </w:rPr>
        <w:t xml:space="preserve">        └─────────────────────────────────┘</w:t>
      </w:r>
    </w:p>
    <w:p w14:paraId="4FDC7A46" w14:textId="77777777" w:rsidR="00820064" w:rsidRDefault="00820064">
      <w:pPr>
        <w:spacing w:after="120"/>
      </w:pPr>
    </w:p>
    <w:p w14:paraId="584BACCA" w14:textId="77777777" w:rsidR="00820064" w:rsidRDefault="00000000">
      <w:pPr>
        <w:pStyle w:val="a0"/>
        <w:spacing w:before="20" w:after="20"/>
        <w:ind w:left="283"/>
      </w:pPr>
      <w:r>
        <w:rPr>
          <w:rFonts w:ascii="맑은 고딕" w:hAnsi="맑은 고딕"/>
          <w:sz w:val="20"/>
        </w:rPr>
        <w:t xml:space="preserve">FE mesh: </w:t>
      </w:r>
      <w:r>
        <w:rPr>
          <w:rFonts w:ascii="맑은 고딕" w:hAnsi="맑은 고딕"/>
          <w:sz w:val="20"/>
        </w:rPr>
        <w:t>원본</w:t>
      </w:r>
      <w:r>
        <w:rPr>
          <w:rFonts w:ascii="맑은 고딕" w:hAnsi="맑은 고딕"/>
          <w:sz w:val="20"/>
        </w:rPr>
        <w:t xml:space="preserve"> LS-DYNA FE solid </w:t>
      </w:r>
      <w:r>
        <w:rPr>
          <w:rFonts w:ascii="맑은 고딕" w:hAnsi="맑은 고딕"/>
          <w:sz w:val="20"/>
        </w:rPr>
        <w:t>파트</w:t>
      </w:r>
      <w:r>
        <w:rPr>
          <w:rFonts w:ascii="맑은 고딕" w:hAnsi="맑은 고딕"/>
          <w:sz w:val="20"/>
        </w:rPr>
        <w:t xml:space="preserve"> (trim </w:t>
      </w:r>
      <w:r>
        <w:rPr>
          <w:rFonts w:ascii="맑은 고딕" w:hAnsi="맑은 고딕"/>
          <w:sz w:val="20"/>
        </w:rPr>
        <w:t>경계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역할</w:t>
      </w:r>
      <w:r>
        <w:rPr>
          <w:rFonts w:ascii="맑은 고딕" w:hAnsi="맑은 고딕"/>
          <w:sz w:val="20"/>
        </w:rPr>
        <w:t>)</w:t>
      </w:r>
    </w:p>
    <w:p w14:paraId="6A30A7A8" w14:textId="77777777" w:rsidR="00820064" w:rsidRDefault="00000000">
      <w:pPr>
        <w:pStyle w:val="a0"/>
        <w:spacing w:before="20" w:after="20"/>
        <w:ind w:left="283"/>
      </w:pPr>
      <w:r>
        <w:rPr>
          <w:rFonts w:ascii="맑은 고딕" w:hAnsi="맑은 고딕"/>
          <w:sz w:val="20"/>
        </w:rPr>
        <w:t xml:space="preserve">NURBS </w:t>
      </w:r>
      <w:r>
        <w:rPr>
          <w:rFonts w:ascii="맑은 고딕" w:hAnsi="맑은 고딕"/>
          <w:sz w:val="20"/>
        </w:rPr>
        <w:t>박스</w:t>
      </w:r>
      <w:r>
        <w:rPr>
          <w:rFonts w:ascii="맑은 고딕" w:hAnsi="맑은 고딕"/>
          <w:sz w:val="20"/>
        </w:rPr>
        <w:t>: FE mesh bbox</w:t>
      </w:r>
      <w:r>
        <w:rPr>
          <w:rFonts w:ascii="맑은 고딕" w:hAnsi="맑은 고딕"/>
          <w:sz w:val="20"/>
        </w:rPr>
        <w:t>를</w:t>
      </w:r>
      <w:r>
        <w:rPr>
          <w:rFonts w:ascii="맑은 고딕" w:hAnsi="맑은 고딕"/>
          <w:sz w:val="20"/>
        </w:rPr>
        <w:t xml:space="preserve"> offset</w:t>
      </w:r>
      <w:r>
        <w:rPr>
          <w:rFonts w:ascii="맑은 고딕" w:hAnsi="맑은 고딕"/>
          <w:sz w:val="20"/>
        </w:rPr>
        <w:t>만큼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확장한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직육면체</w:t>
      </w:r>
    </w:p>
    <w:p w14:paraId="679CD5E9" w14:textId="77777777" w:rsidR="00820064" w:rsidRDefault="00000000">
      <w:pPr>
        <w:pStyle w:val="a0"/>
        <w:spacing w:before="20" w:after="20"/>
        <w:ind w:left="283"/>
      </w:pPr>
      <w:r>
        <w:rPr>
          <w:rFonts w:ascii="맑은 고딕" w:hAnsi="맑은 고딕"/>
          <w:sz w:val="20"/>
        </w:rPr>
        <w:t>TETMSH=-1: LS-DYNA</w:t>
      </w:r>
      <w:r>
        <w:rPr>
          <w:rFonts w:ascii="맑은 고딕" w:hAnsi="맑은 고딕"/>
          <w:sz w:val="20"/>
        </w:rPr>
        <w:t>에</w:t>
      </w:r>
      <w:r>
        <w:rPr>
          <w:rFonts w:ascii="맑은 고딕" w:hAnsi="맑은 고딕"/>
          <w:sz w:val="20"/>
        </w:rPr>
        <w:t xml:space="preserve"> FE mesh</w:t>
      </w:r>
      <w:r>
        <w:rPr>
          <w:rFonts w:ascii="맑은 고딕" w:hAnsi="맑은 고딕"/>
          <w:sz w:val="20"/>
        </w:rPr>
        <w:t>의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외면을</w:t>
      </w:r>
      <w:r>
        <w:rPr>
          <w:rFonts w:ascii="맑은 고딕" w:hAnsi="맑은 고딕"/>
          <w:sz w:val="20"/>
        </w:rPr>
        <w:t xml:space="preserve"> trim </w:t>
      </w:r>
      <w:r>
        <w:rPr>
          <w:rFonts w:ascii="맑은 고딕" w:hAnsi="맑은 고딕"/>
          <w:sz w:val="20"/>
        </w:rPr>
        <w:t>경계로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사용하라는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지시</w:t>
      </w:r>
    </w:p>
    <w:p w14:paraId="06C72B7B" w14:textId="77777777" w:rsidR="00820064" w:rsidRDefault="00000000">
      <w:pPr>
        <w:pStyle w:val="a0"/>
        <w:spacing w:before="20" w:after="20"/>
        <w:ind w:left="283"/>
      </w:pPr>
      <w:r>
        <w:rPr>
          <w:rFonts w:ascii="맑은 고딕" w:hAnsi="맑은 고딕"/>
          <w:sz w:val="20"/>
        </w:rPr>
        <w:t>적분점</w:t>
      </w:r>
      <w:r>
        <w:rPr>
          <w:rFonts w:ascii="맑은 고딕" w:hAnsi="맑은 고딕"/>
          <w:sz w:val="20"/>
        </w:rPr>
        <w:t xml:space="preserve">: NURBS </w:t>
      </w:r>
      <w:r>
        <w:rPr>
          <w:rFonts w:ascii="맑은 고딕" w:hAnsi="맑은 고딕"/>
          <w:sz w:val="20"/>
        </w:rPr>
        <w:t>박스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내부</w:t>
      </w:r>
      <w:r>
        <w:rPr>
          <w:rFonts w:ascii="맑은 고딕" w:hAnsi="맑은 고딕"/>
          <w:sz w:val="20"/>
        </w:rPr>
        <w:t xml:space="preserve"> + FE mesh </w:t>
      </w:r>
      <w:r>
        <w:rPr>
          <w:rFonts w:ascii="맑은 고딕" w:hAnsi="맑은 고딕"/>
          <w:sz w:val="20"/>
        </w:rPr>
        <w:t>내부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영역에만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배치됨</w:t>
      </w:r>
    </w:p>
    <w:p w14:paraId="21DBCD60" w14:textId="77777777" w:rsidR="00820064" w:rsidRDefault="00000000">
      <w:pPr>
        <w:spacing w:before="240" w:after="80"/>
      </w:pPr>
      <w:r>
        <w:rPr>
          <w:rFonts w:ascii="맑은 고딕" w:hAnsi="맑은 고딕"/>
          <w:b/>
          <w:color w:val="17375E"/>
          <w:sz w:val="26"/>
        </w:rPr>
        <w:t xml:space="preserve">2.2 </w:t>
      </w:r>
      <w:r>
        <w:rPr>
          <w:rFonts w:ascii="맑은 고딕" w:hAnsi="맑은 고딕"/>
          <w:b/>
          <w:color w:val="17375E"/>
          <w:sz w:val="26"/>
        </w:rPr>
        <w:t>생성</w:t>
      </w:r>
      <w:r>
        <w:rPr>
          <w:rFonts w:ascii="맑은 고딕" w:hAnsi="맑은 고딕"/>
          <w:b/>
          <w:color w:val="17375E"/>
          <w:sz w:val="26"/>
        </w:rPr>
        <w:t xml:space="preserve"> </w:t>
      </w:r>
      <w:r>
        <w:rPr>
          <w:rFonts w:ascii="맑은 고딕" w:hAnsi="맑은 고딕"/>
          <w:b/>
          <w:color w:val="17375E"/>
          <w:sz w:val="26"/>
        </w:rPr>
        <w:t>흐름</w:t>
      </w:r>
    </w:p>
    <w:p w14:paraId="08629E7D" w14:textId="77777777" w:rsidR="00820064" w:rsidRDefault="00000000">
      <w:pPr>
        <w:shd w:val="clear" w:color="F0F0F0" w:fill="F0F0F0"/>
        <w:spacing w:after="0"/>
        <w:ind w:left="170"/>
      </w:pPr>
      <w:r>
        <w:rPr>
          <w:rFonts w:ascii="Courier New" w:hAnsi="Courier New"/>
          <w:sz w:val="18"/>
        </w:rPr>
        <w:t>FE K-</w:t>
      </w:r>
      <w:r>
        <w:rPr>
          <w:rFonts w:ascii="Courier New" w:hAnsi="Courier New"/>
          <w:sz w:val="18"/>
        </w:rPr>
        <w:t>파일</w:t>
      </w:r>
      <w:r>
        <w:rPr>
          <w:rFonts w:ascii="Courier New" w:hAnsi="Courier New"/>
          <w:sz w:val="18"/>
        </w:rPr>
        <w:t xml:space="preserve"> </w:t>
      </w:r>
      <w:r>
        <w:rPr>
          <w:rFonts w:ascii="Courier New" w:hAnsi="Courier New"/>
          <w:sz w:val="18"/>
        </w:rPr>
        <w:t>로드</w:t>
      </w:r>
    </w:p>
    <w:p w14:paraId="4A66E73E" w14:textId="77777777" w:rsidR="00820064" w:rsidRDefault="00000000">
      <w:pPr>
        <w:shd w:val="clear" w:color="F0F0F0" w:fill="F0F0F0"/>
        <w:spacing w:after="0"/>
        <w:ind w:left="170"/>
      </w:pPr>
      <w:r>
        <w:rPr>
          <w:rFonts w:ascii="Courier New" w:hAnsi="Courier New"/>
          <w:sz w:val="18"/>
        </w:rPr>
        <w:t xml:space="preserve">    ↓</w:t>
      </w:r>
    </w:p>
    <w:p w14:paraId="68C21A73" w14:textId="77777777" w:rsidR="00820064" w:rsidRDefault="00000000">
      <w:pPr>
        <w:shd w:val="clear" w:color="F0F0F0" w:fill="F0F0F0"/>
        <w:spacing w:after="0"/>
        <w:ind w:left="170"/>
      </w:pPr>
      <w:r>
        <w:rPr>
          <w:rFonts w:ascii="Courier New" w:hAnsi="Courier New"/>
          <w:sz w:val="18"/>
        </w:rPr>
        <w:t>대상</w:t>
      </w:r>
      <w:r>
        <w:rPr>
          <w:rFonts w:ascii="Courier New" w:hAnsi="Courier New"/>
          <w:sz w:val="18"/>
        </w:rPr>
        <w:t xml:space="preserve"> PID </w:t>
      </w:r>
      <w:r>
        <w:rPr>
          <w:rFonts w:ascii="Courier New" w:hAnsi="Courier New"/>
          <w:sz w:val="18"/>
        </w:rPr>
        <w:t>절점</w:t>
      </w:r>
      <w:r>
        <w:rPr>
          <w:rFonts w:ascii="Courier New" w:hAnsi="Courier New"/>
          <w:sz w:val="18"/>
        </w:rPr>
        <w:t xml:space="preserve"> </w:t>
      </w:r>
      <w:r>
        <w:rPr>
          <w:rFonts w:ascii="Courier New" w:hAnsi="Courier New"/>
          <w:sz w:val="18"/>
        </w:rPr>
        <w:t>좌표</w:t>
      </w:r>
      <w:r>
        <w:rPr>
          <w:rFonts w:ascii="Courier New" w:hAnsi="Courier New"/>
          <w:sz w:val="18"/>
        </w:rPr>
        <w:t xml:space="preserve"> </w:t>
      </w:r>
      <w:r>
        <w:rPr>
          <w:rFonts w:ascii="Courier New" w:hAnsi="Courier New"/>
          <w:sz w:val="18"/>
        </w:rPr>
        <w:t>수집</w:t>
      </w:r>
      <w:r>
        <w:rPr>
          <w:rFonts w:ascii="Courier New" w:hAnsi="Courier New"/>
          <w:sz w:val="18"/>
        </w:rPr>
        <w:t xml:space="preserve"> (added elements </w:t>
      </w:r>
      <w:r>
        <w:rPr>
          <w:rFonts w:ascii="Courier New" w:hAnsi="Courier New"/>
          <w:sz w:val="18"/>
        </w:rPr>
        <w:t>포함</w:t>
      </w:r>
      <w:r>
        <w:rPr>
          <w:rFonts w:ascii="Courier New" w:hAnsi="Courier New"/>
          <w:sz w:val="18"/>
        </w:rPr>
        <w:t>)</w:t>
      </w:r>
    </w:p>
    <w:p w14:paraId="797DA150" w14:textId="77777777" w:rsidR="00820064" w:rsidRDefault="00000000">
      <w:pPr>
        <w:shd w:val="clear" w:color="F0F0F0" w:fill="F0F0F0"/>
        <w:spacing w:after="0"/>
        <w:ind w:left="170"/>
      </w:pPr>
      <w:r>
        <w:rPr>
          <w:rFonts w:ascii="Courier New" w:hAnsi="Courier New"/>
          <w:sz w:val="18"/>
        </w:rPr>
        <w:t xml:space="preserve">    ↓</w:t>
      </w:r>
    </w:p>
    <w:p w14:paraId="63A27DB6" w14:textId="77777777" w:rsidR="00820064" w:rsidRDefault="00000000">
      <w:pPr>
        <w:shd w:val="clear" w:color="F0F0F0" w:fill="F0F0F0"/>
        <w:spacing w:after="0"/>
        <w:ind w:left="170"/>
      </w:pPr>
      <w:r>
        <w:rPr>
          <w:rFonts w:ascii="Courier New" w:hAnsi="Courier New"/>
          <w:sz w:val="18"/>
        </w:rPr>
        <w:t xml:space="preserve">BBox </w:t>
      </w:r>
      <w:r>
        <w:rPr>
          <w:rFonts w:ascii="Courier New" w:hAnsi="Courier New"/>
          <w:sz w:val="18"/>
        </w:rPr>
        <w:t>계산</w:t>
      </w:r>
      <w:r>
        <w:rPr>
          <w:rFonts w:ascii="Courier New" w:hAnsi="Courier New"/>
          <w:sz w:val="18"/>
        </w:rPr>
        <w:t>: xmin/xmax/ymin/ymax/zmin/zmax</w:t>
      </w:r>
    </w:p>
    <w:p w14:paraId="6BBD8E80" w14:textId="77777777" w:rsidR="00820064" w:rsidRDefault="00000000">
      <w:pPr>
        <w:shd w:val="clear" w:color="F0F0F0" w:fill="F0F0F0"/>
        <w:spacing w:after="0"/>
        <w:ind w:left="170"/>
      </w:pPr>
      <w:r>
        <w:rPr>
          <w:rFonts w:ascii="Courier New" w:hAnsi="Courier New"/>
          <w:sz w:val="18"/>
        </w:rPr>
        <w:lastRenderedPageBreak/>
        <w:t xml:space="preserve">    ↓</w:t>
      </w:r>
    </w:p>
    <w:p w14:paraId="6210A71B" w14:textId="77777777" w:rsidR="00820064" w:rsidRDefault="00000000">
      <w:pPr>
        <w:shd w:val="clear" w:color="F0F0F0" w:fill="F0F0F0"/>
        <w:spacing w:after="0"/>
        <w:ind w:left="170"/>
      </w:pPr>
      <w:r>
        <w:rPr>
          <w:rFonts w:ascii="Courier New" w:hAnsi="Courier New"/>
          <w:sz w:val="18"/>
        </w:rPr>
        <w:t xml:space="preserve">Offset </w:t>
      </w:r>
      <w:r>
        <w:rPr>
          <w:rFonts w:ascii="Courier New" w:hAnsi="Courier New"/>
          <w:sz w:val="18"/>
        </w:rPr>
        <w:t>계산</w:t>
      </w:r>
      <w:r>
        <w:rPr>
          <w:rFonts w:ascii="Courier New" w:hAnsi="Courier New"/>
          <w:sz w:val="18"/>
        </w:rPr>
        <w:t xml:space="preserve"> (bbox_scale or fixed offset or auto)</w:t>
      </w:r>
    </w:p>
    <w:p w14:paraId="33E79226" w14:textId="77777777" w:rsidR="00820064" w:rsidRDefault="00000000">
      <w:pPr>
        <w:shd w:val="clear" w:color="F0F0F0" w:fill="F0F0F0"/>
        <w:spacing w:after="0"/>
        <w:ind w:left="170"/>
      </w:pPr>
      <w:r>
        <w:rPr>
          <w:rFonts w:ascii="Courier New" w:hAnsi="Courier New"/>
          <w:sz w:val="18"/>
        </w:rPr>
        <w:t xml:space="preserve">    ↓</w:t>
      </w:r>
    </w:p>
    <w:p w14:paraId="55DE7F64" w14:textId="77777777" w:rsidR="00820064" w:rsidRDefault="00000000">
      <w:pPr>
        <w:shd w:val="clear" w:color="F0F0F0" w:fill="F0F0F0"/>
        <w:spacing w:after="0"/>
        <w:ind w:left="170"/>
      </w:pPr>
      <w:r>
        <w:rPr>
          <w:rFonts w:ascii="Courier New" w:hAnsi="Courier New"/>
          <w:sz w:val="18"/>
        </w:rPr>
        <w:t>새</w:t>
      </w:r>
      <w:r>
        <w:rPr>
          <w:rFonts w:ascii="Courier New" w:hAnsi="Courier New"/>
          <w:sz w:val="18"/>
        </w:rPr>
        <w:t xml:space="preserve"> ID </w:t>
      </w:r>
      <w:r>
        <w:rPr>
          <w:rFonts w:ascii="Courier New" w:hAnsi="Courier New"/>
          <w:sz w:val="18"/>
        </w:rPr>
        <w:t>할당</w:t>
      </w:r>
      <w:r>
        <w:rPr>
          <w:rFonts w:ascii="Courier New" w:hAnsi="Courier New"/>
          <w:sz w:val="18"/>
        </w:rPr>
        <w:t>: newId = ++maxPartId_</w:t>
      </w:r>
    </w:p>
    <w:p w14:paraId="53C9F306" w14:textId="77777777" w:rsidR="00820064" w:rsidRDefault="00000000">
      <w:pPr>
        <w:shd w:val="clear" w:color="F0F0F0" w:fill="F0F0F0"/>
        <w:spacing w:after="0"/>
        <w:ind w:left="170"/>
      </w:pPr>
      <w:r>
        <w:rPr>
          <w:rFonts w:ascii="Courier New" w:hAnsi="Courier New"/>
          <w:sz w:val="18"/>
        </w:rPr>
        <w:t>새</w:t>
      </w:r>
      <w:r>
        <w:rPr>
          <w:rFonts w:ascii="Courier New" w:hAnsi="Courier New"/>
          <w:sz w:val="18"/>
        </w:rPr>
        <w:t xml:space="preserve"> MID </w:t>
      </w:r>
      <w:r>
        <w:rPr>
          <w:rFonts w:ascii="Courier New" w:hAnsi="Courier New"/>
          <w:sz w:val="18"/>
        </w:rPr>
        <w:t>할당</w:t>
      </w:r>
      <w:r>
        <w:rPr>
          <w:rFonts w:ascii="Courier New" w:hAnsi="Courier New"/>
          <w:sz w:val="18"/>
        </w:rPr>
        <w:t>: newMid = ++maxMaterialId_</w:t>
      </w:r>
    </w:p>
    <w:p w14:paraId="057D02E7" w14:textId="77777777" w:rsidR="00820064" w:rsidRDefault="00000000">
      <w:pPr>
        <w:shd w:val="clear" w:color="F0F0F0" w:fill="F0F0F0"/>
        <w:spacing w:after="0"/>
        <w:ind w:left="170"/>
      </w:pPr>
      <w:r>
        <w:rPr>
          <w:rFonts w:ascii="Courier New" w:hAnsi="Courier New"/>
          <w:sz w:val="18"/>
        </w:rPr>
        <w:t xml:space="preserve">    ↓</w:t>
      </w:r>
    </w:p>
    <w:p w14:paraId="27E5039A" w14:textId="77777777" w:rsidR="00820064" w:rsidRDefault="00000000">
      <w:pPr>
        <w:shd w:val="clear" w:color="F0F0F0" w:fill="F0F0F0"/>
        <w:spacing w:after="0"/>
        <w:ind w:left="170"/>
      </w:pPr>
      <w:r>
        <w:rPr>
          <w:rFonts w:ascii="Courier New" w:hAnsi="Courier New"/>
          <w:sz w:val="18"/>
        </w:rPr>
        <w:t>원본</w:t>
      </w:r>
      <w:r>
        <w:rPr>
          <w:rFonts w:ascii="Courier New" w:hAnsi="Courier New"/>
          <w:sz w:val="18"/>
        </w:rPr>
        <w:t xml:space="preserve"> MAT </w:t>
      </w:r>
      <w:r>
        <w:rPr>
          <w:rFonts w:ascii="Courier New" w:hAnsi="Courier New"/>
          <w:sz w:val="18"/>
        </w:rPr>
        <w:t>블록</w:t>
      </w:r>
      <w:r>
        <w:rPr>
          <w:rFonts w:ascii="Courier New" w:hAnsi="Courier New"/>
          <w:sz w:val="18"/>
        </w:rPr>
        <w:t xml:space="preserve"> </w:t>
      </w:r>
      <w:r>
        <w:rPr>
          <w:rFonts w:ascii="Courier New" w:hAnsi="Courier New"/>
          <w:sz w:val="18"/>
        </w:rPr>
        <w:t>추출</w:t>
      </w:r>
      <w:r>
        <w:rPr>
          <w:rFonts w:ascii="Courier New" w:hAnsi="Courier New"/>
          <w:sz w:val="18"/>
        </w:rPr>
        <w:t xml:space="preserve"> + MID </w:t>
      </w:r>
      <w:r>
        <w:rPr>
          <w:rFonts w:ascii="Courier New" w:hAnsi="Courier New"/>
          <w:sz w:val="18"/>
        </w:rPr>
        <w:t>교체</w:t>
      </w:r>
    </w:p>
    <w:p w14:paraId="17C800D1" w14:textId="77777777" w:rsidR="00820064" w:rsidRDefault="00000000">
      <w:pPr>
        <w:shd w:val="clear" w:color="F0F0F0" w:fill="F0F0F0"/>
        <w:spacing w:after="0"/>
        <w:ind w:left="170"/>
      </w:pPr>
      <w:r>
        <w:rPr>
          <w:rFonts w:ascii="Courier New" w:hAnsi="Courier New"/>
          <w:sz w:val="18"/>
        </w:rPr>
        <w:t xml:space="preserve">    ↓</w:t>
      </w:r>
    </w:p>
    <w:p w14:paraId="6ED40B8B" w14:textId="77777777" w:rsidR="00820064" w:rsidRDefault="00000000">
      <w:pPr>
        <w:shd w:val="clear" w:color="F0F0F0" w:fill="F0F0F0"/>
        <w:spacing w:after="0"/>
        <w:ind w:left="170"/>
      </w:pPr>
      <w:r>
        <w:rPr>
          <w:rFonts w:ascii="Courier New" w:hAnsi="Courier New"/>
          <w:sz w:val="18"/>
        </w:rPr>
        <w:t xml:space="preserve">generateIGAContent() → *PARAMETER_LOCAL + </w:t>
      </w:r>
      <w:r>
        <w:rPr>
          <w:rFonts w:ascii="Courier New" w:hAnsi="Courier New"/>
          <w:sz w:val="18"/>
        </w:rPr>
        <w:t>카드</w:t>
      </w:r>
      <w:r>
        <w:rPr>
          <w:rFonts w:ascii="Courier New" w:hAnsi="Courier New"/>
          <w:sz w:val="18"/>
        </w:rPr>
        <w:t xml:space="preserve"> </w:t>
      </w:r>
      <w:r>
        <w:rPr>
          <w:rFonts w:ascii="Courier New" w:hAnsi="Courier New"/>
          <w:sz w:val="18"/>
        </w:rPr>
        <w:t>직렬화</w:t>
      </w:r>
    </w:p>
    <w:p w14:paraId="57CBC77C" w14:textId="77777777" w:rsidR="00820064" w:rsidRDefault="00000000">
      <w:pPr>
        <w:shd w:val="clear" w:color="F0F0F0" w:fill="F0F0F0"/>
        <w:spacing w:after="0"/>
        <w:ind w:left="170"/>
      </w:pPr>
      <w:r>
        <w:rPr>
          <w:rFonts w:ascii="Courier New" w:hAnsi="Courier New"/>
          <w:sz w:val="18"/>
        </w:rPr>
        <w:t xml:space="preserve">    ↓</w:t>
      </w:r>
    </w:p>
    <w:p w14:paraId="3FB0C0C8" w14:textId="77777777" w:rsidR="00820064" w:rsidRDefault="00000000">
      <w:pPr>
        <w:shd w:val="clear" w:color="F0F0F0" w:fill="F0F0F0"/>
        <w:spacing w:after="0"/>
        <w:ind w:left="170"/>
      </w:pPr>
      <w:r>
        <w:rPr>
          <w:rFonts w:ascii="Courier New" w:hAnsi="Courier New"/>
          <w:sz w:val="18"/>
        </w:rPr>
        <w:t xml:space="preserve">igaFiles_ </w:t>
      </w:r>
      <w:r>
        <w:rPr>
          <w:rFonts w:ascii="Courier New" w:hAnsi="Courier New"/>
          <w:sz w:val="18"/>
        </w:rPr>
        <w:t>목록에</w:t>
      </w:r>
      <w:r>
        <w:rPr>
          <w:rFonts w:ascii="Courier New" w:hAnsi="Courier New"/>
          <w:sz w:val="18"/>
        </w:rPr>
        <w:t xml:space="preserve"> </w:t>
      </w:r>
      <w:r>
        <w:rPr>
          <w:rFonts w:ascii="Courier New" w:hAnsi="Courier New"/>
          <w:sz w:val="18"/>
        </w:rPr>
        <w:t>추가</w:t>
      </w:r>
    </w:p>
    <w:p w14:paraId="7AE07F3C" w14:textId="77777777" w:rsidR="00820064" w:rsidRDefault="00000000">
      <w:pPr>
        <w:shd w:val="clear" w:color="F0F0F0" w:fill="F0F0F0"/>
        <w:spacing w:after="0"/>
        <w:ind w:left="170"/>
      </w:pPr>
      <w:r>
        <w:rPr>
          <w:rFonts w:ascii="Courier New" w:hAnsi="Courier New"/>
          <w:sz w:val="18"/>
        </w:rPr>
        <w:t xml:space="preserve">    ↓</w:t>
      </w:r>
    </w:p>
    <w:p w14:paraId="117E250C" w14:textId="77777777" w:rsidR="00820064" w:rsidRDefault="00000000">
      <w:pPr>
        <w:shd w:val="clear" w:color="F0F0F0" w:fill="F0F0F0"/>
        <w:spacing w:after="0"/>
        <w:ind w:left="170"/>
      </w:pPr>
      <w:r>
        <w:rPr>
          <w:rFonts w:ascii="Courier New" w:hAnsi="Courier New"/>
          <w:sz w:val="18"/>
        </w:rPr>
        <w:t xml:space="preserve">writeOutput() </w:t>
      </w:r>
      <w:r>
        <w:rPr>
          <w:rFonts w:ascii="Courier New" w:hAnsi="Courier New"/>
          <w:sz w:val="18"/>
        </w:rPr>
        <w:t>호출</w:t>
      </w:r>
      <w:r>
        <w:rPr>
          <w:rFonts w:ascii="Courier New" w:hAnsi="Courier New"/>
          <w:sz w:val="18"/>
        </w:rPr>
        <w:t xml:space="preserve"> </w:t>
      </w:r>
      <w:r>
        <w:rPr>
          <w:rFonts w:ascii="Courier New" w:hAnsi="Courier New"/>
          <w:sz w:val="18"/>
        </w:rPr>
        <w:t>시</w:t>
      </w:r>
      <w:r>
        <w:rPr>
          <w:rFonts w:ascii="Courier New" w:hAnsi="Courier New"/>
          <w:sz w:val="18"/>
        </w:rPr>
        <w:t>:</w:t>
      </w:r>
    </w:p>
    <w:p w14:paraId="2F6007C4" w14:textId="77777777" w:rsidR="00820064" w:rsidRDefault="00000000">
      <w:pPr>
        <w:shd w:val="clear" w:color="F0F0F0" w:fill="F0F0F0"/>
        <w:spacing w:after="0"/>
        <w:ind w:left="170"/>
      </w:pPr>
      <w:r>
        <w:rPr>
          <w:rFonts w:ascii="Courier New" w:hAnsi="Courier New"/>
          <w:sz w:val="18"/>
        </w:rPr>
        <w:t xml:space="preserve">  - </w:t>
      </w:r>
      <w:r>
        <w:rPr>
          <w:rFonts w:ascii="Courier New" w:hAnsi="Courier New"/>
          <w:sz w:val="18"/>
        </w:rPr>
        <w:t>메인</w:t>
      </w:r>
      <w:r>
        <w:rPr>
          <w:rFonts w:ascii="Courier New" w:hAnsi="Courier New"/>
          <w:sz w:val="18"/>
        </w:rPr>
        <w:t xml:space="preserve"> K</w:t>
      </w:r>
      <w:r>
        <w:rPr>
          <w:rFonts w:ascii="Courier New" w:hAnsi="Courier New"/>
          <w:sz w:val="18"/>
        </w:rPr>
        <w:t>파일</w:t>
      </w:r>
      <w:r>
        <w:rPr>
          <w:rFonts w:ascii="Courier New" w:hAnsi="Courier New"/>
          <w:sz w:val="18"/>
        </w:rPr>
        <w:t xml:space="preserve">: FE mesh </w:t>
      </w:r>
      <w:r>
        <w:rPr>
          <w:rFonts w:ascii="Courier New" w:hAnsi="Courier New"/>
          <w:sz w:val="18"/>
        </w:rPr>
        <w:t>전체</w:t>
      </w:r>
      <w:r>
        <w:rPr>
          <w:rFonts w:ascii="Courier New" w:hAnsi="Courier New"/>
          <w:sz w:val="18"/>
        </w:rPr>
        <w:t xml:space="preserve"> + *INCLUDE _iga_pN.k</w:t>
      </w:r>
    </w:p>
    <w:p w14:paraId="1216ABD8" w14:textId="77777777" w:rsidR="00820064" w:rsidRDefault="00000000">
      <w:pPr>
        <w:shd w:val="clear" w:color="F0F0F0" w:fill="F0F0F0"/>
        <w:spacing w:after="0"/>
        <w:ind w:left="170"/>
      </w:pPr>
      <w:r>
        <w:rPr>
          <w:rFonts w:ascii="Courier New" w:hAnsi="Courier New"/>
          <w:sz w:val="18"/>
        </w:rPr>
        <w:t xml:space="preserve">  - _iga_pN.k: IGA </w:t>
      </w:r>
      <w:r>
        <w:rPr>
          <w:rFonts w:ascii="Courier New" w:hAnsi="Courier New"/>
          <w:sz w:val="18"/>
        </w:rPr>
        <w:t>정의</w:t>
      </w:r>
      <w:r>
        <w:rPr>
          <w:rFonts w:ascii="Courier New" w:hAnsi="Courier New"/>
          <w:sz w:val="18"/>
        </w:rPr>
        <w:t xml:space="preserve"> + *END</w:t>
      </w:r>
    </w:p>
    <w:p w14:paraId="0ACB3572" w14:textId="77777777" w:rsidR="00820064" w:rsidRDefault="00820064">
      <w:pPr>
        <w:spacing w:after="120"/>
      </w:pPr>
    </w:p>
    <w:p w14:paraId="30CDFDD4" w14:textId="77777777" w:rsidR="00820064" w:rsidRDefault="00000000">
      <w:pPr>
        <w:spacing w:before="240" w:after="80"/>
      </w:pPr>
      <w:r>
        <w:rPr>
          <w:rFonts w:ascii="맑은 고딕" w:hAnsi="맑은 고딕"/>
          <w:b/>
          <w:color w:val="17375E"/>
          <w:sz w:val="26"/>
        </w:rPr>
        <w:t xml:space="preserve">2.3 ID </w:t>
      </w:r>
      <w:r>
        <w:rPr>
          <w:rFonts w:ascii="맑은 고딕" w:hAnsi="맑은 고딕"/>
          <w:b/>
          <w:color w:val="17375E"/>
          <w:sz w:val="26"/>
        </w:rPr>
        <w:t>할당</w:t>
      </w:r>
      <w:r>
        <w:rPr>
          <w:rFonts w:ascii="맑은 고딕" w:hAnsi="맑은 고딕"/>
          <w:b/>
          <w:color w:val="17375E"/>
          <w:sz w:val="26"/>
        </w:rPr>
        <w:t xml:space="preserve"> </w:t>
      </w:r>
      <w:r>
        <w:rPr>
          <w:rFonts w:ascii="맑은 고딕" w:hAnsi="맑은 고딕"/>
          <w:b/>
          <w:color w:val="17375E"/>
          <w:sz w:val="26"/>
        </w:rPr>
        <w:t>규칙</w:t>
      </w:r>
    </w:p>
    <w:p w14:paraId="698F7652" w14:textId="77777777" w:rsidR="00820064" w:rsidRDefault="00000000">
      <w:pPr>
        <w:spacing w:before="40" w:after="80"/>
      </w:pPr>
      <w:r>
        <w:rPr>
          <w:rFonts w:ascii="맑은 고딕" w:hAnsi="맑은 고딕"/>
          <w:sz w:val="20"/>
        </w:rPr>
        <w:t xml:space="preserve">IGA </w:t>
      </w:r>
      <w:r>
        <w:rPr>
          <w:rFonts w:ascii="맑은 고딕" w:hAnsi="맑은 고딕"/>
          <w:sz w:val="20"/>
        </w:rPr>
        <w:t>파트는</w:t>
      </w:r>
      <w:r>
        <w:rPr>
          <w:rFonts w:ascii="맑은 고딕" w:hAnsi="맑은 고딕"/>
          <w:sz w:val="20"/>
        </w:rPr>
        <w:t xml:space="preserve"> FE </w:t>
      </w:r>
      <w:r>
        <w:rPr>
          <w:rFonts w:ascii="맑은 고딕" w:hAnsi="맑은 고딕"/>
          <w:sz w:val="20"/>
        </w:rPr>
        <w:t>파트와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다른</w:t>
      </w:r>
      <w:r>
        <w:rPr>
          <w:rFonts w:ascii="맑은 고딕" w:hAnsi="맑은 고딕"/>
          <w:sz w:val="20"/>
        </w:rPr>
        <w:t xml:space="preserve"> PID, SECID, MID</w:t>
      </w:r>
      <w:r>
        <w:rPr>
          <w:rFonts w:ascii="맑은 고딕" w:hAnsi="맑은 고딕"/>
          <w:sz w:val="20"/>
        </w:rPr>
        <w:t>를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사용해야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한다</w:t>
      </w:r>
      <w:r>
        <w:rPr>
          <w:rFonts w:ascii="맑은 고딕" w:hAnsi="맑은 고딕"/>
          <w:sz w:val="20"/>
        </w:rPr>
        <w:t xml:space="preserve"> (LS-DYNA </w:t>
      </w:r>
      <w:r>
        <w:rPr>
          <w:rFonts w:ascii="맑은 고딕" w:hAnsi="맑은 고딕"/>
          <w:sz w:val="20"/>
        </w:rPr>
        <w:t>요건</w:t>
      </w:r>
      <w:r>
        <w:rPr>
          <w:rFonts w:ascii="맑은 고딕" w:hAnsi="맑은 고딕"/>
          <w:sz w:val="20"/>
        </w:rPr>
        <w:t>).</w:t>
      </w:r>
    </w:p>
    <w:p w14:paraId="3FBB0C7E" w14:textId="77777777" w:rsidR="00820064" w:rsidRDefault="00000000">
      <w:pPr>
        <w:pStyle w:val="a0"/>
        <w:spacing w:before="20" w:after="20"/>
        <w:ind w:left="283"/>
      </w:pPr>
      <w:r>
        <w:rPr>
          <w:rFonts w:ascii="맑은 고딕" w:hAnsi="맑은 고딕"/>
          <w:sz w:val="20"/>
        </w:rPr>
        <w:t xml:space="preserve">PID = SECID = newId: </w:t>
      </w:r>
      <w:r>
        <w:rPr>
          <w:rFonts w:ascii="맑은 고딕" w:hAnsi="맑은 고딕"/>
          <w:sz w:val="20"/>
        </w:rPr>
        <w:t>하나의</w:t>
      </w:r>
      <w:r>
        <w:rPr>
          <w:rFonts w:ascii="맑은 고딕" w:hAnsi="맑은 고딕"/>
          <w:sz w:val="20"/>
        </w:rPr>
        <w:t xml:space="preserve"> IGA </w:t>
      </w:r>
      <w:r>
        <w:rPr>
          <w:rFonts w:ascii="맑은 고딕" w:hAnsi="맑은 고딕"/>
          <w:sz w:val="20"/>
        </w:rPr>
        <w:t>파트에</w:t>
      </w:r>
      <w:r>
        <w:rPr>
          <w:rFonts w:ascii="맑은 고딕" w:hAnsi="맑은 고딕"/>
          <w:sz w:val="20"/>
        </w:rPr>
        <w:t xml:space="preserve"> PID</w:t>
      </w:r>
      <w:r>
        <w:rPr>
          <w:rFonts w:ascii="맑은 고딕" w:hAnsi="맑은 고딕"/>
          <w:sz w:val="20"/>
        </w:rPr>
        <w:t>와</w:t>
      </w:r>
      <w:r>
        <w:rPr>
          <w:rFonts w:ascii="맑은 고딕" w:hAnsi="맑은 고딕"/>
          <w:sz w:val="20"/>
        </w:rPr>
        <w:t xml:space="preserve"> SECID</w:t>
      </w:r>
      <w:r>
        <w:rPr>
          <w:rFonts w:ascii="맑은 고딕" w:hAnsi="맑은 고딕"/>
          <w:sz w:val="20"/>
        </w:rPr>
        <w:t>를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동일하게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설정</w:t>
      </w:r>
      <w:r>
        <w:rPr>
          <w:rFonts w:ascii="맑은 고딕" w:hAnsi="맑은 고딕"/>
          <w:sz w:val="20"/>
        </w:rPr>
        <w:t xml:space="preserve"> (</w:t>
      </w:r>
      <w:r>
        <w:rPr>
          <w:rFonts w:ascii="맑은 고딕" w:hAnsi="맑은 고딕"/>
          <w:sz w:val="20"/>
        </w:rPr>
        <w:t>단일</w:t>
      </w:r>
      <w:r>
        <w:rPr>
          <w:rFonts w:ascii="맑은 고딕" w:hAnsi="맑은 고딕"/>
          <w:sz w:val="20"/>
        </w:rPr>
        <w:t xml:space="preserve"> NURBS </w:t>
      </w:r>
      <w:r>
        <w:rPr>
          <w:rFonts w:ascii="맑은 고딕" w:hAnsi="맑은 고딕"/>
          <w:sz w:val="20"/>
        </w:rPr>
        <w:t>패치</w:t>
      </w:r>
      <w:r>
        <w:rPr>
          <w:rFonts w:ascii="맑은 고딕" w:hAnsi="맑은 고딕"/>
          <w:sz w:val="20"/>
        </w:rPr>
        <w:t>)</w:t>
      </w:r>
    </w:p>
    <w:p w14:paraId="05DB1C69" w14:textId="77777777" w:rsidR="00820064" w:rsidRDefault="00000000">
      <w:pPr>
        <w:pStyle w:val="a0"/>
        <w:spacing w:before="20" w:after="20"/>
        <w:ind w:left="283"/>
      </w:pPr>
      <w:r>
        <w:rPr>
          <w:rFonts w:ascii="맑은 고딕" w:hAnsi="맑은 고딕"/>
          <w:sz w:val="20"/>
        </w:rPr>
        <w:t xml:space="preserve">newId: </w:t>
      </w:r>
      <w:r>
        <w:rPr>
          <w:rFonts w:ascii="맑은 고딕" w:hAnsi="맑은 고딕"/>
          <w:sz w:val="20"/>
        </w:rPr>
        <w:t>현재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모델의</w:t>
      </w:r>
      <w:r>
        <w:rPr>
          <w:rFonts w:ascii="맑은 고딕" w:hAnsi="맑은 고딕"/>
          <w:sz w:val="20"/>
        </w:rPr>
        <w:t xml:space="preserve"> maxPartId_</w:t>
      </w:r>
      <w:r>
        <w:rPr>
          <w:rFonts w:ascii="맑은 고딕" w:hAnsi="맑은 고딕"/>
          <w:sz w:val="20"/>
        </w:rPr>
        <w:t>에</w:t>
      </w:r>
      <w:r>
        <w:rPr>
          <w:rFonts w:ascii="맑은 고딕" w:hAnsi="맑은 고딕"/>
          <w:sz w:val="20"/>
        </w:rPr>
        <w:t xml:space="preserve"> +1</w:t>
      </w:r>
    </w:p>
    <w:p w14:paraId="41DDAB6E" w14:textId="77777777" w:rsidR="00820064" w:rsidRDefault="00000000">
      <w:pPr>
        <w:pStyle w:val="a0"/>
        <w:spacing w:before="20" w:after="20"/>
        <w:ind w:left="283"/>
      </w:pPr>
      <w:r>
        <w:rPr>
          <w:rFonts w:ascii="맑은 고딕" w:hAnsi="맑은 고딕"/>
          <w:sz w:val="20"/>
        </w:rPr>
        <w:t xml:space="preserve">newMid: </w:t>
      </w:r>
      <w:r>
        <w:rPr>
          <w:rFonts w:ascii="맑은 고딕" w:hAnsi="맑은 고딕"/>
          <w:sz w:val="20"/>
        </w:rPr>
        <w:t>현재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모델의</w:t>
      </w:r>
      <w:r>
        <w:rPr>
          <w:rFonts w:ascii="맑은 고딕" w:hAnsi="맑은 고딕"/>
          <w:sz w:val="20"/>
        </w:rPr>
        <w:t xml:space="preserve"> maxMaterialId_</w:t>
      </w:r>
      <w:r>
        <w:rPr>
          <w:rFonts w:ascii="맑은 고딕" w:hAnsi="맑은 고딕"/>
          <w:sz w:val="20"/>
        </w:rPr>
        <w:t>에</w:t>
      </w:r>
      <w:r>
        <w:rPr>
          <w:rFonts w:ascii="맑은 고딕" w:hAnsi="맑은 고딕"/>
          <w:sz w:val="20"/>
        </w:rPr>
        <w:t xml:space="preserve"> +1 (FE </w:t>
      </w:r>
      <w:r>
        <w:rPr>
          <w:rFonts w:ascii="맑은 고딕" w:hAnsi="맑은 고딕"/>
          <w:sz w:val="20"/>
        </w:rPr>
        <w:t>파트</w:t>
      </w:r>
      <w:r>
        <w:rPr>
          <w:rFonts w:ascii="맑은 고딕" w:hAnsi="맑은 고딕"/>
          <w:sz w:val="20"/>
        </w:rPr>
        <w:t xml:space="preserve"> MID</w:t>
      </w:r>
      <w:r>
        <w:rPr>
          <w:rFonts w:ascii="맑은 고딕" w:hAnsi="맑은 고딕"/>
          <w:sz w:val="20"/>
        </w:rPr>
        <w:t>와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반드시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달라야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함</w:t>
      </w:r>
      <w:r>
        <w:rPr>
          <w:rFonts w:ascii="맑은 고딕" w:hAnsi="맑은 고딕"/>
          <w:sz w:val="20"/>
        </w:rPr>
        <w:t>)</w:t>
      </w:r>
    </w:p>
    <w:p w14:paraId="70067925" w14:textId="77777777" w:rsidR="00820064" w:rsidRDefault="00000000">
      <w:pPr>
        <w:pBdr>
          <w:bottom w:val="single" w:sz="6" w:space="1" w:color="1F3864"/>
        </w:pBdr>
        <w:spacing w:before="320" w:after="120"/>
      </w:pPr>
      <w:r>
        <w:rPr>
          <w:rFonts w:ascii="맑은 고딕" w:hAnsi="맑은 고딕"/>
          <w:b/>
          <w:color w:val="1F3864"/>
          <w:sz w:val="32"/>
        </w:rPr>
        <w:t xml:space="preserve">3. YAML </w:t>
      </w:r>
      <w:r>
        <w:rPr>
          <w:rFonts w:ascii="맑은 고딕" w:hAnsi="맑은 고딕"/>
          <w:b/>
          <w:color w:val="1F3864"/>
          <w:sz w:val="32"/>
        </w:rPr>
        <w:t>문법</w:t>
      </w:r>
    </w:p>
    <w:p w14:paraId="436266A5" w14:textId="77777777" w:rsidR="00820064" w:rsidRDefault="00000000">
      <w:pPr>
        <w:spacing w:before="240" w:after="80"/>
      </w:pPr>
      <w:r>
        <w:rPr>
          <w:rFonts w:ascii="맑은 고딕" w:hAnsi="맑은 고딕"/>
          <w:b/>
          <w:color w:val="17375E"/>
          <w:sz w:val="26"/>
        </w:rPr>
        <w:t xml:space="preserve">3.1 </w:t>
      </w:r>
      <w:r>
        <w:rPr>
          <w:rFonts w:ascii="맑은 고딕" w:hAnsi="맑은 고딕"/>
          <w:b/>
          <w:color w:val="17375E"/>
          <w:sz w:val="26"/>
        </w:rPr>
        <w:t>독립</w:t>
      </w:r>
      <w:r>
        <w:rPr>
          <w:rFonts w:ascii="맑은 고딕" w:hAnsi="맑은 고딕"/>
          <w:b/>
          <w:color w:val="17375E"/>
          <w:sz w:val="26"/>
        </w:rPr>
        <w:t xml:space="preserve"> </w:t>
      </w:r>
      <w:r>
        <w:rPr>
          <w:rFonts w:ascii="맑은 고딕" w:hAnsi="맑은 고딕"/>
          <w:b/>
          <w:color w:val="17375E"/>
          <w:sz w:val="26"/>
        </w:rPr>
        <w:t>실행</w:t>
      </w:r>
      <w:r>
        <w:rPr>
          <w:rFonts w:ascii="맑은 고딕" w:hAnsi="맑은 고딕"/>
          <w:b/>
          <w:color w:val="17375E"/>
          <w:sz w:val="26"/>
        </w:rPr>
        <w:t xml:space="preserve"> </w:t>
      </w:r>
      <w:r>
        <w:rPr>
          <w:rFonts w:ascii="맑은 고딕" w:hAnsi="맑은 고딕"/>
          <w:b/>
          <w:color w:val="17375E"/>
          <w:sz w:val="26"/>
        </w:rPr>
        <w:t>모드</w:t>
      </w:r>
      <w:r>
        <w:rPr>
          <w:rFonts w:ascii="맑은 고딕" w:hAnsi="맑은 고딕"/>
          <w:b/>
          <w:color w:val="17375E"/>
          <w:sz w:val="26"/>
        </w:rPr>
        <w:t xml:space="preserve"> (standalone iga command)</w:t>
      </w:r>
    </w:p>
    <w:p w14:paraId="3108987E" w14:textId="77777777" w:rsidR="00820064" w:rsidRDefault="00000000">
      <w:pPr>
        <w:shd w:val="clear" w:color="F0F0F0" w:fill="F0F0F0"/>
        <w:spacing w:after="0"/>
        <w:ind w:left="170"/>
      </w:pPr>
      <w:r>
        <w:rPr>
          <w:rFonts w:ascii="Courier New" w:hAnsi="Courier New"/>
          <w:sz w:val="18"/>
        </w:rPr>
        <w:t>KooRemapper iga config.yaml</w:t>
      </w:r>
    </w:p>
    <w:p w14:paraId="31CED75E" w14:textId="77777777" w:rsidR="00820064" w:rsidRDefault="00820064">
      <w:pPr>
        <w:spacing w:after="120"/>
      </w:pPr>
    </w:p>
    <w:p w14:paraId="6728F076" w14:textId="77777777" w:rsidR="00820064" w:rsidRDefault="00000000">
      <w:pPr>
        <w:spacing w:before="40" w:after="80"/>
      </w:pPr>
      <w:r>
        <w:rPr>
          <w:rFonts w:ascii="맑은 고딕" w:hAnsi="맑은 고딕"/>
          <w:sz w:val="20"/>
        </w:rPr>
        <w:t xml:space="preserve">YAML </w:t>
      </w:r>
      <w:r>
        <w:rPr>
          <w:rFonts w:ascii="맑은 고딕" w:hAnsi="맑은 고딕"/>
          <w:sz w:val="20"/>
        </w:rPr>
        <w:t>최상위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필드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구조</w:t>
      </w:r>
      <w:r>
        <w:rPr>
          <w:rFonts w:ascii="맑은 고딕" w:hAnsi="맑은 고딕"/>
          <w:sz w:val="20"/>
        </w:rPr>
        <w:t>:</w:t>
      </w:r>
    </w:p>
    <w:p w14:paraId="289DCB5D" w14:textId="77777777" w:rsidR="00820064" w:rsidRDefault="00000000">
      <w:pPr>
        <w:shd w:val="clear" w:color="F0F0F0" w:fill="F0F0F0"/>
        <w:spacing w:after="0"/>
        <w:ind w:left="170"/>
      </w:pPr>
      <w:r>
        <w:rPr>
          <w:rFonts w:ascii="Courier New" w:hAnsi="Courier New"/>
          <w:sz w:val="18"/>
        </w:rPr>
        <w:t xml:space="preserve">base_model: block_2x2x1.k    # </w:t>
      </w:r>
      <w:r>
        <w:rPr>
          <w:rFonts w:ascii="Courier New" w:hAnsi="Courier New"/>
          <w:sz w:val="18"/>
        </w:rPr>
        <w:t>입력</w:t>
      </w:r>
      <w:r>
        <w:rPr>
          <w:rFonts w:ascii="Courier New" w:hAnsi="Courier New"/>
          <w:sz w:val="18"/>
        </w:rPr>
        <w:t xml:space="preserve"> K-</w:t>
      </w:r>
      <w:r>
        <w:rPr>
          <w:rFonts w:ascii="Courier New" w:hAnsi="Courier New"/>
          <w:sz w:val="18"/>
        </w:rPr>
        <w:t>파일</w:t>
      </w:r>
      <w:r>
        <w:rPr>
          <w:rFonts w:ascii="Courier New" w:hAnsi="Courier New"/>
          <w:sz w:val="18"/>
        </w:rPr>
        <w:t xml:space="preserve"> (</w:t>
      </w:r>
      <w:r>
        <w:rPr>
          <w:rFonts w:ascii="Courier New" w:hAnsi="Courier New"/>
          <w:sz w:val="18"/>
        </w:rPr>
        <w:t>필수</w:t>
      </w:r>
      <w:r>
        <w:rPr>
          <w:rFonts w:ascii="Courier New" w:hAnsi="Courier New"/>
          <w:sz w:val="18"/>
        </w:rPr>
        <w:t>)</w:t>
      </w:r>
    </w:p>
    <w:p w14:paraId="488F8939" w14:textId="77777777" w:rsidR="00820064" w:rsidRDefault="00000000">
      <w:pPr>
        <w:shd w:val="clear" w:color="F0F0F0" w:fill="F0F0F0"/>
        <w:spacing w:after="0"/>
        <w:ind w:left="170"/>
      </w:pPr>
      <w:r>
        <w:rPr>
          <w:rFonts w:ascii="Courier New" w:hAnsi="Courier New"/>
          <w:sz w:val="18"/>
        </w:rPr>
        <w:t xml:space="preserve">output: result                # </w:t>
      </w:r>
      <w:r>
        <w:rPr>
          <w:rFonts w:ascii="Courier New" w:hAnsi="Courier New"/>
          <w:sz w:val="18"/>
        </w:rPr>
        <w:t>출력</w:t>
      </w:r>
      <w:r>
        <w:rPr>
          <w:rFonts w:ascii="Courier New" w:hAnsi="Courier New"/>
          <w:sz w:val="18"/>
        </w:rPr>
        <w:t xml:space="preserve"> prefix (</w:t>
      </w:r>
      <w:r>
        <w:rPr>
          <w:rFonts w:ascii="Courier New" w:hAnsi="Courier New"/>
          <w:sz w:val="18"/>
        </w:rPr>
        <w:t>필수</w:t>
      </w:r>
      <w:r>
        <w:rPr>
          <w:rFonts w:ascii="Courier New" w:hAnsi="Courier New"/>
          <w:sz w:val="18"/>
        </w:rPr>
        <w:t xml:space="preserve">, </w:t>
      </w:r>
      <w:r>
        <w:rPr>
          <w:rFonts w:ascii="Courier New" w:hAnsi="Courier New"/>
          <w:sz w:val="18"/>
        </w:rPr>
        <w:t>확장자</w:t>
      </w:r>
      <w:r>
        <w:rPr>
          <w:rFonts w:ascii="Courier New" w:hAnsi="Courier New"/>
          <w:sz w:val="18"/>
        </w:rPr>
        <w:t xml:space="preserve"> </w:t>
      </w:r>
      <w:r>
        <w:rPr>
          <w:rFonts w:ascii="Courier New" w:hAnsi="Courier New"/>
          <w:sz w:val="18"/>
        </w:rPr>
        <w:t>없이</w:t>
      </w:r>
      <w:r>
        <w:rPr>
          <w:rFonts w:ascii="Courier New" w:hAnsi="Courier New"/>
          <w:sz w:val="18"/>
        </w:rPr>
        <w:t>)</w:t>
      </w:r>
    </w:p>
    <w:p w14:paraId="459032C3" w14:textId="77777777" w:rsidR="00820064" w:rsidRDefault="00000000">
      <w:pPr>
        <w:shd w:val="clear" w:color="F0F0F0" w:fill="F0F0F0"/>
        <w:spacing w:after="0"/>
        <w:ind w:left="170"/>
      </w:pPr>
      <w:r>
        <w:rPr>
          <w:rFonts w:ascii="Courier New" w:hAnsi="Courier New"/>
          <w:sz w:val="18"/>
        </w:rPr>
        <w:t xml:space="preserve"> </w:t>
      </w:r>
    </w:p>
    <w:p w14:paraId="47F841A0" w14:textId="77777777" w:rsidR="00820064" w:rsidRDefault="00000000">
      <w:pPr>
        <w:shd w:val="clear" w:color="F0F0F0" w:fill="F0F0F0"/>
        <w:spacing w:after="0"/>
        <w:ind w:left="170"/>
      </w:pPr>
      <w:r>
        <w:rPr>
          <w:rFonts w:ascii="Courier New" w:hAnsi="Courier New"/>
          <w:sz w:val="18"/>
        </w:rPr>
        <w:t>targets:</w:t>
      </w:r>
    </w:p>
    <w:p w14:paraId="19FA685A" w14:textId="77777777" w:rsidR="00820064" w:rsidRDefault="00000000">
      <w:pPr>
        <w:shd w:val="clear" w:color="F0F0F0" w:fill="F0F0F0"/>
        <w:spacing w:after="0"/>
        <w:ind w:left="170"/>
      </w:pPr>
      <w:r>
        <w:rPr>
          <w:rFonts w:ascii="Courier New" w:hAnsi="Courier New"/>
          <w:sz w:val="18"/>
        </w:rPr>
        <w:t xml:space="preserve">  - target_pid: 1</w:t>
      </w:r>
    </w:p>
    <w:p w14:paraId="3681F447" w14:textId="77777777" w:rsidR="00820064" w:rsidRDefault="00000000">
      <w:pPr>
        <w:shd w:val="clear" w:color="F0F0F0" w:fill="F0F0F0"/>
        <w:spacing w:after="0"/>
        <w:ind w:left="170"/>
      </w:pPr>
      <w:r>
        <w:rPr>
          <w:rFonts w:ascii="Courier New" w:hAnsi="Courier New"/>
          <w:sz w:val="18"/>
        </w:rPr>
        <w:t xml:space="preserve">    element_size: 4.0</w:t>
      </w:r>
    </w:p>
    <w:p w14:paraId="32850862" w14:textId="77777777" w:rsidR="00820064" w:rsidRDefault="00000000">
      <w:pPr>
        <w:shd w:val="clear" w:color="F0F0F0" w:fill="F0F0F0"/>
        <w:spacing w:after="0"/>
        <w:ind w:left="170"/>
      </w:pPr>
      <w:r>
        <w:rPr>
          <w:rFonts w:ascii="Courier New" w:hAnsi="Courier New"/>
          <w:sz w:val="18"/>
        </w:rPr>
        <w:t xml:space="preserve">    # ... </w:t>
      </w:r>
      <w:r>
        <w:rPr>
          <w:rFonts w:ascii="Courier New" w:hAnsi="Courier New"/>
          <w:sz w:val="18"/>
        </w:rPr>
        <w:t>추가</w:t>
      </w:r>
      <w:r>
        <w:rPr>
          <w:rFonts w:ascii="Courier New" w:hAnsi="Courier New"/>
          <w:sz w:val="18"/>
        </w:rPr>
        <w:t xml:space="preserve"> </w:t>
      </w:r>
      <w:r>
        <w:rPr>
          <w:rFonts w:ascii="Courier New" w:hAnsi="Courier New"/>
          <w:sz w:val="18"/>
        </w:rPr>
        <w:t>파라미터</w:t>
      </w:r>
    </w:p>
    <w:p w14:paraId="349F611B" w14:textId="77777777" w:rsidR="00820064" w:rsidRDefault="00820064">
      <w:pPr>
        <w:spacing w:after="120"/>
      </w:pPr>
    </w:p>
    <w:p w14:paraId="615D29EA" w14:textId="77777777" w:rsidR="00820064" w:rsidRDefault="00000000">
      <w:pPr>
        <w:spacing w:before="240" w:after="80"/>
      </w:pPr>
      <w:r>
        <w:rPr>
          <w:rFonts w:ascii="맑은 고딕" w:hAnsi="맑은 고딕"/>
          <w:b/>
          <w:color w:val="17375E"/>
          <w:sz w:val="26"/>
        </w:rPr>
        <w:lastRenderedPageBreak/>
        <w:t xml:space="preserve">3.2 assemble </w:t>
      </w:r>
      <w:r>
        <w:rPr>
          <w:rFonts w:ascii="맑은 고딕" w:hAnsi="맑은 고딕"/>
          <w:b/>
          <w:color w:val="17375E"/>
          <w:sz w:val="26"/>
        </w:rPr>
        <w:t>모드</w:t>
      </w:r>
      <w:r>
        <w:rPr>
          <w:rFonts w:ascii="맑은 고딕" w:hAnsi="맑은 고딕"/>
          <w:b/>
          <w:color w:val="17375E"/>
          <w:sz w:val="26"/>
        </w:rPr>
        <w:t xml:space="preserve"> (assemble </w:t>
      </w:r>
      <w:r>
        <w:rPr>
          <w:rFonts w:ascii="맑은 고딕" w:hAnsi="맑은 고딕"/>
          <w:b/>
          <w:color w:val="17375E"/>
          <w:sz w:val="26"/>
        </w:rPr>
        <w:t>명령</w:t>
      </w:r>
      <w:r>
        <w:rPr>
          <w:rFonts w:ascii="맑은 고딕" w:hAnsi="맑은 고딕"/>
          <w:b/>
          <w:color w:val="17375E"/>
          <w:sz w:val="26"/>
        </w:rPr>
        <w:t xml:space="preserve"> </w:t>
      </w:r>
      <w:r>
        <w:rPr>
          <w:rFonts w:ascii="맑은 고딕" w:hAnsi="맑은 고딕"/>
          <w:b/>
          <w:color w:val="17375E"/>
          <w:sz w:val="26"/>
        </w:rPr>
        <w:t>내</w:t>
      </w:r>
      <w:r>
        <w:rPr>
          <w:rFonts w:ascii="맑은 고딕" w:hAnsi="맑은 고딕"/>
          <w:b/>
          <w:color w:val="17375E"/>
          <w:sz w:val="26"/>
        </w:rPr>
        <w:t xml:space="preserve"> operation)</w:t>
      </w:r>
    </w:p>
    <w:p w14:paraId="4E1DDF6E" w14:textId="77777777" w:rsidR="00820064" w:rsidRDefault="00000000">
      <w:pPr>
        <w:shd w:val="clear" w:color="F0F0F0" w:fill="F0F0F0"/>
        <w:spacing w:after="0"/>
        <w:ind w:left="170"/>
      </w:pPr>
      <w:r>
        <w:rPr>
          <w:rFonts w:ascii="Courier New" w:hAnsi="Courier New"/>
          <w:sz w:val="18"/>
        </w:rPr>
        <w:t>base_model: model.k</w:t>
      </w:r>
    </w:p>
    <w:p w14:paraId="6B116E9A" w14:textId="77777777" w:rsidR="00820064" w:rsidRDefault="00000000">
      <w:pPr>
        <w:shd w:val="clear" w:color="F0F0F0" w:fill="F0F0F0"/>
        <w:spacing w:after="0"/>
        <w:ind w:left="170"/>
      </w:pPr>
      <w:r>
        <w:rPr>
          <w:rFonts w:ascii="Courier New" w:hAnsi="Courier New"/>
          <w:sz w:val="18"/>
        </w:rPr>
        <w:t>output: result</w:t>
      </w:r>
    </w:p>
    <w:p w14:paraId="16CCFC83" w14:textId="77777777" w:rsidR="00820064" w:rsidRDefault="00000000">
      <w:pPr>
        <w:shd w:val="clear" w:color="F0F0F0" w:fill="F0F0F0"/>
        <w:spacing w:after="0"/>
        <w:ind w:left="170"/>
      </w:pPr>
      <w:r>
        <w:rPr>
          <w:rFonts w:ascii="Courier New" w:hAnsi="Courier New"/>
          <w:sz w:val="18"/>
        </w:rPr>
        <w:t xml:space="preserve"> </w:t>
      </w:r>
    </w:p>
    <w:p w14:paraId="50FFFD17" w14:textId="77777777" w:rsidR="00820064" w:rsidRDefault="00000000">
      <w:pPr>
        <w:shd w:val="clear" w:color="F0F0F0" w:fill="F0F0F0"/>
        <w:spacing w:after="0"/>
        <w:ind w:left="170"/>
      </w:pPr>
      <w:r>
        <w:rPr>
          <w:rFonts w:ascii="Courier New" w:hAnsi="Courier New"/>
          <w:sz w:val="18"/>
        </w:rPr>
        <w:t>operations:</w:t>
      </w:r>
    </w:p>
    <w:p w14:paraId="079D2A7C" w14:textId="77777777" w:rsidR="00820064" w:rsidRDefault="00000000">
      <w:pPr>
        <w:shd w:val="clear" w:color="F0F0F0" w:fill="F0F0F0"/>
        <w:spacing w:after="0"/>
        <w:ind w:left="170"/>
      </w:pPr>
      <w:r>
        <w:rPr>
          <w:rFonts w:ascii="Courier New" w:hAnsi="Courier New"/>
          <w:sz w:val="18"/>
        </w:rPr>
        <w:t xml:space="preserve">  - type: iga</w:t>
      </w:r>
    </w:p>
    <w:p w14:paraId="33738355" w14:textId="77777777" w:rsidR="00820064" w:rsidRDefault="00000000">
      <w:pPr>
        <w:shd w:val="clear" w:color="F0F0F0" w:fill="F0F0F0"/>
        <w:spacing w:after="0"/>
        <w:ind w:left="170"/>
      </w:pPr>
      <w:r>
        <w:rPr>
          <w:rFonts w:ascii="Courier New" w:hAnsi="Courier New"/>
          <w:sz w:val="18"/>
        </w:rPr>
        <w:t xml:space="preserve">    targets:</w:t>
      </w:r>
    </w:p>
    <w:p w14:paraId="718214C4" w14:textId="77777777" w:rsidR="00820064" w:rsidRDefault="00000000">
      <w:pPr>
        <w:shd w:val="clear" w:color="F0F0F0" w:fill="F0F0F0"/>
        <w:spacing w:after="0"/>
        <w:ind w:left="170"/>
      </w:pPr>
      <w:r>
        <w:rPr>
          <w:rFonts w:ascii="Courier New" w:hAnsi="Courier New"/>
          <w:sz w:val="18"/>
        </w:rPr>
        <w:t xml:space="preserve">      - target_pid: 1</w:t>
      </w:r>
    </w:p>
    <w:p w14:paraId="26638895" w14:textId="77777777" w:rsidR="00820064" w:rsidRDefault="00000000">
      <w:pPr>
        <w:shd w:val="clear" w:color="F0F0F0" w:fill="F0F0F0"/>
        <w:spacing w:after="0"/>
        <w:ind w:left="170"/>
      </w:pPr>
      <w:r>
        <w:rPr>
          <w:rFonts w:ascii="Courier New" w:hAnsi="Courier New"/>
          <w:sz w:val="18"/>
        </w:rPr>
        <w:t xml:space="preserve">        element_size: 4.0</w:t>
      </w:r>
    </w:p>
    <w:p w14:paraId="537B8CD3" w14:textId="77777777" w:rsidR="00820064" w:rsidRDefault="00000000">
      <w:pPr>
        <w:shd w:val="clear" w:color="F0F0F0" w:fill="F0F0F0"/>
        <w:spacing w:after="0"/>
        <w:ind w:left="170"/>
      </w:pPr>
      <w:r>
        <w:rPr>
          <w:rFonts w:ascii="Courier New" w:hAnsi="Courier New"/>
          <w:sz w:val="18"/>
        </w:rPr>
        <w:t xml:space="preserve">      - target_pid: 2</w:t>
      </w:r>
    </w:p>
    <w:p w14:paraId="45D66C8B" w14:textId="77777777" w:rsidR="00820064" w:rsidRDefault="00000000">
      <w:pPr>
        <w:shd w:val="clear" w:color="F0F0F0" w:fill="F0F0F0"/>
        <w:spacing w:after="0"/>
        <w:ind w:left="170"/>
      </w:pPr>
      <w:r>
        <w:rPr>
          <w:rFonts w:ascii="Courier New" w:hAnsi="Courier New"/>
          <w:sz w:val="18"/>
        </w:rPr>
        <w:t xml:space="preserve">        element_size: 3.0</w:t>
      </w:r>
    </w:p>
    <w:p w14:paraId="4E0EEDEE" w14:textId="77777777" w:rsidR="00820064" w:rsidRDefault="00000000">
      <w:pPr>
        <w:shd w:val="clear" w:color="F0F0F0" w:fill="F0F0F0"/>
        <w:spacing w:after="0"/>
        <w:ind w:left="170"/>
      </w:pPr>
      <w:r>
        <w:rPr>
          <w:rFonts w:ascii="Courier New" w:hAnsi="Courier New"/>
          <w:sz w:val="18"/>
        </w:rPr>
        <w:t xml:space="preserve">        element_size_r: 2.0</w:t>
      </w:r>
    </w:p>
    <w:p w14:paraId="2DCAB0B5" w14:textId="77777777" w:rsidR="00820064" w:rsidRDefault="00820064">
      <w:pPr>
        <w:spacing w:after="120"/>
      </w:pPr>
    </w:p>
    <w:p w14:paraId="53E9E326" w14:textId="77777777" w:rsidR="00820064" w:rsidRDefault="00000000">
      <w:pPr>
        <w:spacing w:before="240" w:after="80"/>
      </w:pPr>
      <w:r>
        <w:rPr>
          <w:rFonts w:ascii="맑은 고딕" w:hAnsi="맑은 고딕"/>
          <w:b/>
          <w:color w:val="17375E"/>
          <w:sz w:val="26"/>
        </w:rPr>
        <w:t xml:space="preserve">3.3 target </w:t>
      </w:r>
      <w:r>
        <w:rPr>
          <w:rFonts w:ascii="맑은 고딕" w:hAnsi="맑은 고딕"/>
          <w:b/>
          <w:color w:val="17375E"/>
          <w:sz w:val="26"/>
        </w:rPr>
        <w:t>필드</w:t>
      </w:r>
      <w:r>
        <w:rPr>
          <w:rFonts w:ascii="맑은 고딕" w:hAnsi="맑은 고딕"/>
          <w:b/>
          <w:color w:val="17375E"/>
          <w:sz w:val="26"/>
        </w:rPr>
        <w:t xml:space="preserve"> </w:t>
      </w:r>
      <w:r>
        <w:rPr>
          <w:rFonts w:ascii="맑은 고딕" w:hAnsi="맑은 고딕"/>
          <w:b/>
          <w:color w:val="17375E"/>
          <w:sz w:val="26"/>
        </w:rPr>
        <w:t>전체</w:t>
      </w:r>
      <w:r>
        <w:rPr>
          <w:rFonts w:ascii="맑은 고딕" w:hAnsi="맑은 고딕"/>
          <w:b/>
          <w:color w:val="17375E"/>
          <w:sz w:val="26"/>
        </w:rPr>
        <w:t xml:space="preserve"> </w:t>
      </w:r>
      <w:r>
        <w:rPr>
          <w:rFonts w:ascii="맑은 고딕" w:hAnsi="맑은 고딕"/>
          <w:b/>
          <w:color w:val="17375E"/>
          <w:sz w:val="26"/>
        </w:rPr>
        <w:t>목록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1984"/>
        <w:gridCol w:w="850"/>
        <w:gridCol w:w="1134"/>
        <w:gridCol w:w="3969"/>
      </w:tblGrid>
      <w:tr w:rsidR="00820064" w14:paraId="5F6A5CC5" w14:textId="77777777">
        <w:tc>
          <w:tcPr>
            <w:tcW w:w="198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D9D9D9" w:fill="D9D9D9"/>
          </w:tcPr>
          <w:p w14:paraId="4EBC0903" w14:textId="77777777" w:rsidR="00820064" w:rsidRDefault="00000000">
            <w:r>
              <w:rPr>
                <w:rFonts w:ascii="맑은 고딕" w:hAnsi="맑은 고딕"/>
                <w:b/>
                <w:sz w:val="18"/>
              </w:rPr>
              <w:t>필드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D9D9D9" w:fill="D9D9D9"/>
          </w:tcPr>
          <w:p w14:paraId="1EB29A9F" w14:textId="77777777" w:rsidR="00820064" w:rsidRDefault="00000000">
            <w:r>
              <w:rPr>
                <w:rFonts w:ascii="맑은 고딕" w:hAnsi="맑은 고딕"/>
                <w:b/>
                <w:sz w:val="18"/>
              </w:rPr>
              <w:t>타입</w:t>
            </w:r>
          </w:p>
        </w:tc>
        <w:tc>
          <w:tcPr>
            <w:tcW w:w="113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D9D9D9" w:fill="D9D9D9"/>
          </w:tcPr>
          <w:p w14:paraId="44E29A22" w14:textId="77777777" w:rsidR="00820064" w:rsidRDefault="00000000">
            <w:r>
              <w:rPr>
                <w:rFonts w:ascii="맑은 고딕" w:hAnsi="맑은 고딕"/>
                <w:b/>
                <w:sz w:val="18"/>
              </w:rPr>
              <w:t>기본값</w:t>
            </w:r>
          </w:p>
        </w:tc>
        <w:tc>
          <w:tcPr>
            <w:tcW w:w="396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D9D9D9" w:fill="D9D9D9"/>
          </w:tcPr>
          <w:p w14:paraId="443FD20F" w14:textId="77777777" w:rsidR="00820064" w:rsidRDefault="00000000">
            <w:r>
              <w:rPr>
                <w:rFonts w:ascii="맑은 고딕" w:hAnsi="맑은 고딕"/>
                <w:b/>
                <w:sz w:val="18"/>
              </w:rPr>
              <w:t>설명</w:t>
            </w:r>
          </w:p>
        </w:tc>
      </w:tr>
      <w:tr w:rsidR="00820064" w14:paraId="7F4F7BA6" w14:textId="77777777">
        <w:tc>
          <w:tcPr>
            <w:tcW w:w="198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E75CACF" w14:textId="77777777" w:rsidR="00820064" w:rsidRDefault="00000000">
            <w:r>
              <w:rPr>
                <w:rFonts w:ascii="Courier New" w:hAnsi="Courier New"/>
                <w:sz w:val="18"/>
              </w:rPr>
              <w:t>target_pid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7F2277D" w14:textId="77777777" w:rsidR="00820064" w:rsidRDefault="00000000">
            <w:r>
              <w:rPr>
                <w:rFonts w:ascii="맑은 고딕" w:hAnsi="맑은 고딕"/>
                <w:sz w:val="18"/>
              </w:rPr>
              <w:t>int</w:t>
            </w:r>
          </w:p>
        </w:tc>
        <w:tc>
          <w:tcPr>
            <w:tcW w:w="113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FE1BA67" w14:textId="77777777" w:rsidR="00820064" w:rsidRDefault="00000000">
            <w:r>
              <w:rPr>
                <w:rFonts w:ascii="맑은 고딕" w:hAnsi="맑은 고딕"/>
                <w:sz w:val="18"/>
              </w:rPr>
              <w:t>필수</w:t>
            </w:r>
          </w:p>
        </w:tc>
        <w:tc>
          <w:tcPr>
            <w:tcW w:w="396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1B8F303" w14:textId="77777777" w:rsidR="00820064" w:rsidRDefault="00000000">
            <w:r>
              <w:rPr>
                <w:rFonts w:ascii="맑은 고딕" w:hAnsi="맑은 고딕"/>
                <w:sz w:val="18"/>
              </w:rPr>
              <w:t>대상</w:t>
            </w:r>
            <w:r>
              <w:rPr>
                <w:rFonts w:ascii="맑은 고딕" w:hAnsi="맑은 고딕"/>
                <w:sz w:val="18"/>
              </w:rPr>
              <w:t xml:space="preserve"> FE </w:t>
            </w:r>
            <w:r>
              <w:rPr>
                <w:rFonts w:ascii="맑은 고딕" w:hAnsi="맑은 고딕"/>
                <w:sz w:val="18"/>
              </w:rPr>
              <w:t>파트</w:t>
            </w:r>
            <w:r>
              <w:rPr>
                <w:rFonts w:ascii="맑은 고딕" w:hAnsi="맑은 고딕"/>
                <w:sz w:val="18"/>
              </w:rPr>
              <w:t xml:space="preserve"> PID</w:t>
            </w:r>
          </w:p>
        </w:tc>
      </w:tr>
      <w:tr w:rsidR="00820064" w14:paraId="09A062CE" w14:textId="77777777">
        <w:tc>
          <w:tcPr>
            <w:tcW w:w="198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7478D09" w14:textId="77777777" w:rsidR="00820064" w:rsidRDefault="00000000">
            <w:r>
              <w:rPr>
                <w:rFonts w:ascii="Courier New" w:hAnsi="Courier New"/>
                <w:sz w:val="18"/>
              </w:rPr>
              <w:t>element_size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EFA6450" w14:textId="77777777" w:rsidR="00820064" w:rsidRDefault="00000000">
            <w:r>
              <w:rPr>
                <w:rFonts w:ascii="맑은 고딕" w:hAnsi="맑은 고딕"/>
                <w:sz w:val="18"/>
              </w:rPr>
              <w:t>float</w:t>
            </w:r>
          </w:p>
        </w:tc>
        <w:tc>
          <w:tcPr>
            <w:tcW w:w="113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6E74D4B" w14:textId="77777777" w:rsidR="00820064" w:rsidRDefault="00000000">
            <w:r>
              <w:rPr>
                <w:rFonts w:ascii="맑은 고딕" w:hAnsi="맑은 고딕"/>
                <w:sz w:val="18"/>
              </w:rPr>
              <w:t>1.0</w:t>
            </w:r>
          </w:p>
        </w:tc>
        <w:tc>
          <w:tcPr>
            <w:tcW w:w="396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28D1661" w14:textId="77777777" w:rsidR="00820064" w:rsidRDefault="00000000">
            <w:r>
              <w:rPr>
                <w:rFonts w:ascii="맑은 고딕" w:hAnsi="맑은 고딕"/>
                <w:sz w:val="18"/>
              </w:rPr>
              <w:t xml:space="preserve">NURBS </w:t>
            </w:r>
            <w:r>
              <w:rPr>
                <w:rFonts w:ascii="맑은 고딕" w:hAnsi="맑은 고딕"/>
                <w:sz w:val="18"/>
              </w:rPr>
              <w:t>박스의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균일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복셀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크기</w:t>
            </w:r>
            <w:r>
              <w:rPr>
                <w:rFonts w:ascii="맑은 고딕" w:hAnsi="맑은 고딕"/>
                <w:sz w:val="18"/>
              </w:rPr>
              <w:t xml:space="preserve"> (rr=rs=rt)</w:t>
            </w:r>
          </w:p>
        </w:tc>
      </w:tr>
      <w:tr w:rsidR="00820064" w14:paraId="1EE8875F" w14:textId="77777777">
        <w:tc>
          <w:tcPr>
            <w:tcW w:w="198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8FB2AF6" w14:textId="77777777" w:rsidR="00820064" w:rsidRDefault="00000000">
            <w:r>
              <w:rPr>
                <w:rFonts w:ascii="Courier New" w:hAnsi="Courier New"/>
                <w:sz w:val="18"/>
              </w:rPr>
              <w:t>element_size_r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6AC0D11" w14:textId="77777777" w:rsidR="00820064" w:rsidRDefault="00000000">
            <w:r>
              <w:rPr>
                <w:rFonts w:ascii="맑은 고딕" w:hAnsi="맑은 고딕"/>
                <w:sz w:val="18"/>
              </w:rPr>
              <w:t>float</w:t>
            </w:r>
          </w:p>
        </w:tc>
        <w:tc>
          <w:tcPr>
            <w:tcW w:w="113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17DF5A8" w14:textId="77777777" w:rsidR="00820064" w:rsidRDefault="00000000">
            <w:r>
              <w:rPr>
                <w:rFonts w:ascii="맑은 고딕" w:hAnsi="맑은 고딕"/>
                <w:sz w:val="18"/>
              </w:rPr>
              <w:t>0.0</w:t>
            </w:r>
          </w:p>
        </w:tc>
        <w:tc>
          <w:tcPr>
            <w:tcW w:w="396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845F584" w14:textId="77777777" w:rsidR="00820064" w:rsidRDefault="00000000">
            <w:r>
              <w:rPr>
                <w:rFonts w:ascii="맑은 고딕" w:hAnsi="맑은 고딕"/>
                <w:sz w:val="18"/>
              </w:rPr>
              <w:t>r(x)</w:t>
            </w:r>
            <w:r>
              <w:rPr>
                <w:rFonts w:ascii="맑은 고딕" w:hAnsi="맑은 고딕"/>
                <w:sz w:val="18"/>
              </w:rPr>
              <w:t>방향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복셀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크기</w:t>
            </w:r>
            <w:r>
              <w:rPr>
                <w:rFonts w:ascii="맑은 고딕" w:hAnsi="맑은 고딕"/>
                <w:sz w:val="18"/>
              </w:rPr>
              <w:t xml:space="preserve"> (0</w:t>
            </w:r>
            <w:r>
              <w:rPr>
                <w:rFonts w:ascii="맑은 고딕" w:hAnsi="맑은 고딕"/>
                <w:sz w:val="18"/>
              </w:rPr>
              <w:t>이면</w:t>
            </w:r>
            <w:r>
              <w:rPr>
                <w:rFonts w:ascii="맑은 고딕" w:hAnsi="맑은 고딕"/>
                <w:sz w:val="18"/>
              </w:rPr>
              <w:t xml:space="preserve"> element_size </w:t>
            </w:r>
            <w:r>
              <w:rPr>
                <w:rFonts w:ascii="맑은 고딕" w:hAnsi="맑은 고딕"/>
                <w:sz w:val="18"/>
              </w:rPr>
              <w:t>사용</w:t>
            </w:r>
            <w:r>
              <w:rPr>
                <w:rFonts w:ascii="맑은 고딕" w:hAnsi="맑은 고딕"/>
                <w:sz w:val="18"/>
              </w:rPr>
              <w:t>)</w:t>
            </w:r>
          </w:p>
        </w:tc>
      </w:tr>
      <w:tr w:rsidR="00820064" w14:paraId="010E172F" w14:textId="77777777">
        <w:tc>
          <w:tcPr>
            <w:tcW w:w="198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99E06C0" w14:textId="77777777" w:rsidR="00820064" w:rsidRDefault="00000000">
            <w:r>
              <w:rPr>
                <w:rFonts w:ascii="Courier New" w:hAnsi="Courier New"/>
                <w:sz w:val="18"/>
              </w:rPr>
              <w:t>element_size_s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E75D948" w14:textId="77777777" w:rsidR="00820064" w:rsidRDefault="00000000">
            <w:r>
              <w:rPr>
                <w:rFonts w:ascii="맑은 고딕" w:hAnsi="맑은 고딕"/>
                <w:sz w:val="18"/>
              </w:rPr>
              <w:t>float</w:t>
            </w:r>
          </w:p>
        </w:tc>
        <w:tc>
          <w:tcPr>
            <w:tcW w:w="113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A1D575B" w14:textId="77777777" w:rsidR="00820064" w:rsidRDefault="00000000">
            <w:r>
              <w:rPr>
                <w:rFonts w:ascii="맑은 고딕" w:hAnsi="맑은 고딕"/>
                <w:sz w:val="18"/>
              </w:rPr>
              <w:t>0.0</w:t>
            </w:r>
          </w:p>
        </w:tc>
        <w:tc>
          <w:tcPr>
            <w:tcW w:w="396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2ACFA60" w14:textId="77777777" w:rsidR="00820064" w:rsidRDefault="00000000">
            <w:r>
              <w:rPr>
                <w:rFonts w:ascii="맑은 고딕" w:hAnsi="맑은 고딕"/>
                <w:sz w:val="18"/>
              </w:rPr>
              <w:t>s(y)</w:t>
            </w:r>
            <w:r>
              <w:rPr>
                <w:rFonts w:ascii="맑은 고딕" w:hAnsi="맑은 고딕"/>
                <w:sz w:val="18"/>
              </w:rPr>
              <w:t>방향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복셀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크기</w:t>
            </w:r>
            <w:r>
              <w:rPr>
                <w:rFonts w:ascii="맑은 고딕" w:hAnsi="맑은 고딕"/>
                <w:sz w:val="18"/>
              </w:rPr>
              <w:t xml:space="preserve"> (0</w:t>
            </w:r>
            <w:r>
              <w:rPr>
                <w:rFonts w:ascii="맑은 고딕" w:hAnsi="맑은 고딕"/>
                <w:sz w:val="18"/>
              </w:rPr>
              <w:t>이면</w:t>
            </w:r>
            <w:r>
              <w:rPr>
                <w:rFonts w:ascii="맑은 고딕" w:hAnsi="맑은 고딕"/>
                <w:sz w:val="18"/>
              </w:rPr>
              <w:t xml:space="preserve"> element_size </w:t>
            </w:r>
            <w:r>
              <w:rPr>
                <w:rFonts w:ascii="맑은 고딕" w:hAnsi="맑은 고딕"/>
                <w:sz w:val="18"/>
              </w:rPr>
              <w:t>사용</w:t>
            </w:r>
            <w:r>
              <w:rPr>
                <w:rFonts w:ascii="맑은 고딕" w:hAnsi="맑은 고딕"/>
                <w:sz w:val="18"/>
              </w:rPr>
              <w:t>)</w:t>
            </w:r>
          </w:p>
        </w:tc>
      </w:tr>
      <w:tr w:rsidR="00820064" w14:paraId="35ED6F01" w14:textId="77777777">
        <w:tc>
          <w:tcPr>
            <w:tcW w:w="198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49C258B" w14:textId="77777777" w:rsidR="00820064" w:rsidRDefault="00000000">
            <w:r>
              <w:rPr>
                <w:rFonts w:ascii="Courier New" w:hAnsi="Courier New"/>
                <w:sz w:val="18"/>
              </w:rPr>
              <w:t>element_size_t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558F334" w14:textId="77777777" w:rsidR="00820064" w:rsidRDefault="00000000">
            <w:r>
              <w:rPr>
                <w:rFonts w:ascii="맑은 고딕" w:hAnsi="맑은 고딕"/>
                <w:sz w:val="18"/>
              </w:rPr>
              <w:t>float</w:t>
            </w:r>
          </w:p>
        </w:tc>
        <w:tc>
          <w:tcPr>
            <w:tcW w:w="113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076EF98" w14:textId="77777777" w:rsidR="00820064" w:rsidRDefault="00000000">
            <w:r>
              <w:rPr>
                <w:rFonts w:ascii="맑은 고딕" w:hAnsi="맑은 고딕"/>
                <w:sz w:val="18"/>
              </w:rPr>
              <w:t>0.0</w:t>
            </w:r>
          </w:p>
        </w:tc>
        <w:tc>
          <w:tcPr>
            <w:tcW w:w="396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DD23FFB" w14:textId="77777777" w:rsidR="00820064" w:rsidRDefault="00000000">
            <w:r>
              <w:rPr>
                <w:rFonts w:ascii="맑은 고딕" w:hAnsi="맑은 고딕"/>
                <w:sz w:val="18"/>
              </w:rPr>
              <w:t>t(z)</w:t>
            </w:r>
            <w:r>
              <w:rPr>
                <w:rFonts w:ascii="맑은 고딕" w:hAnsi="맑은 고딕"/>
                <w:sz w:val="18"/>
              </w:rPr>
              <w:t>방향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복셀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크기</w:t>
            </w:r>
            <w:r>
              <w:rPr>
                <w:rFonts w:ascii="맑은 고딕" w:hAnsi="맑은 고딕"/>
                <w:sz w:val="18"/>
              </w:rPr>
              <w:t xml:space="preserve"> (0</w:t>
            </w:r>
            <w:r>
              <w:rPr>
                <w:rFonts w:ascii="맑은 고딕" w:hAnsi="맑은 고딕"/>
                <w:sz w:val="18"/>
              </w:rPr>
              <w:t>이면</w:t>
            </w:r>
            <w:r>
              <w:rPr>
                <w:rFonts w:ascii="맑은 고딕" w:hAnsi="맑은 고딕"/>
                <w:sz w:val="18"/>
              </w:rPr>
              <w:t xml:space="preserve"> element_size </w:t>
            </w:r>
            <w:r>
              <w:rPr>
                <w:rFonts w:ascii="맑은 고딕" w:hAnsi="맑은 고딕"/>
                <w:sz w:val="18"/>
              </w:rPr>
              <w:t>사용</w:t>
            </w:r>
            <w:r>
              <w:rPr>
                <w:rFonts w:ascii="맑은 고딕" w:hAnsi="맑은 고딕"/>
                <w:sz w:val="18"/>
              </w:rPr>
              <w:t>)</w:t>
            </w:r>
          </w:p>
        </w:tc>
      </w:tr>
      <w:tr w:rsidR="00820064" w14:paraId="01844890" w14:textId="77777777">
        <w:tc>
          <w:tcPr>
            <w:tcW w:w="198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0C85140" w14:textId="77777777" w:rsidR="00820064" w:rsidRDefault="00000000">
            <w:r>
              <w:rPr>
                <w:rFonts w:ascii="Courier New" w:hAnsi="Courier New"/>
                <w:sz w:val="18"/>
              </w:rPr>
              <w:t>offset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FE206ED" w14:textId="77777777" w:rsidR="00820064" w:rsidRDefault="00000000">
            <w:r>
              <w:rPr>
                <w:rFonts w:ascii="맑은 고딕" w:hAnsi="맑은 고딕"/>
                <w:sz w:val="18"/>
              </w:rPr>
              <w:t>float</w:t>
            </w:r>
          </w:p>
        </w:tc>
        <w:tc>
          <w:tcPr>
            <w:tcW w:w="113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D30838C" w14:textId="77777777" w:rsidR="00820064" w:rsidRDefault="00000000">
            <w:r>
              <w:rPr>
                <w:rFonts w:ascii="맑은 고딕" w:hAnsi="맑은 고딕"/>
                <w:sz w:val="18"/>
              </w:rPr>
              <w:t>-1.0</w:t>
            </w:r>
          </w:p>
        </w:tc>
        <w:tc>
          <w:tcPr>
            <w:tcW w:w="396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9335658" w14:textId="77777777" w:rsidR="00820064" w:rsidRDefault="00000000">
            <w:r>
              <w:rPr>
                <w:rFonts w:ascii="맑은 고딕" w:hAnsi="맑은 고딕"/>
                <w:sz w:val="18"/>
              </w:rPr>
              <w:t xml:space="preserve">bbox </w:t>
            </w:r>
            <w:r>
              <w:rPr>
                <w:rFonts w:ascii="맑은 고딕" w:hAnsi="맑은 고딕"/>
                <w:sz w:val="18"/>
              </w:rPr>
              <w:t>고정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확장량</w:t>
            </w:r>
            <w:r>
              <w:rPr>
                <w:rFonts w:ascii="맑은 고딕" w:hAnsi="맑은 고딕"/>
                <w:sz w:val="18"/>
              </w:rPr>
              <w:t xml:space="preserve"> (-1</w:t>
            </w:r>
            <w:r>
              <w:rPr>
                <w:rFonts w:ascii="맑은 고딕" w:hAnsi="맑은 고딕"/>
                <w:sz w:val="18"/>
              </w:rPr>
              <w:t>이면</w:t>
            </w:r>
            <w:r>
              <w:rPr>
                <w:rFonts w:ascii="맑은 고딕" w:hAnsi="맑은 고딕"/>
                <w:sz w:val="18"/>
              </w:rPr>
              <w:t xml:space="preserve"> auto = element_size </w:t>
            </w:r>
            <w:r>
              <w:rPr>
                <w:rFonts w:ascii="맑은 고딕" w:hAnsi="맑은 고딕"/>
                <w:sz w:val="18"/>
              </w:rPr>
              <w:t>사용</w:t>
            </w:r>
            <w:r>
              <w:rPr>
                <w:rFonts w:ascii="맑은 고딕" w:hAnsi="맑은 고딕"/>
                <w:sz w:val="18"/>
              </w:rPr>
              <w:t>)</w:t>
            </w:r>
          </w:p>
        </w:tc>
      </w:tr>
      <w:tr w:rsidR="00820064" w14:paraId="035459FB" w14:textId="77777777">
        <w:tc>
          <w:tcPr>
            <w:tcW w:w="198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AE06094" w14:textId="77777777" w:rsidR="00820064" w:rsidRDefault="00000000">
            <w:r>
              <w:rPr>
                <w:rFonts w:ascii="Courier New" w:hAnsi="Courier New"/>
                <w:sz w:val="18"/>
              </w:rPr>
              <w:t>bbox_scale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CE5E450" w14:textId="77777777" w:rsidR="00820064" w:rsidRDefault="00000000">
            <w:r>
              <w:rPr>
                <w:rFonts w:ascii="맑은 고딕" w:hAnsi="맑은 고딕"/>
                <w:sz w:val="18"/>
              </w:rPr>
              <w:t>float</w:t>
            </w:r>
          </w:p>
        </w:tc>
        <w:tc>
          <w:tcPr>
            <w:tcW w:w="113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A748823" w14:textId="77777777" w:rsidR="00820064" w:rsidRDefault="00000000">
            <w:r>
              <w:rPr>
                <w:rFonts w:ascii="맑은 고딕" w:hAnsi="맑은 고딕"/>
                <w:sz w:val="18"/>
              </w:rPr>
              <w:t>0.0</w:t>
            </w:r>
          </w:p>
        </w:tc>
        <w:tc>
          <w:tcPr>
            <w:tcW w:w="396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3976D99" w14:textId="77777777" w:rsidR="00820064" w:rsidRDefault="00000000">
            <w:r>
              <w:rPr>
                <w:rFonts w:ascii="맑은 고딕" w:hAnsi="맑은 고딕"/>
                <w:sz w:val="18"/>
              </w:rPr>
              <w:t>균일</w:t>
            </w:r>
            <w:r>
              <w:rPr>
                <w:rFonts w:ascii="맑은 고딕" w:hAnsi="맑은 고딕"/>
                <w:sz w:val="18"/>
              </w:rPr>
              <w:t xml:space="preserve"> bbox </w:t>
            </w:r>
            <w:r>
              <w:rPr>
                <w:rFonts w:ascii="맑은 고딕" w:hAnsi="맑은 고딕"/>
                <w:sz w:val="18"/>
              </w:rPr>
              <w:t>스케일</w:t>
            </w:r>
            <w:r>
              <w:rPr>
                <w:rFonts w:ascii="맑은 고딕" w:hAnsi="맑은 고딕"/>
                <w:sz w:val="18"/>
              </w:rPr>
              <w:t xml:space="preserve"> (0=</w:t>
            </w:r>
            <w:r>
              <w:rPr>
                <w:rFonts w:ascii="맑은 고딕" w:hAnsi="맑은 고딕"/>
                <w:sz w:val="18"/>
              </w:rPr>
              <w:t>비활성</w:t>
            </w:r>
            <w:r>
              <w:rPr>
                <w:rFonts w:ascii="맑은 고딕" w:hAnsi="맑은 고딕"/>
                <w:sz w:val="18"/>
              </w:rPr>
              <w:t xml:space="preserve">; 1.5 = </w:t>
            </w:r>
            <w:r>
              <w:rPr>
                <w:rFonts w:ascii="맑은 고딕" w:hAnsi="맑은 고딕"/>
                <w:sz w:val="18"/>
              </w:rPr>
              <w:t>각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측면</w:t>
            </w:r>
            <w:r>
              <w:rPr>
                <w:rFonts w:ascii="맑은 고딕" w:hAnsi="맑은 고딕"/>
                <w:sz w:val="18"/>
              </w:rPr>
              <w:t xml:space="preserve"> +25% </w:t>
            </w:r>
            <w:r>
              <w:rPr>
                <w:rFonts w:ascii="맑은 고딕" w:hAnsi="맑은 고딕"/>
                <w:sz w:val="18"/>
              </w:rPr>
              <w:t>확장</w:t>
            </w:r>
            <w:r>
              <w:rPr>
                <w:rFonts w:ascii="맑은 고딕" w:hAnsi="맑은 고딕"/>
                <w:sz w:val="18"/>
              </w:rPr>
              <w:t>)</w:t>
            </w:r>
          </w:p>
        </w:tc>
      </w:tr>
      <w:tr w:rsidR="00820064" w14:paraId="4AC70B78" w14:textId="77777777">
        <w:tc>
          <w:tcPr>
            <w:tcW w:w="198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60CAC07" w14:textId="77777777" w:rsidR="00820064" w:rsidRDefault="00000000">
            <w:r>
              <w:rPr>
                <w:rFonts w:ascii="Courier New" w:hAnsi="Courier New"/>
                <w:sz w:val="18"/>
              </w:rPr>
              <w:t>bbox_scale_r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F306B14" w14:textId="77777777" w:rsidR="00820064" w:rsidRDefault="00000000">
            <w:r>
              <w:rPr>
                <w:rFonts w:ascii="맑은 고딕" w:hAnsi="맑은 고딕"/>
                <w:sz w:val="18"/>
              </w:rPr>
              <w:t>float</w:t>
            </w:r>
          </w:p>
        </w:tc>
        <w:tc>
          <w:tcPr>
            <w:tcW w:w="113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F88A346" w14:textId="77777777" w:rsidR="00820064" w:rsidRDefault="00000000">
            <w:r>
              <w:rPr>
                <w:rFonts w:ascii="맑은 고딕" w:hAnsi="맑은 고딕"/>
                <w:sz w:val="18"/>
              </w:rPr>
              <w:t>0.0</w:t>
            </w:r>
          </w:p>
        </w:tc>
        <w:tc>
          <w:tcPr>
            <w:tcW w:w="396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7EC996E" w14:textId="77777777" w:rsidR="00820064" w:rsidRDefault="00000000">
            <w:r>
              <w:rPr>
                <w:rFonts w:ascii="맑은 고딕" w:hAnsi="맑은 고딕"/>
                <w:sz w:val="18"/>
              </w:rPr>
              <w:t>r(x)</w:t>
            </w:r>
            <w:r>
              <w:rPr>
                <w:rFonts w:ascii="맑은 고딕" w:hAnsi="맑은 고딕"/>
                <w:sz w:val="18"/>
              </w:rPr>
              <w:t>방향</w:t>
            </w:r>
            <w:r>
              <w:rPr>
                <w:rFonts w:ascii="맑은 고딕" w:hAnsi="맑은 고딕"/>
                <w:sz w:val="18"/>
              </w:rPr>
              <w:t xml:space="preserve"> bbox </w:t>
            </w:r>
            <w:r>
              <w:rPr>
                <w:rFonts w:ascii="맑은 고딕" w:hAnsi="맑은 고딕"/>
                <w:sz w:val="18"/>
              </w:rPr>
              <w:t>스케일</w:t>
            </w:r>
            <w:r>
              <w:rPr>
                <w:rFonts w:ascii="맑은 고딕" w:hAnsi="맑은 고딕"/>
                <w:sz w:val="18"/>
              </w:rPr>
              <w:t xml:space="preserve"> (0</w:t>
            </w:r>
            <w:r>
              <w:rPr>
                <w:rFonts w:ascii="맑은 고딕" w:hAnsi="맑은 고딕"/>
                <w:sz w:val="18"/>
              </w:rPr>
              <w:t>이면</w:t>
            </w:r>
            <w:r>
              <w:rPr>
                <w:rFonts w:ascii="맑은 고딕" w:hAnsi="맑은 고딕"/>
                <w:sz w:val="18"/>
              </w:rPr>
              <w:t xml:space="preserve"> bbox_scale </w:t>
            </w:r>
            <w:r>
              <w:rPr>
                <w:rFonts w:ascii="맑은 고딕" w:hAnsi="맑은 고딕"/>
                <w:sz w:val="18"/>
              </w:rPr>
              <w:t>사용</w:t>
            </w:r>
            <w:r>
              <w:rPr>
                <w:rFonts w:ascii="맑은 고딕" w:hAnsi="맑은 고딕"/>
                <w:sz w:val="18"/>
              </w:rPr>
              <w:t>)</w:t>
            </w:r>
          </w:p>
        </w:tc>
      </w:tr>
      <w:tr w:rsidR="00820064" w14:paraId="2512AB5E" w14:textId="77777777">
        <w:tc>
          <w:tcPr>
            <w:tcW w:w="198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10FD3D5" w14:textId="77777777" w:rsidR="00820064" w:rsidRDefault="00000000">
            <w:r>
              <w:rPr>
                <w:rFonts w:ascii="Courier New" w:hAnsi="Courier New"/>
                <w:sz w:val="18"/>
              </w:rPr>
              <w:t>bbox_scale_s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73E7907" w14:textId="77777777" w:rsidR="00820064" w:rsidRDefault="00000000">
            <w:r>
              <w:rPr>
                <w:rFonts w:ascii="맑은 고딕" w:hAnsi="맑은 고딕"/>
                <w:sz w:val="18"/>
              </w:rPr>
              <w:t>float</w:t>
            </w:r>
          </w:p>
        </w:tc>
        <w:tc>
          <w:tcPr>
            <w:tcW w:w="113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2B5FBE6" w14:textId="77777777" w:rsidR="00820064" w:rsidRDefault="00000000">
            <w:r>
              <w:rPr>
                <w:rFonts w:ascii="맑은 고딕" w:hAnsi="맑은 고딕"/>
                <w:sz w:val="18"/>
              </w:rPr>
              <w:t>0.0</w:t>
            </w:r>
          </w:p>
        </w:tc>
        <w:tc>
          <w:tcPr>
            <w:tcW w:w="396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A8D9825" w14:textId="77777777" w:rsidR="00820064" w:rsidRDefault="00000000">
            <w:r>
              <w:rPr>
                <w:rFonts w:ascii="맑은 고딕" w:hAnsi="맑은 고딕"/>
                <w:sz w:val="18"/>
              </w:rPr>
              <w:t>s(y)</w:t>
            </w:r>
            <w:r>
              <w:rPr>
                <w:rFonts w:ascii="맑은 고딕" w:hAnsi="맑은 고딕"/>
                <w:sz w:val="18"/>
              </w:rPr>
              <w:t>방향</w:t>
            </w:r>
            <w:r>
              <w:rPr>
                <w:rFonts w:ascii="맑은 고딕" w:hAnsi="맑은 고딕"/>
                <w:sz w:val="18"/>
              </w:rPr>
              <w:t xml:space="preserve"> bbox </w:t>
            </w:r>
            <w:r>
              <w:rPr>
                <w:rFonts w:ascii="맑은 고딕" w:hAnsi="맑은 고딕"/>
                <w:sz w:val="18"/>
              </w:rPr>
              <w:t>스케일</w:t>
            </w:r>
          </w:p>
        </w:tc>
      </w:tr>
      <w:tr w:rsidR="00820064" w14:paraId="3BC54A63" w14:textId="77777777">
        <w:tc>
          <w:tcPr>
            <w:tcW w:w="198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8450C97" w14:textId="77777777" w:rsidR="00820064" w:rsidRDefault="00000000">
            <w:r>
              <w:rPr>
                <w:rFonts w:ascii="Courier New" w:hAnsi="Courier New"/>
                <w:sz w:val="18"/>
              </w:rPr>
              <w:t>bbox_scale_t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C00D5B8" w14:textId="77777777" w:rsidR="00820064" w:rsidRDefault="00000000">
            <w:r>
              <w:rPr>
                <w:rFonts w:ascii="맑은 고딕" w:hAnsi="맑은 고딕"/>
                <w:sz w:val="18"/>
              </w:rPr>
              <w:t>float</w:t>
            </w:r>
          </w:p>
        </w:tc>
        <w:tc>
          <w:tcPr>
            <w:tcW w:w="113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713DE04" w14:textId="77777777" w:rsidR="00820064" w:rsidRDefault="00000000">
            <w:r>
              <w:rPr>
                <w:rFonts w:ascii="맑은 고딕" w:hAnsi="맑은 고딕"/>
                <w:sz w:val="18"/>
              </w:rPr>
              <w:t>0.0</w:t>
            </w:r>
          </w:p>
        </w:tc>
        <w:tc>
          <w:tcPr>
            <w:tcW w:w="396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0392821" w14:textId="77777777" w:rsidR="00820064" w:rsidRDefault="00000000">
            <w:r>
              <w:rPr>
                <w:rFonts w:ascii="맑은 고딕" w:hAnsi="맑은 고딕"/>
                <w:sz w:val="18"/>
              </w:rPr>
              <w:t>t(z)</w:t>
            </w:r>
            <w:r>
              <w:rPr>
                <w:rFonts w:ascii="맑은 고딕" w:hAnsi="맑은 고딕"/>
                <w:sz w:val="18"/>
              </w:rPr>
              <w:t>방향</w:t>
            </w:r>
            <w:r>
              <w:rPr>
                <w:rFonts w:ascii="맑은 고딕" w:hAnsi="맑은 고딕"/>
                <w:sz w:val="18"/>
              </w:rPr>
              <w:t xml:space="preserve"> bbox </w:t>
            </w:r>
            <w:r>
              <w:rPr>
                <w:rFonts w:ascii="맑은 고딕" w:hAnsi="맑은 고딕"/>
                <w:sz w:val="18"/>
              </w:rPr>
              <w:t>스케일</w:t>
            </w:r>
          </w:p>
        </w:tc>
      </w:tr>
      <w:tr w:rsidR="00820064" w14:paraId="485D520F" w14:textId="77777777">
        <w:tc>
          <w:tcPr>
            <w:tcW w:w="198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AC38DFC" w14:textId="77777777" w:rsidR="00820064" w:rsidRDefault="00000000">
            <w:r>
              <w:rPr>
                <w:rFonts w:ascii="Courier New" w:hAnsi="Courier New"/>
                <w:sz w:val="18"/>
              </w:rPr>
              <w:t>ir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B2AC41A" w14:textId="77777777" w:rsidR="00820064" w:rsidRDefault="00000000">
            <w:r>
              <w:rPr>
                <w:rFonts w:ascii="맑은 고딕" w:hAnsi="맑은 고딕"/>
                <w:sz w:val="18"/>
              </w:rPr>
              <w:t>int</w:t>
            </w:r>
          </w:p>
        </w:tc>
        <w:tc>
          <w:tcPr>
            <w:tcW w:w="113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2B20532" w14:textId="77777777" w:rsidR="00820064" w:rsidRDefault="00000000">
            <w:r>
              <w:rPr>
                <w:rFonts w:ascii="맑은 고딕" w:hAnsi="맑은 고딕"/>
                <w:sz w:val="18"/>
              </w:rPr>
              <w:t>0</w:t>
            </w:r>
          </w:p>
        </w:tc>
        <w:tc>
          <w:tcPr>
            <w:tcW w:w="396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27E0A48" w14:textId="77777777" w:rsidR="00820064" w:rsidRDefault="00000000">
            <w:r>
              <w:rPr>
                <w:rFonts w:ascii="맑은 고딕" w:hAnsi="맑은 고딕"/>
                <w:sz w:val="18"/>
              </w:rPr>
              <w:t>적분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방식</w:t>
            </w:r>
            <w:r>
              <w:rPr>
                <w:rFonts w:ascii="맑은 고딕" w:hAnsi="맑은 고딕"/>
                <w:sz w:val="18"/>
              </w:rPr>
              <w:t xml:space="preserve"> (0=reduced Gauss, 1=full Gauss)</w:t>
            </w:r>
          </w:p>
        </w:tc>
      </w:tr>
      <w:tr w:rsidR="00820064" w14:paraId="35BF1A04" w14:textId="77777777">
        <w:tc>
          <w:tcPr>
            <w:tcW w:w="198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F21E47D" w14:textId="77777777" w:rsidR="00820064" w:rsidRDefault="00000000">
            <w:r>
              <w:rPr>
                <w:rFonts w:ascii="Courier New" w:hAnsi="Courier New"/>
                <w:sz w:val="18"/>
              </w:rPr>
              <w:t>styp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2475D7D" w14:textId="77777777" w:rsidR="00820064" w:rsidRDefault="00000000">
            <w:r>
              <w:rPr>
                <w:rFonts w:ascii="맑은 고딕" w:hAnsi="맑은 고딕"/>
                <w:sz w:val="18"/>
              </w:rPr>
              <w:t>int</w:t>
            </w:r>
          </w:p>
        </w:tc>
        <w:tc>
          <w:tcPr>
            <w:tcW w:w="113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6DA423A" w14:textId="77777777" w:rsidR="00820064" w:rsidRDefault="00000000">
            <w:r>
              <w:rPr>
                <w:rFonts w:ascii="맑은 고딕" w:hAnsi="맑은 고딕"/>
                <w:sz w:val="18"/>
              </w:rPr>
              <w:t>4</w:t>
            </w:r>
          </w:p>
        </w:tc>
        <w:tc>
          <w:tcPr>
            <w:tcW w:w="396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E2B7F4B" w14:textId="77777777" w:rsidR="00820064" w:rsidRDefault="00000000">
            <w:r>
              <w:rPr>
                <w:rFonts w:ascii="맑은 고딕" w:hAnsi="맑은 고딕"/>
                <w:sz w:val="18"/>
              </w:rPr>
              <w:t>IGA_DEV_STABILIZATION</w:t>
            </w:r>
            <w:r>
              <w:rPr>
                <w:rFonts w:ascii="맑은 고딕" w:hAnsi="맑은 고딕"/>
                <w:sz w:val="18"/>
              </w:rPr>
              <w:t>의</w:t>
            </w:r>
            <w:r>
              <w:rPr>
                <w:rFonts w:ascii="맑은 고딕" w:hAnsi="맑은 고딕"/>
                <w:sz w:val="18"/>
              </w:rPr>
              <w:t xml:space="preserve"> LCP </w:t>
            </w:r>
            <w:r>
              <w:rPr>
                <w:rFonts w:ascii="맑은 고딕" w:hAnsi="맑은 고딕"/>
                <w:sz w:val="18"/>
              </w:rPr>
              <w:t>안정화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타입</w:t>
            </w:r>
          </w:p>
        </w:tc>
      </w:tr>
      <w:tr w:rsidR="00820064" w14:paraId="024F714F" w14:textId="77777777">
        <w:tc>
          <w:tcPr>
            <w:tcW w:w="198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F55E703" w14:textId="77777777" w:rsidR="00820064" w:rsidRDefault="00000000">
            <w:r>
              <w:rPr>
                <w:rFonts w:ascii="Courier New" w:hAnsi="Courier New"/>
                <w:sz w:val="18"/>
              </w:rPr>
              <w:t>tollg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D8C5CF2" w14:textId="77777777" w:rsidR="00820064" w:rsidRDefault="00000000">
            <w:r>
              <w:rPr>
                <w:rFonts w:ascii="맑은 고딕" w:hAnsi="맑은 고딕"/>
                <w:sz w:val="18"/>
              </w:rPr>
              <w:t>float</w:t>
            </w:r>
          </w:p>
        </w:tc>
        <w:tc>
          <w:tcPr>
            <w:tcW w:w="113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CD67752" w14:textId="77777777" w:rsidR="00820064" w:rsidRDefault="00000000">
            <w:r>
              <w:rPr>
                <w:rFonts w:ascii="맑은 고딕" w:hAnsi="맑은 고딕"/>
                <w:sz w:val="18"/>
              </w:rPr>
              <w:t>1.0e-3</w:t>
            </w:r>
          </w:p>
        </w:tc>
        <w:tc>
          <w:tcPr>
            <w:tcW w:w="396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AAC629A" w14:textId="77777777" w:rsidR="00820064" w:rsidRDefault="00000000">
            <w:r>
              <w:rPr>
                <w:rFonts w:ascii="맑은 고딕" w:hAnsi="맑은 고딕"/>
                <w:sz w:val="18"/>
              </w:rPr>
              <w:t xml:space="preserve">LCP </w:t>
            </w:r>
            <w:r>
              <w:rPr>
                <w:rFonts w:ascii="맑은 고딕" w:hAnsi="맑은 고딕"/>
                <w:sz w:val="18"/>
              </w:rPr>
              <w:t>안정화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임계값</w:t>
            </w:r>
          </w:p>
        </w:tc>
      </w:tr>
      <w:tr w:rsidR="00820064" w14:paraId="22ECDABD" w14:textId="77777777">
        <w:tc>
          <w:tcPr>
            <w:tcW w:w="198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CBAA27D" w14:textId="77777777" w:rsidR="00820064" w:rsidRDefault="00000000">
            <w:r>
              <w:rPr>
                <w:rFonts w:ascii="Courier New" w:hAnsi="Courier New"/>
                <w:sz w:val="18"/>
              </w:rPr>
              <w:t>pr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EF8777E" w14:textId="77777777" w:rsidR="00820064" w:rsidRDefault="00000000">
            <w:r>
              <w:rPr>
                <w:rFonts w:ascii="맑은 고딕" w:hAnsi="맑은 고딕"/>
                <w:sz w:val="18"/>
              </w:rPr>
              <w:t>int</w:t>
            </w:r>
          </w:p>
        </w:tc>
        <w:tc>
          <w:tcPr>
            <w:tcW w:w="113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D0D04B2" w14:textId="77777777" w:rsidR="00820064" w:rsidRDefault="00000000">
            <w:r>
              <w:rPr>
                <w:rFonts w:ascii="맑은 고딕" w:hAnsi="맑은 고딕"/>
                <w:sz w:val="18"/>
              </w:rPr>
              <w:t>1</w:t>
            </w:r>
          </w:p>
        </w:tc>
        <w:tc>
          <w:tcPr>
            <w:tcW w:w="396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77A1E64" w14:textId="77777777" w:rsidR="00820064" w:rsidRDefault="00000000">
            <w:r>
              <w:rPr>
                <w:rFonts w:ascii="맑은 고딕" w:hAnsi="맑은 고딕"/>
                <w:sz w:val="18"/>
              </w:rPr>
              <w:t>r(x)</w:t>
            </w:r>
            <w:r>
              <w:rPr>
                <w:rFonts w:ascii="맑은 고딕" w:hAnsi="맑은 고딕"/>
                <w:sz w:val="18"/>
              </w:rPr>
              <w:t>방향</w:t>
            </w:r>
            <w:r>
              <w:rPr>
                <w:rFonts w:ascii="맑은 고딕" w:hAnsi="맑은 고딕"/>
                <w:sz w:val="18"/>
              </w:rPr>
              <w:t xml:space="preserve"> NURBS </w:t>
            </w:r>
            <w:r>
              <w:rPr>
                <w:rFonts w:ascii="맑은 고딕" w:hAnsi="맑은 고딕"/>
                <w:sz w:val="18"/>
              </w:rPr>
              <w:t>다항식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차수</w:t>
            </w:r>
            <w:r>
              <w:rPr>
                <w:rFonts w:ascii="맑은 고딕" w:hAnsi="맑은 고딕"/>
                <w:sz w:val="18"/>
              </w:rPr>
              <w:t xml:space="preserve"> (1=</w:t>
            </w:r>
            <w:r>
              <w:rPr>
                <w:rFonts w:ascii="맑은 고딕" w:hAnsi="맑은 고딕"/>
                <w:sz w:val="18"/>
              </w:rPr>
              <w:t>선형</w:t>
            </w:r>
            <w:r>
              <w:rPr>
                <w:rFonts w:ascii="맑은 고딕" w:hAnsi="맑은 고딕"/>
                <w:sz w:val="18"/>
              </w:rPr>
              <w:t>, 2=2</w:t>
            </w:r>
            <w:r>
              <w:rPr>
                <w:rFonts w:ascii="맑은 고딕" w:hAnsi="맑은 고딕"/>
                <w:sz w:val="18"/>
              </w:rPr>
              <w:t>차</w:t>
            </w:r>
            <w:r>
              <w:rPr>
                <w:rFonts w:ascii="맑은 고딕" w:hAnsi="맑은 고딕"/>
                <w:sz w:val="18"/>
              </w:rPr>
              <w:t>, 3=3</w:t>
            </w:r>
            <w:r>
              <w:rPr>
                <w:rFonts w:ascii="맑은 고딕" w:hAnsi="맑은 고딕"/>
                <w:sz w:val="18"/>
              </w:rPr>
              <w:t>차</w:t>
            </w:r>
            <w:r>
              <w:rPr>
                <w:rFonts w:ascii="맑은 고딕" w:hAnsi="맑은 고딕"/>
                <w:sz w:val="18"/>
              </w:rPr>
              <w:t>)</w:t>
            </w:r>
          </w:p>
        </w:tc>
      </w:tr>
      <w:tr w:rsidR="00820064" w14:paraId="231809CB" w14:textId="77777777">
        <w:tc>
          <w:tcPr>
            <w:tcW w:w="198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3905A9A" w14:textId="77777777" w:rsidR="00820064" w:rsidRDefault="00000000">
            <w:r>
              <w:rPr>
                <w:rFonts w:ascii="Courier New" w:hAnsi="Courier New"/>
                <w:sz w:val="18"/>
              </w:rPr>
              <w:t>ps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3F0ACE7" w14:textId="77777777" w:rsidR="00820064" w:rsidRDefault="00000000">
            <w:r>
              <w:rPr>
                <w:rFonts w:ascii="맑은 고딕" w:hAnsi="맑은 고딕"/>
                <w:sz w:val="18"/>
              </w:rPr>
              <w:t>int</w:t>
            </w:r>
          </w:p>
        </w:tc>
        <w:tc>
          <w:tcPr>
            <w:tcW w:w="113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325BD36" w14:textId="77777777" w:rsidR="00820064" w:rsidRDefault="00000000">
            <w:r>
              <w:rPr>
                <w:rFonts w:ascii="맑은 고딕" w:hAnsi="맑은 고딕"/>
                <w:sz w:val="18"/>
              </w:rPr>
              <w:t>1</w:t>
            </w:r>
          </w:p>
        </w:tc>
        <w:tc>
          <w:tcPr>
            <w:tcW w:w="396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9D8894D" w14:textId="77777777" w:rsidR="00820064" w:rsidRDefault="00000000">
            <w:r>
              <w:rPr>
                <w:rFonts w:ascii="맑은 고딕" w:hAnsi="맑은 고딕"/>
                <w:sz w:val="18"/>
              </w:rPr>
              <w:t>s(y)</w:t>
            </w:r>
            <w:r>
              <w:rPr>
                <w:rFonts w:ascii="맑은 고딕" w:hAnsi="맑은 고딕"/>
                <w:sz w:val="18"/>
              </w:rPr>
              <w:t>방향</w:t>
            </w:r>
            <w:r>
              <w:rPr>
                <w:rFonts w:ascii="맑은 고딕" w:hAnsi="맑은 고딕"/>
                <w:sz w:val="18"/>
              </w:rPr>
              <w:t xml:space="preserve"> NURBS </w:t>
            </w:r>
            <w:r>
              <w:rPr>
                <w:rFonts w:ascii="맑은 고딕" w:hAnsi="맑은 고딕"/>
                <w:sz w:val="18"/>
              </w:rPr>
              <w:t>다항식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차수</w:t>
            </w:r>
          </w:p>
        </w:tc>
      </w:tr>
      <w:tr w:rsidR="00820064" w14:paraId="7EF8B456" w14:textId="77777777">
        <w:tc>
          <w:tcPr>
            <w:tcW w:w="198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C3C7AC6" w14:textId="77777777" w:rsidR="00820064" w:rsidRDefault="00000000">
            <w:r>
              <w:rPr>
                <w:rFonts w:ascii="Courier New" w:hAnsi="Courier New"/>
                <w:sz w:val="18"/>
              </w:rPr>
              <w:t>pt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73EE973" w14:textId="77777777" w:rsidR="00820064" w:rsidRDefault="00000000">
            <w:r>
              <w:rPr>
                <w:rFonts w:ascii="맑은 고딕" w:hAnsi="맑은 고딕"/>
                <w:sz w:val="18"/>
              </w:rPr>
              <w:t>int</w:t>
            </w:r>
          </w:p>
        </w:tc>
        <w:tc>
          <w:tcPr>
            <w:tcW w:w="113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38ED3CA" w14:textId="77777777" w:rsidR="00820064" w:rsidRDefault="00000000">
            <w:r>
              <w:rPr>
                <w:rFonts w:ascii="맑은 고딕" w:hAnsi="맑은 고딕"/>
                <w:sz w:val="18"/>
              </w:rPr>
              <w:t>1</w:t>
            </w:r>
          </w:p>
        </w:tc>
        <w:tc>
          <w:tcPr>
            <w:tcW w:w="396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95FE59E" w14:textId="77777777" w:rsidR="00820064" w:rsidRDefault="00000000">
            <w:r>
              <w:rPr>
                <w:rFonts w:ascii="맑은 고딕" w:hAnsi="맑은 고딕"/>
                <w:sz w:val="18"/>
              </w:rPr>
              <w:t>t(z)</w:t>
            </w:r>
            <w:r>
              <w:rPr>
                <w:rFonts w:ascii="맑은 고딕" w:hAnsi="맑은 고딕"/>
                <w:sz w:val="18"/>
              </w:rPr>
              <w:t>방향</w:t>
            </w:r>
            <w:r>
              <w:rPr>
                <w:rFonts w:ascii="맑은 고딕" w:hAnsi="맑은 고딕"/>
                <w:sz w:val="18"/>
              </w:rPr>
              <w:t xml:space="preserve"> NURBS </w:t>
            </w:r>
            <w:r>
              <w:rPr>
                <w:rFonts w:ascii="맑은 고딕" w:hAnsi="맑은 고딕"/>
                <w:sz w:val="18"/>
              </w:rPr>
              <w:t>다항식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차수</w:t>
            </w:r>
          </w:p>
        </w:tc>
      </w:tr>
      <w:tr w:rsidR="00820064" w14:paraId="19345AC0" w14:textId="77777777">
        <w:tc>
          <w:tcPr>
            <w:tcW w:w="198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62B548F" w14:textId="77777777" w:rsidR="00820064" w:rsidRDefault="00000000">
            <w:r>
              <w:rPr>
                <w:rFonts w:ascii="Courier New" w:hAnsi="Courier New"/>
                <w:sz w:val="18"/>
              </w:rPr>
              <w:t>nisr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757BB9A" w14:textId="77777777" w:rsidR="00820064" w:rsidRDefault="00000000">
            <w:r>
              <w:rPr>
                <w:rFonts w:ascii="맑은 고딕" w:hAnsi="맑은 고딕"/>
                <w:sz w:val="18"/>
              </w:rPr>
              <w:t>int</w:t>
            </w:r>
          </w:p>
        </w:tc>
        <w:tc>
          <w:tcPr>
            <w:tcW w:w="113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BC4F1FE" w14:textId="77777777" w:rsidR="00820064" w:rsidRDefault="00000000">
            <w:r>
              <w:rPr>
                <w:rFonts w:ascii="맑은 고딕" w:hAnsi="맑은 고딕"/>
                <w:sz w:val="18"/>
              </w:rPr>
              <w:t>1</w:t>
            </w:r>
          </w:p>
        </w:tc>
        <w:tc>
          <w:tcPr>
            <w:tcW w:w="396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D845818" w14:textId="77777777" w:rsidR="00820064" w:rsidRDefault="00000000">
            <w:r>
              <w:rPr>
                <w:rFonts w:ascii="맑은 고딕" w:hAnsi="맑은 고딕"/>
                <w:sz w:val="18"/>
              </w:rPr>
              <w:t>r</w:t>
            </w:r>
            <w:r>
              <w:rPr>
                <w:rFonts w:ascii="맑은 고딕" w:hAnsi="맑은 고딕"/>
                <w:sz w:val="18"/>
              </w:rPr>
              <w:t>방향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적분점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수</w:t>
            </w:r>
          </w:p>
        </w:tc>
      </w:tr>
      <w:tr w:rsidR="00820064" w14:paraId="410C7A22" w14:textId="77777777">
        <w:tc>
          <w:tcPr>
            <w:tcW w:w="198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88A3CEA" w14:textId="77777777" w:rsidR="00820064" w:rsidRDefault="00000000">
            <w:r>
              <w:rPr>
                <w:rFonts w:ascii="Courier New" w:hAnsi="Courier New"/>
                <w:sz w:val="18"/>
              </w:rPr>
              <w:t>niss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A4F8339" w14:textId="77777777" w:rsidR="00820064" w:rsidRDefault="00000000">
            <w:r>
              <w:rPr>
                <w:rFonts w:ascii="맑은 고딕" w:hAnsi="맑은 고딕"/>
                <w:sz w:val="18"/>
              </w:rPr>
              <w:t>int</w:t>
            </w:r>
          </w:p>
        </w:tc>
        <w:tc>
          <w:tcPr>
            <w:tcW w:w="113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769ED9D" w14:textId="77777777" w:rsidR="00820064" w:rsidRDefault="00000000">
            <w:r>
              <w:rPr>
                <w:rFonts w:ascii="맑은 고딕" w:hAnsi="맑은 고딕"/>
                <w:sz w:val="18"/>
              </w:rPr>
              <w:t>1</w:t>
            </w:r>
          </w:p>
        </w:tc>
        <w:tc>
          <w:tcPr>
            <w:tcW w:w="396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5CD5396" w14:textId="77777777" w:rsidR="00820064" w:rsidRDefault="00000000">
            <w:r>
              <w:rPr>
                <w:rFonts w:ascii="맑은 고딕" w:hAnsi="맑은 고딕"/>
                <w:sz w:val="18"/>
              </w:rPr>
              <w:t>s</w:t>
            </w:r>
            <w:r>
              <w:rPr>
                <w:rFonts w:ascii="맑은 고딕" w:hAnsi="맑은 고딕"/>
                <w:sz w:val="18"/>
              </w:rPr>
              <w:t>방향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적분점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수</w:t>
            </w:r>
          </w:p>
        </w:tc>
      </w:tr>
      <w:tr w:rsidR="00820064" w14:paraId="22DE6032" w14:textId="77777777">
        <w:tc>
          <w:tcPr>
            <w:tcW w:w="198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6B63F9F" w14:textId="77777777" w:rsidR="00820064" w:rsidRDefault="00000000">
            <w:r>
              <w:rPr>
                <w:rFonts w:ascii="Courier New" w:hAnsi="Courier New"/>
                <w:sz w:val="18"/>
              </w:rPr>
              <w:t>nist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8B3855C" w14:textId="77777777" w:rsidR="00820064" w:rsidRDefault="00000000">
            <w:r>
              <w:rPr>
                <w:rFonts w:ascii="맑은 고딕" w:hAnsi="맑은 고딕"/>
                <w:sz w:val="18"/>
              </w:rPr>
              <w:t>int</w:t>
            </w:r>
          </w:p>
        </w:tc>
        <w:tc>
          <w:tcPr>
            <w:tcW w:w="113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A100904" w14:textId="77777777" w:rsidR="00820064" w:rsidRDefault="00000000">
            <w:r>
              <w:rPr>
                <w:rFonts w:ascii="맑은 고딕" w:hAnsi="맑은 고딕"/>
                <w:sz w:val="18"/>
              </w:rPr>
              <w:t>1</w:t>
            </w:r>
          </w:p>
        </w:tc>
        <w:tc>
          <w:tcPr>
            <w:tcW w:w="396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436BC30" w14:textId="77777777" w:rsidR="00820064" w:rsidRDefault="00000000">
            <w:r>
              <w:rPr>
                <w:rFonts w:ascii="맑은 고딕" w:hAnsi="맑은 고딕"/>
                <w:sz w:val="18"/>
              </w:rPr>
              <w:t>t</w:t>
            </w:r>
            <w:r>
              <w:rPr>
                <w:rFonts w:ascii="맑은 고딕" w:hAnsi="맑은 고딕"/>
                <w:sz w:val="18"/>
              </w:rPr>
              <w:t>방향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적분점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수</w:t>
            </w:r>
          </w:p>
        </w:tc>
      </w:tr>
    </w:tbl>
    <w:p w14:paraId="481D2113" w14:textId="77777777" w:rsidR="00820064" w:rsidRDefault="00820064">
      <w:pPr>
        <w:spacing w:after="120"/>
      </w:pPr>
    </w:p>
    <w:p w14:paraId="208AB79C" w14:textId="77777777" w:rsidR="00820064" w:rsidRDefault="00000000">
      <w:pPr>
        <w:pBdr>
          <w:bottom w:val="single" w:sz="6" w:space="1" w:color="1F3864"/>
        </w:pBdr>
        <w:spacing w:before="320" w:after="120"/>
      </w:pPr>
      <w:r>
        <w:rPr>
          <w:rFonts w:ascii="맑은 고딕" w:hAnsi="맑은 고딕"/>
          <w:b/>
          <w:color w:val="1F3864"/>
          <w:sz w:val="32"/>
        </w:rPr>
        <w:t xml:space="preserve">4. bbox </w:t>
      </w:r>
      <w:r>
        <w:rPr>
          <w:rFonts w:ascii="맑은 고딕" w:hAnsi="맑은 고딕"/>
          <w:b/>
          <w:color w:val="1F3864"/>
          <w:sz w:val="32"/>
        </w:rPr>
        <w:t>확장</w:t>
      </w:r>
      <w:r>
        <w:rPr>
          <w:rFonts w:ascii="맑은 고딕" w:hAnsi="맑은 고딕"/>
          <w:b/>
          <w:color w:val="1F3864"/>
          <w:sz w:val="32"/>
        </w:rPr>
        <w:t xml:space="preserve">(offset) </w:t>
      </w:r>
      <w:r>
        <w:rPr>
          <w:rFonts w:ascii="맑은 고딕" w:hAnsi="맑은 고딕"/>
          <w:b/>
          <w:color w:val="1F3864"/>
          <w:sz w:val="32"/>
        </w:rPr>
        <w:t>계산</w:t>
      </w:r>
      <w:r>
        <w:rPr>
          <w:rFonts w:ascii="맑은 고딕" w:hAnsi="맑은 고딕"/>
          <w:b/>
          <w:color w:val="1F3864"/>
          <w:sz w:val="32"/>
        </w:rPr>
        <w:t xml:space="preserve"> </w:t>
      </w:r>
      <w:r>
        <w:rPr>
          <w:rFonts w:ascii="맑은 고딕" w:hAnsi="맑은 고딕"/>
          <w:b/>
          <w:color w:val="1F3864"/>
          <w:sz w:val="32"/>
        </w:rPr>
        <w:t>방법</w:t>
      </w:r>
    </w:p>
    <w:p w14:paraId="04B2B01F" w14:textId="77777777" w:rsidR="00820064" w:rsidRDefault="00000000">
      <w:pPr>
        <w:spacing w:before="40" w:after="80"/>
      </w:pPr>
      <w:r>
        <w:rPr>
          <w:rFonts w:ascii="맑은 고딕" w:hAnsi="맑은 고딕"/>
          <w:sz w:val="20"/>
        </w:rPr>
        <w:lastRenderedPageBreak/>
        <w:t xml:space="preserve">NURBS </w:t>
      </w:r>
      <w:r>
        <w:rPr>
          <w:rFonts w:ascii="맑은 고딕" w:hAnsi="맑은 고딕"/>
          <w:sz w:val="20"/>
        </w:rPr>
        <w:t>박스는</w:t>
      </w:r>
      <w:r>
        <w:rPr>
          <w:rFonts w:ascii="맑은 고딕" w:hAnsi="맑은 고딕"/>
          <w:sz w:val="20"/>
        </w:rPr>
        <w:t xml:space="preserve"> FE </w:t>
      </w:r>
      <w:r>
        <w:rPr>
          <w:rFonts w:ascii="맑은 고딕" w:hAnsi="맑은 고딕"/>
          <w:sz w:val="20"/>
        </w:rPr>
        <w:t>파트의</w:t>
      </w:r>
      <w:r>
        <w:rPr>
          <w:rFonts w:ascii="맑은 고딕" w:hAnsi="맑은 고딕"/>
          <w:sz w:val="20"/>
        </w:rPr>
        <w:t xml:space="preserve"> bounding box</w:t>
      </w:r>
      <w:r>
        <w:rPr>
          <w:rFonts w:ascii="맑은 고딕" w:hAnsi="맑은 고딕"/>
          <w:sz w:val="20"/>
        </w:rPr>
        <w:t>보다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반드시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커야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한다</w:t>
      </w:r>
      <w:r>
        <w:rPr>
          <w:rFonts w:ascii="맑은 고딕" w:hAnsi="맑은 고딕"/>
          <w:sz w:val="20"/>
        </w:rPr>
        <w:t xml:space="preserve"> (FE mesh</w:t>
      </w:r>
      <w:r>
        <w:rPr>
          <w:rFonts w:ascii="맑은 고딕" w:hAnsi="맑은 고딕"/>
          <w:sz w:val="20"/>
        </w:rPr>
        <w:t>가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박스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안에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완전히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포함되어야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함</w:t>
      </w:r>
      <w:r>
        <w:rPr>
          <w:rFonts w:ascii="맑은 고딕" w:hAnsi="맑은 고딕"/>
          <w:sz w:val="20"/>
        </w:rPr>
        <w:t>). Offset</w:t>
      </w:r>
      <w:r>
        <w:rPr>
          <w:rFonts w:ascii="맑은 고딕" w:hAnsi="맑은 고딕"/>
          <w:sz w:val="20"/>
        </w:rPr>
        <w:t>은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각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축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방향으로</w:t>
      </w:r>
      <w:r>
        <w:rPr>
          <w:rFonts w:ascii="맑은 고딕" w:hAnsi="맑은 고딕"/>
          <w:sz w:val="20"/>
        </w:rPr>
        <w:t xml:space="preserve"> bbox</w:t>
      </w:r>
      <w:r>
        <w:rPr>
          <w:rFonts w:ascii="맑은 고딕" w:hAnsi="맑은 고딕"/>
          <w:sz w:val="20"/>
        </w:rPr>
        <w:t>를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얼마나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확장할지를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결정한다</w:t>
      </w:r>
      <w:r>
        <w:rPr>
          <w:rFonts w:ascii="맑은 고딕" w:hAnsi="맑은 고딕"/>
          <w:sz w:val="20"/>
        </w:rPr>
        <w:t>.</w:t>
      </w:r>
    </w:p>
    <w:p w14:paraId="561B3D92" w14:textId="77777777" w:rsidR="00820064" w:rsidRDefault="00000000">
      <w:pPr>
        <w:spacing w:before="240" w:after="80"/>
      </w:pPr>
      <w:r>
        <w:rPr>
          <w:rFonts w:ascii="맑은 고딕" w:hAnsi="맑은 고딕"/>
          <w:b/>
          <w:color w:val="17375E"/>
          <w:sz w:val="26"/>
        </w:rPr>
        <w:t xml:space="preserve">4.1 </w:t>
      </w:r>
      <w:r>
        <w:rPr>
          <w:rFonts w:ascii="맑은 고딕" w:hAnsi="맑은 고딕"/>
          <w:b/>
          <w:color w:val="17375E"/>
          <w:sz w:val="26"/>
        </w:rPr>
        <w:t>우선순위</w:t>
      </w:r>
      <w:r>
        <w:rPr>
          <w:rFonts w:ascii="맑은 고딕" w:hAnsi="맑은 고딕"/>
          <w:b/>
          <w:color w:val="17375E"/>
          <w:sz w:val="26"/>
        </w:rPr>
        <w:t xml:space="preserve"> (</w:t>
      </w:r>
      <w:r>
        <w:rPr>
          <w:rFonts w:ascii="맑은 고딕" w:hAnsi="맑은 고딕"/>
          <w:b/>
          <w:color w:val="17375E"/>
          <w:sz w:val="26"/>
        </w:rPr>
        <w:t>높은</w:t>
      </w:r>
      <w:r>
        <w:rPr>
          <w:rFonts w:ascii="맑은 고딕" w:hAnsi="맑은 고딕"/>
          <w:b/>
          <w:color w:val="17375E"/>
          <w:sz w:val="26"/>
        </w:rPr>
        <w:t xml:space="preserve"> </w:t>
      </w:r>
      <w:r>
        <w:rPr>
          <w:rFonts w:ascii="맑은 고딕" w:hAnsi="맑은 고딕"/>
          <w:b/>
          <w:color w:val="17375E"/>
          <w:sz w:val="26"/>
        </w:rPr>
        <w:t>순서</w:t>
      </w:r>
      <w:r>
        <w:rPr>
          <w:rFonts w:ascii="맑은 고딕" w:hAnsi="맑은 고딕"/>
          <w:b/>
          <w:color w:val="17375E"/>
          <w:sz w:val="26"/>
        </w:rPr>
        <w:t>)</w:t>
      </w:r>
    </w:p>
    <w:p w14:paraId="6E15FF99" w14:textId="77777777" w:rsidR="00820064" w:rsidRDefault="00000000">
      <w:pPr>
        <w:shd w:val="clear" w:color="F0F0F0" w:fill="F0F0F0"/>
        <w:spacing w:after="0"/>
        <w:ind w:left="170"/>
      </w:pPr>
      <w:r>
        <w:rPr>
          <w:rFonts w:ascii="Courier New" w:hAnsi="Courier New"/>
          <w:sz w:val="18"/>
        </w:rPr>
        <w:t>1</w:t>
      </w:r>
      <w:r>
        <w:rPr>
          <w:rFonts w:ascii="Courier New" w:hAnsi="Courier New"/>
          <w:sz w:val="18"/>
        </w:rPr>
        <w:t>순위</w:t>
      </w:r>
      <w:r>
        <w:rPr>
          <w:rFonts w:ascii="Courier New" w:hAnsi="Courier New"/>
          <w:sz w:val="18"/>
        </w:rPr>
        <w:t>: bbox_scale_r/s/t (</w:t>
      </w:r>
      <w:r>
        <w:rPr>
          <w:rFonts w:ascii="Courier New" w:hAnsi="Courier New"/>
          <w:sz w:val="18"/>
        </w:rPr>
        <w:t>축별</w:t>
      </w:r>
      <w:r>
        <w:rPr>
          <w:rFonts w:ascii="Courier New" w:hAnsi="Courier New"/>
          <w:sz w:val="18"/>
        </w:rPr>
        <w:t xml:space="preserve"> </w:t>
      </w:r>
      <w:r>
        <w:rPr>
          <w:rFonts w:ascii="Courier New" w:hAnsi="Courier New"/>
          <w:sz w:val="18"/>
        </w:rPr>
        <w:t>스케일</w:t>
      </w:r>
      <w:r>
        <w:rPr>
          <w:rFonts w:ascii="Courier New" w:hAnsi="Courier New"/>
          <w:sz w:val="18"/>
        </w:rPr>
        <w:t>)</w:t>
      </w:r>
    </w:p>
    <w:p w14:paraId="5CFB908F" w14:textId="77777777" w:rsidR="00820064" w:rsidRDefault="00000000">
      <w:pPr>
        <w:shd w:val="clear" w:color="F0F0F0" w:fill="F0F0F0"/>
        <w:spacing w:after="0"/>
        <w:ind w:left="170"/>
      </w:pPr>
      <w:r>
        <w:rPr>
          <w:rFonts w:ascii="Courier New" w:hAnsi="Courier New"/>
          <w:sz w:val="18"/>
        </w:rPr>
        <w:t>2</w:t>
      </w:r>
      <w:r>
        <w:rPr>
          <w:rFonts w:ascii="Courier New" w:hAnsi="Courier New"/>
          <w:sz w:val="18"/>
        </w:rPr>
        <w:t>순위</w:t>
      </w:r>
      <w:r>
        <w:rPr>
          <w:rFonts w:ascii="Courier New" w:hAnsi="Courier New"/>
          <w:sz w:val="18"/>
        </w:rPr>
        <w:t>: bbox_scale (</w:t>
      </w:r>
      <w:r>
        <w:rPr>
          <w:rFonts w:ascii="Courier New" w:hAnsi="Courier New"/>
          <w:sz w:val="18"/>
        </w:rPr>
        <w:t>균일</w:t>
      </w:r>
      <w:r>
        <w:rPr>
          <w:rFonts w:ascii="Courier New" w:hAnsi="Courier New"/>
          <w:sz w:val="18"/>
        </w:rPr>
        <w:t xml:space="preserve"> </w:t>
      </w:r>
      <w:r>
        <w:rPr>
          <w:rFonts w:ascii="Courier New" w:hAnsi="Courier New"/>
          <w:sz w:val="18"/>
        </w:rPr>
        <w:t>스케일</w:t>
      </w:r>
      <w:r>
        <w:rPr>
          <w:rFonts w:ascii="Courier New" w:hAnsi="Courier New"/>
          <w:sz w:val="18"/>
        </w:rPr>
        <w:t>)</w:t>
      </w:r>
    </w:p>
    <w:p w14:paraId="39E5A114" w14:textId="77777777" w:rsidR="00820064" w:rsidRDefault="00000000">
      <w:pPr>
        <w:shd w:val="clear" w:color="F0F0F0" w:fill="F0F0F0"/>
        <w:spacing w:after="0"/>
        <w:ind w:left="170"/>
      </w:pPr>
      <w:r>
        <w:rPr>
          <w:rFonts w:ascii="Courier New" w:hAnsi="Courier New"/>
          <w:sz w:val="18"/>
        </w:rPr>
        <w:t>3</w:t>
      </w:r>
      <w:r>
        <w:rPr>
          <w:rFonts w:ascii="Courier New" w:hAnsi="Courier New"/>
          <w:sz w:val="18"/>
        </w:rPr>
        <w:t>순위</w:t>
      </w:r>
      <w:r>
        <w:rPr>
          <w:rFonts w:ascii="Courier New" w:hAnsi="Courier New"/>
          <w:sz w:val="18"/>
        </w:rPr>
        <w:t>: offset &gt;= 0 (</w:t>
      </w:r>
      <w:r>
        <w:rPr>
          <w:rFonts w:ascii="Courier New" w:hAnsi="Courier New"/>
          <w:sz w:val="18"/>
        </w:rPr>
        <w:t>고정</w:t>
      </w:r>
      <w:r>
        <w:rPr>
          <w:rFonts w:ascii="Courier New" w:hAnsi="Courier New"/>
          <w:sz w:val="18"/>
        </w:rPr>
        <w:t xml:space="preserve"> </w:t>
      </w:r>
      <w:r>
        <w:rPr>
          <w:rFonts w:ascii="Courier New" w:hAnsi="Courier New"/>
          <w:sz w:val="18"/>
        </w:rPr>
        <w:t>확장량</w:t>
      </w:r>
      <w:r>
        <w:rPr>
          <w:rFonts w:ascii="Courier New" w:hAnsi="Courier New"/>
          <w:sz w:val="18"/>
        </w:rPr>
        <w:t>)</w:t>
      </w:r>
    </w:p>
    <w:p w14:paraId="39616205" w14:textId="77777777" w:rsidR="00820064" w:rsidRDefault="00000000">
      <w:pPr>
        <w:shd w:val="clear" w:color="F0F0F0" w:fill="F0F0F0"/>
        <w:spacing w:after="0"/>
        <w:ind w:left="170"/>
      </w:pPr>
      <w:r>
        <w:rPr>
          <w:rFonts w:ascii="Courier New" w:hAnsi="Courier New"/>
          <w:sz w:val="18"/>
        </w:rPr>
        <w:t>4</w:t>
      </w:r>
      <w:r>
        <w:rPr>
          <w:rFonts w:ascii="Courier New" w:hAnsi="Courier New"/>
          <w:sz w:val="18"/>
        </w:rPr>
        <w:t>순위</w:t>
      </w:r>
      <w:r>
        <w:rPr>
          <w:rFonts w:ascii="Courier New" w:hAnsi="Courier New"/>
          <w:sz w:val="18"/>
        </w:rPr>
        <w:t>: auto = element_size (</w:t>
      </w:r>
      <w:r>
        <w:rPr>
          <w:rFonts w:ascii="Courier New" w:hAnsi="Courier New"/>
          <w:sz w:val="18"/>
        </w:rPr>
        <w:t>기본</w:t>
      </w:r>
      <w:r>
        <w:rPr>
          <w:rFonts w:ascii="Courier New" w:hAnsi="Courier New"/>
          <w:sz w:val="18"/>
        </w:rPr>
        <w:t>, offset=-1</w:t>
      </w:r>
      <w:r>
        <w:rPr>
          <w:rFonts w:ascii="Courier New" w:hAnsi="Courier New"/>
          <w:sz w:val="18"/>
        </w:rPr>
        <w:t>일</w:t>
      </w:r>
      <w:r>
        <w:rPr>
          <w:rFonts w:ascii="Courier New" w:hAnsi="Courier New"/>
          <w:sz w:val="18"/>
        </w:rPr>
        <w:t xml:space="preserve"> </w:t>
      </w:r>
      <w:r>
        <w:rPr>
          <w:rFonts w:ascii="Courier New" w:hAnsi="Courier New"/>
          <w:sz w:val="18"/>
        </w:rPr>
        <w:t>때</w:t>
      </w:r>
      <w:r>
        <w:rPr>
          <w:rFonts w:ascii="Courier New" w:hAnsi="Courier New"/>
          <w:sz w:val="18"/>
        </w:rPr>
        <w:t>)</w:t>
      </w:r>
    </w:p>
    <w:p w14:paraId="67FA26EA" w14:textId="77777777" w:rsidR="00820064" w:rsidRDefault="00820064">
      <w:pPr>
        <w:spacing w:after="120"/>
      </w:pPr>
    </w:p>
    <w:p w14:paraId="02B3DBB1" w14:textId="77777777" w:rsidR="00820064" w:rsidRDefault="00000000">
      <w:pPr>
        <w:spacing w:before="40" w:after="80"/>
      </w:pPr>
      <w:r>
        <w:rPr>
          <w:rFonts w:ascii="맑은 고딕" w:hAnsi="맑은 고딕"/>
          <w:sz w:val="20"/>
        </w:rPr>
        <w:t>각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축에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대해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독립적으로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계산된다</w:t>
      </w:r>
      <w:r>
        <w:rPr>
          <w:rFonts w:ascii="맑은 고딕" w:hAnsi="맑은 고딕"/>
          <w:sz w:val="20"/>
        </w:rPr>
        <w:t>.</w:t>
      </w:r>
    </w:p>
    <w:p w14:paraId="48FFD25E" w14:textId="77777777" w:rsidR="00820064" w:rsidRDefault="00000000">
      <w:pPr>
        <w:spacing w:before="240" w:after="80"/>
      </w:pPr>
      <w:r>
        <w:rPr>
          <w:rFonts w:ascii="맑은 고딕" w:hAnsi="맑은 고딕"/>
          <w:b/>
          <w:color w:val="17375E"/>
          <w:sz w:val="26"/>
        </w:rPr>
        <w:t xml:space="preserve">4.2 </w:t>
      </w:r>
      <w:r>
        <w:rPr>
          <w:rFonts w:ascii="맑은 고딕" w:hAnsi="맑은 고딕"/>
          <w:b/>
          <w:color w:val="17375E"/>
          <w:sz w:val="26"/>
        </w:rPr>
        <w:t>수식</w:t>
      </w:r>
    </w:p>
    <w:p w14:paraId="19363B6B" w14:textId="77777777" w:rsidR="00820064" w:rsidRDefault="00000000">
      <w:pPr>
        <w:spacing w:before="160" w:after="60"/>
      </w:pPr>
      <w:r>
        <w:rPr>
          <w:rFonts w:ascii="맑은 고딕" w:hAnsi="맑은 고딕"/>
          <w:b/>
          <w:color w:val="2E2E2E"/>
        </w:rPr>
        <w:t xml:space="preserve">bbox_scale </w:t>
      </w:r>
      <w:r>
        <w:rPr>
          <w:rFonts w:ascii="맑은 고딕" w:hAnsi="맑은 고딕"/>
          <w:b/>
          <w:color w:val="2E2E2E"/>
        </w:rPr>
        <w:t>또는</w:t>
      </w:r>
      <w:r>
        <w:rPr>
          <w:rFonts w:ascii="맑은 고딕" w:hAnsi="맑은 고딕"/>
          <w:b/>
          <w:color w:val="2E2E2E"/>
        </w:rPr>
        <w:t xml:space="preserve"> bbox_scale_r/s/t </w:t>
      </w:r>
      <w:r>
        <w:rPr>
          <w:rFonts w:ascii="맑은 고딕" w:hAnsi="맑은 고딕"/>
          <w:b/>
          <w:color w:val="2E2E2E"/>
        </w:rPr>
        <w:t>사용</w:t>
      </w:r>
      <w:r>
        <w:rPr>
          <w:rFonts w:ascii="맑은 고딕" w:hAnsi="맑은 고딕"/>
          <w:b/>
          <w:color w:val="2E2E2E"/>
        </w:rPr>
        <w:t xml:space="preserve"> </w:t>
      </w:r>
      <w:r>
        <w:rPr>
          <w:rFonts w:ascii="맑은 고딕" w:hAnsi="맑은 고딕"/>
          <w:b/>
          <w:color w:val="2E2E2E"/>
        </w:rPr>
        <w:t>시</w:t>
      </w:r>
      <w:r>
        <w:rPr>
          <w:rFonts w:ascii="맑은 고딕" w:hAnsi="맑은 고딕"/>
          <w:b/>
          <w:color w:val="2E2E2E"/>
        </w:rPr>
        <w:t>:</w:t>
      </w:r>
    </w:p>
    <w:p w14:paraId="50922521" w14:textId="77777777" w:rsidR="00820064" w:rsidRDefault="00000000">
      <w:pPr>
        <w:shd w:val="clear" w:color="F0F0F0" w:fill="F0F0F0"/>
        <w:spacing w:after="0"/>
        <w:ind w:left="170"/>
      </w:pPr>
      <w:r>
        <w:rPr>
          <w:rFonts w:ascii="Courier New" w:hAnsi="Courier New"/>
          <w:sz w:val="18"/>
        </w:rPr>
        <w:t>off_axis = (scale - 1.0) / 2.0 × len_axis</w:t>
      </w:r>
    </w:p>
    <w:p w14:paraId="11A731BE" w14:textId="77777777" w:rsidR="00820064" w:rsidRDefault="00000000">
      <w:pPr>
        <w:shd w:val="clear" w:color="F0F0F0" w:fill="F0F0F0"/>
        <w:spacing w:after="0"/>
        <w:ind w:left="170"/>
      </w:pPr>
      <w:r>
        <w:rPr>
          <w:rFonts w:ascii="Courier New" w:hAnsi="Courier New"/>
          <w:sz w:val="18"/>
        </w:rPr>
        <w:t xml:space="preserve"> </w:t>
      </w:r>
    </w:p>
    <w:p w14:paraId="562BF5D4" w14:textId="77777777" w:rsidR="00820064" w:rsidRDefault="00000000">
      <w:pPr>
        <w:shd w:val="clear" w:color="F0F0F0" w:fill="F0F0F0"/>
        <w:spacing w:after="0"/>
        <w:ind w:left="170"/>
      </w:pPr>
      <w:r>
        <w:rPr>
          <w:rFonts w:ascii="Courier New" w:hAnsi="Courier New"/>
          <w:sz w:val="18"/>
        </w:rPr>
        <w:t>예</w:t>
      </w:r>
      <w:r>
        <w:rPr>
          <w:rFonts w:ascii="Courier New" w:hAnsi="Courier New"/>
          <w:sz w:val="18"/>
        </w:rPr>
        <w:t>) bbox_scale=1.5, lenR=20.0:</w:t>
      </w:r>
    </w:p>
    <w:p w14:paraId="6F829B82" w14:textId="77777777" w:rsidR="00820064" w:rsidRDefault="00000000">
      <w:pPr>
        <w:shd w:val="clear" w:color="F0F0F0" w:fill="F0F0F0"/>
        <w:spacing w:after="0"/>
        <w:ind w:left="170"/>
      </w:pPr>
      <w:r>
        <w:rPr>
          <w:rFonts w:ascii="Courier New" w:hAnsi="Courier New"/>
          <w:sz w:val="18"/>
        </w:rPr>
        <w:t xml:space="preserve">  offR = (1.5 - 1.0) / 2.0 × 20.0 = 5.0</w:t>
      </w:r>
    </w:p>
    <w:p w14:paraId="0094ADBC" w14:textId="77777777" w:rsidR="00820064" w:rsidRDefault="00000000">
      <w:pPr>
        <w:shd w:val="clear" w:color="F0F0F0" w:fill="F0F0F0"/>
        <w:spacing w:after="0"/>
        <w:ind w:left="170"/>
      </w:pPr>
      <w:r>
        <w:rPr>
          <w:rFonts w:ascii="Courier New" w:hAnsi="Courier New"/>
          <w:sz w:val="18"/>
        </w:rPr>
        <w:t>결과</w:t>
      </w:r>
      <w:r>
        <w:rPr>
          <w:rFonts w:ascii="Courier New" w:hAnsi="Courier New"/>
          <w:sz w:val="18"/>
        </w:rPr>
        <w:t>: rxminn = xmin - 5.0, rxmaxx = xmax + 5.0</w:t>
      </w:r>
    </w:p>
    <w:p w14:paraId="62D9C12A" w14:textId="77777777" w:rsidR="00820064" w:rsidRDefault="00820064">
      <w:pPr>
        <w:spacing w:after="120"/>
      </w:pPr>
    </w:p>
    <w:p w14:paraId="56D4471E" w14:textId="77777777" w:rsidR="00820064" w:rsidRDefault="00000000">
      <w:pPr>
        <w:spacing w:before="160" w:after="60"/>
      </w:pPr>
      <w:r>
        <w:rPr>
          <w:rFonts w:ascii="맑은 고딕" w:hAnsi="맑은 고딕"/>
          <w:b/>
          <w:color w:val="2E2E2E"/>
        </w:rPr>
        <w:t>고정</w:t>
      </w:r>
      <w:r>
        <w:rPr>
          <w:rFonts w:ascii="맑은 고딕" w:hAnsi="맑은 고딕"/>
          <w:b/>
          <w:color w:val="2E2E2E"/>
        </w:rPr>
        <w:t xml:space="preserve"> offset </w:t>
      </w:r>
      <w:r>
        <w:rPr>
          <w:rFonts w:ascii="맑은 고딕" w:hAnsi="맑은 고딕"/>
          <w:b/>
          <w:color w:val="2E2E2E"/>
        </w:rPr>
        <w:t>사용</w:t>
      </w:r>
      <w:r>
        <w:rPr>
          <w:rFonts w:ascii="맑은 고딕" w:hAnsi="맑은 고딕"/>
          <w:b/>
          <w:color w:val="2E2E2E"/>
        </w:rPr>
        <w:t xml:space="preserve"> </w:t>
      </w:r>
      <w:r>
        <w:rPr>
          <w:rFonts w:ascii="맑은 고딕" w:hAnsi="맑은 고딕"/>
          <w:b/>
          <w:color w:val="2E2E2E"/>
        </w:rPr>
        <w:t>시</w:t>
      </w:r>
      <w:r>
        <w:rPr>
          <w:rFonts w:ascii="맑은 고딕" w:hAnsi="맑은 고딕"/>
          <w:b/>
          <w:color w:val="2E2E2E"/>
        </w:rPr>
        <w:t xml:space="preserve"> (offset &gt;= 0):</w:t>
      </w:r>
    </w:p>
    <w:p w14:paraId="28B92D8E" w14:textId="77777777" w:rsidR="00820064" w:rsidRDefault="00000000">
      <w:pPr>
        <w:shd w:val="clear" w:color="F0F0F0" w:fill="F0F0F0"/>
        <w:spacing w:after="0"/>
        <w:ind w:left="170"/>
      </w:pPr>
      <w:r>
        <w:rPr>
          <w:rFonts w:ascii="Courier New" w:hAnsi="Courier New"/>
          <w:sz w:val="18"/>
        </w:rPr>
        <w:t>offR = offS = offT = offset (</w:t>
      </w:r>
      <w:r>
        <w:rPr>
          <w:rFonts w:ascii="Courier New" w:hAnsi="Courier New"/>
          <w:sz w:val="18"/>
        </w:rPr>
        <w:t>지정값</w:t>
      </w:r>
      <w:r>
        <w:rPr>
          <w:rFonts w:ascii="Courier New" w:hAnsi="Courier New"/>
          <w:sz w:val="18"/>
        </w:rPr>
        <w:t xml:space="preserve"> </w:t>
      </w:r>
      <w:r>
        <w:rPr>
          <w:rFonts w:ascii="Courier New" w:hAnsi="Courier New"/>
          <w:sz w:val="18"/>
        </w:rPr>
        <w:t>그대로</w:t>
      </w:r>
      <w:r>
        <w:rPr>
          <w:rFonts w:ascii="Courier New" w:hAnsi="Courier New"/>
          <w:sz w:val="18"/>
        </w:rPr>
        <w:t>)</w:t>
      </w:r>
    </w:p>
    <w:p w14:paraId="63156A63" w14:textId="77777777" w:rsidR="00820064" w:rsidRDefault="00820064">
      <w:pPr>
        <w:spacing w:after="120"/>
      </w:pPr>
    </w:p>
    <w:p w14:paraId="479F54F2" w14:textId="77777777" w:rsidR="00820064" w:rsidRDefault="00000000">
      <w:pPr>
        <w:spacing w:before="160" w:after="60"/>
      </w:pPr>
      <w:r>
        <w:rPr>
          <w:rFonts w:ascii="맑은 고딕" w:hAnsi="맑은 고딕"/>
          <w:b/>
          <w:color w:val="2E2E2E"/>
        </w:rPr>
        <w:t>자동</w:t>
      </w:r>
      <w:r>
        <w:rPr>
          <w:rFonts w:ascii="맑은 고딕" w:hAnsi="맑은 고딕"/>
          <w:b/>
          <w:color w:val="2E2E2E"/>
        </w:rPr>
        <w:t xml:space="preserve">(auto) </w:t>
      </w:r>
      <w:r>
        <w:rPr>
          <w:rFonts w:ascii="맑은 고딕" w:hAnsi="맑은 고딕"/>
          <w:b/>
          <w:color w:val="2E2E2E"/>
        </w:rPr>
        <w:t>사용</w:t>
      </w:r>
      <w:r>
        <w:rPr>
          <w:rFonts w:ascii="맑은 고딕" w:hAnsi="맑은 고딕"/>
          <w:b/>
          <w:color w:val="2E2E2E"/>
        </w:rPr>
        <w:t xml:space="preserve"> </w:t>
      </w:r>
      <w:r>
        <w:rPr>
          <w:rFonts w:ascii="맑은 고딕" w:hAnsi="맑은 고딕"/>
          <w:b/>
          <w:color w:val="2E2E2E"/>
        </w:rPr>
        <w:t>시</w:t>
      </w:r>
      <w:r>
        <w:rPr>
          <w:rFonts w:ascii="맑은 고딕" w:hAnsi="맑은 고딕"/>
          <w:b/>
          <w:color w:val="2E2E2E"/>
        </w:rPr>
        <w:t xml:space="preserve"> (offset = -1, </w:t>
      </w:r>
      <w:r>
        <w:rPr>
          <w:rFonts w:ascii="맑은 고딕" w:hAnsi="맑은 고딕"/>
          <w:b/>
          <w:color w:val="2E2E2E"/>
        </w:rPr>
        <w:t>기본값</w:t>
      </w:r>
      <w:r>
        <w:rPr>
          <w:rFonts w:ascii="맑은 고딕" w:hAnsi="맑은 고딕"/>
          <w:b/>
          <w:color w:val="2E2E2E"/>
        </w:rPr>
        <w:t>):</w:t>
      </w:r>
    </w:p>
    <w:p w14:paraId="468AA0DB" w14:textId="77777777" w:rsidR="00820064" w:rsidRDefault="00000000">
      <w:pPr>
        <w:shd w:val="clear" w:color="F0F0F0" w:fill="F0F0F0"/>
        <w:spacing w:after="0"/>
        <w:ind w:left="170"/>
      </w:pPr>
      <w:r>
        <w:rPr>
          <w:rFonts w:ascii="Courier New" w:hAnsi="Courier New"/>
          <w:sz w:val="18"/>
        </w:rPr>
        <w:t xml:space="preserve">offR = rr (element_size_r </w:t>
      </w:r>
      <w:r>
        <w:rPr>
          <w:rFonts w:ascii="Courier New" w:hAnsi="Courier New"/>
          <w:sz w:val="18"/>
        </w:rPr>
        <w:t>또는</w:t>
      </w:r>
      <w:r>
        <w:rPr>
          <w:rFonts w:ascii="Courier New" w:hAnsi="Courier New"/>
          <w:sz w:val="18"/>
        </w:rPr>
        <w:t xml:space="preserve"> element_size)</w:t>
      </w:r>
    </w:p>
    <w:p w14:paraId="4F49BC56" w14:textId="77777777" w:rsidR="00820064" w:rsidRDefault="00000000">
      <w:pPr>
        <w:shd w:val="clear" w:color="F0F0F0" w:fill="F0F0F0"/>
        <w:spacing w:after="0"/>
        <w:ind w:left="170"/>
      </w:pPr>
      <w:r>
        <w:rPr>
          <w:rFonts w:ascii="Courier New" w:hAnsi="Courier New"/>
          <w:sz w:val="18"/>
        </w:rPr>
        <w:t xml:space="preserve">offS = rs (element_size_s </w:t>
      </w:r>
      <w:r>
        <w:rPr>
          <w:rFonts w:ascii="Courier New" w:hAnsi="Courier New"/>
          <w:sz w:val="18"/>
        </w:rPr>
        <w:t>또는</w:t>
      </w:r>
      <w:r>
        <w:rPr>
          <w:rFonts w:ascii="Courier New" w:hAnsi="Courier New"/>
          <w:sz w:val="18"/>
        </w:rPr>
        <w:t xml:space="preserve"> element_size)</w:t>
      </w:r>
    </w:p>
    <w:p w14:paraId="5ACB13B8" w14:textId="77777777" w:rsidR="00820064" w:rsidRDefault="00000000">
      <w:pPr>
        <w:shd w:val="clear" w:color="F0F0F0" w:fill="F0F0F0"/>
        <w:spacing w:after="0"/>
        <w:ind w:left="170"/>
      </w:pPr>
      <w:r>
        <w:rPr>
          <w:rFonts w:ascii="Courier New" w:hAnsi="Courier New"/>
          <w:sz w:val="18"/>
        </w:rPr>
        <w:t xml:space="preserve">offT = rt (element_size_t </w:t>
      </w:r>
      <w:r>
        <w:rPr>
          <w:rFonts w:ascii="Courier New" w:hAnsi="Courier New"/>
          <w:sz w:val="18"/>
        </w:rPr>
        <w:t>또는</w:t>
      </w:r>
      <w:r>
        <w:rPr>
          <w:rFonts w:ascii="Courier New" w:hAnsi="Courier New"/>
          <w:sz w:val="18"/>
        </w:rPr>
        <w:t xml:space="preserve"> element_size)</w:t>
      </w:r>
    </w:p>
    <w:p w14:paraId="3BC069F0" w14:textId="77777777" w:rsidR="00820064" w:rsidRDefault="00820064">
      <w:pPr>
        <w:spacing w:after="120"/>
      </w:pPr>
    </w:p>
    <w:p w14:paraId="5FACEBD6" w14:textId="77777777" w:rsidR="00820064" w:rsidRDefault="00000000">
      <w:pPr>
        <w:spacing w:before="240" w:after="80"/>
      </w:pPr>
      <w:r>
        <w:rPr>
          <w:rFonts w:ascii="맑은 고딕" w:hAnsi="맑은 고딕"/>
          <w:b/>
          <w:color w:val="17375E"/>
          <w:sz w:val="26"/>
        </w:rPr>
        <w:t xml:space="preserve">4.3 </w:t>
      </w:r>
      <w:r>
        <w:rPr>
          <w:rFonts w:ascii="맑은 고딕" w:hAnsi="맑은 고딕"/>
          <w:b/>
          <w:color w:val="17375E"/>
          <w:sz w:val="26"/>
        </w:rPr>
        <w:t>확장된</w:t>
      </w:r>
      <w:r>
        <w:rPr>
          <w:rFonts w:ascii="맑은 고딕" w:hAnsi="맑은 고딕"/>
          <w:b/>
          <w:color w:val="17375E"/>
          <w:sz w:val="26"/>
        </w:rPr>
        <w:t xml:space="preserve"> bbox </w:t>
      </w:r>
      <w:r>
        <w:rPr>
          <w:rFonts w:ascii="맑은 고딕" w:hAnsi="맑은 고딕"/>
          <w:b/>
          <w:color w:val="17375E"/>
          <w:sz w:val="26"/>
        </w:rPr>
        <w:t>파라미터</w:t>
      </w:r>
      <w:r>
        <w:rPr>
          <w:rFonts w:ascii="맑은 고딕" w:hAnsi="맑은 고딕"/>
          <w:b/>
          <w:color w:val="17375E"/>
          <w:sz w:val="26"/>
        </w:rPr>
        <w:t xml:space="preserve"> (</w:t>
      </w:r>
      <w:r>
        <w:rPr>
          <w:rFonts w:ascii="맑은 고딕" w:hAnsi="맑은 고딕"/>
          <w:b/>
          <w:color w:val="17375E"/>
          <w:sz w:val="26"/>
        </w:rPr>
        <w:t>사전</w:t>
      </w:r>
      <w:r>
        <w:rPr>
          <w:rFonts w:ascii="맑은 고딕" w:hAnsi="맑은 고딕"/>
          <w:b/>
          <w:color w:val="17375E"/>
          <w:sz w:val="26"/>
        </w:rPr>
        <w:t xml:space="preserve"> </w:t>
      </w:r>
      <w:r>
        <w:rPr>
          <w:rFonts w:ascii="맑은 고딕" w:hAnsi="맑은 고딕"/>
          <w:b/>
          <w:color w:val="17375E"/>
          <w:sz w:val="26"/>
        </w:rPr>
        <w:t>계산</w:t>
      </w:r>
      <w:r>
        <w:rPr>
          <w:rFonts w:ascii="맑은 고딕" w:hAnsi="맑은 고딕"/>
          <w:b/>
          <w:color w:val="17375E"/>
          <w:sz w:val="26"/>
        </w:rPr>
        <w:t>)</w:t>
      </w:r>
    </w:p>
    <w:p w14:paraId="07E04DCF" w14:textId="77777777" w:rsidR="00820064" w:rsidRDefault="00000000">
      <w:pPr>
        <w:spacing w:before="40" w:after="80"/>
      </w:pPr>
      <w:r>
        <w:rPr>
          <w:rFonts w:ascii="맑은 고딕" w:hAnsi="맑은 고딕"/>
          <w:sz w:val="20"/>
        </w:rPr>
        <w:t>계산된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확장</w:t>
      </w:r>
      <w:r>
        <w:rPr>
          <w:rFonts w:ascii="맑은 고딕" w:hAnsi="맑은 고딕"/>
          <w:sz w:val="20"/>
        </w:rPr>
        <w:t xml:space="preserve"> bbox</w:t>
      </w:r>
      <w:r>
        <w:rPr>
          <w:rFonts w:ascii="맑은 고딕" w:hAnsi="맑은 고딕"/>
          <w:sz w:val="20"/>
        </w:rPr>
        <w:t>는</w:t>
      </w:r>
      <w:r>
        <w:rPr>
          <w:rFonts w:ascii="맑은 고딕" w:hAnsi="맑은 고딕"/>
          <w:sz w:val="20"/>
        </w:rPr>
        <w:t xml:space="preserve"> *PARAMETER_LOCAL</w:t>
      </w:r>
      <w:r>
        <w:rPr>
          <w:rFonts w:ascii="맑은 고딕" w:hAnsi="맑은 고딕"/>
          <w:sz w:val="20"/>
        </w:rPr>
        <w:t>에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사전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계산된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값으로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저장된다</w:t>
      </w:r>
      <w:r>
        <w:rPr>
          <w:rFonts w:ascii="맑은 고딕" w:hAnsi="맑은 고딕"/>
          <w:sz w:val="20"/>
        </w:rPr>
        <w:t xml:space="preserve">. </w:t>
      </w:r>
      <w:r>
        <w:rPr>
          <w:rFonts w:ascii="맑은 고딕" w:hAnsi="맑은 고딕"/>
          <w:sz w:val="20"/>
        </w:rPr>
        <w:t>이는</w:t>
      </w:r>
      <w:r>
        <w:rPr>
          <w:rFonts w:ascii="맑은 고딕" w:hAnsi="맑은 고딕"/>
          <w:sz w:val="20"/>
        </w:rPr>
        <w:t xml:space="preserve"> LS-DYNA</w:t>
      </w:r>
      <w:r>
        <w:rPr>
          <w:rFonts w:ascii="맑은 고딕" w:hAnsi="맑은 고딕"/>
          <w:sz w:val="20"/>
        </w:rPr>
        <w:t>의</w:t>
      </w:r>
      <w:r>
        <w:rPr>
          <w:rFonts w:ascii="맑은 고딕" w:hAnsi="맑은 고딕"/>
          <w:sz w:val="20"/>
        </w:rPr>
        <w:t xml:space="preserve"> *PARAMETER_EXPRESSION_LOCAL </w:t>
      </w:r>
      <w:r>
        <w:rPr>
          <w:rFonts w:ascii="맑은 고딕" w:hAnsi="맑은 고딕"/>
          <w:sz w:val="20"/>
        </w:rPr>
        <w:t>호환성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문제를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피하기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위한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설계이다</w:t>
      </w:r>
      <w:r>
        <w:rPr>
          <w:rFonts w:ascii="맑은 고딕" w:hAnsi="맑은 고딕"/>
          <w:sz w:val="20"/>
        </w:rPr>
        <w:t>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1984"/>
        <w:gridCol w:w="5953"/>
      </w:tblGrid>
      <w:tr w:rsidR="00820064" w14:paraId="3A73913B" w14:textId="77777777">
        <w:tc>
          <w:tcPr>
            <w:tcW w:w="198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D9D9D9" w:fill="D9D9D9"/>
          </w:tcPr>
          <w:p w14:paraId="4315A23D" w14:textId="77777777" w:rsidR="00820064" w:rsidRDefault="00000000">
            <w:r>
              <w:rPr>
                <w:rFonts w:ascii="맑은 고딕" w:hAnsi="맑은 고딕"/>
                <w:b/>
                <w:sz w:val="18"/>
              </w:rPr>
              <w:t>파라미터</w:t>
            </w:r>
          </w:p>
        </w:tc>
        <w:tc>
          <w:tcPr>
            <w:tcW w:w="595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D9D9D9" w:fill="D9D9D9"/>
          </w:tcPr>
          <w:p w14:paraId="2FFDE629" w14:textId="77777777" w:rsidR="00820064" w:rsidRDefault="00000000">
            <w:r>
              <w:rPr>
                <w:rFonts w:ascii="맑은 고딕" w:hAnsi="맑은 고딕"/>
                <w:b/>
                <w:sz w:val="18"/>
              </w:rPr>
              <w:t>값</w:t>
            </w:r>
            <w:r>
              <w:rPr>
                <w:rFonts w:ascii="맑은 고딕" w:hAnsi="맑은 고딕"/>
                <w:b/>
                <w:sz w:val="18"/>
              </w:rPr>
              <w:t xml:space="preserve"> (</w:t>
            </w:r>
            <w:r>
              <w:rPr>
                <w:rFonts w:ascii="맑은 고딕" w:hAnsi="맑은 고딕"/>
                <w:b/>
                <w:sz w:val="18"/>
              </w:rPr>
              <w:t>수식</w:t>
            </w:r>
            <w:r>
              <w:rPr>
                <w:rFonts w:ascii="맑은 고딕" w:hAnsi="맑은 고딕"/>
                <w:b/>
                <w:sz w:val="18"/>
              </w:rPr>
              <w:t>)</w:t>
            </w:r>
          </w:p>
        </w:tc>
      </w:tr>
      <w:tr w:rsidR="00820064" w14:paraId="5538A783" w14:textId="77777777">
        <w:tc>
          <w:tcPr>
            <w:tcW w:w="198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E975235" w14:textId="77777777" w:rsidR="00820064" w:rsidRDefault="00000000">
            <w:r>
              <w:rPr>
                <w:rFonts w:ascii="Courier New" w:hAnsi="Courier New"/>
                <w:sz w:val="18"/>
              </w:rPr>
              <w:t>Rrxminn</w:t>
            </w:r>
          </w:p>
        </w:tc>
        <w:tc>
          <w:tcPr>
            <w:tcW w:w="595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E39A9ED" w14:textId="77777777" w:rsidR="00820064" w:rsidRDefault="00000000">
            <w:r>
              <w:rPr>
                <w:rFonts w:ascii="맑은 고딕" w:hAnsi="맑은 고딕"/>
                <w:sz w:val="18"/>
              </w:rPr>
              <w:t xml:space="preserve">xmin - offR    (NURBS </w:t>
            </w:r>
            <w:r>
              <w:rPr>
                <w:rFonts w:ascii="맑은 고딕" w:hAnsi="맑은 고딕"/>
                <w:sz w:val="18"/>
              </w:rPr>
              <w:t>박스</w:t>
            </w:r>
            <w:r>
              <w:rPr>
                <w:rFonts w:ascii="맑은 고딕" w:hAnsi="맑은 고딕"/>
                <w:sz w:val="18"/>
              </w:rPr>
              <w:t xml:space="preserve"> X </w:t>
            </w:r>
            <w:r>
              <w:rPr>
                <w:rFonts w:ascii="맑은 고딕" w:hAnsi="맑은 고딕"/>
                <w:sz w:val="18"/>
              </w:rPr>
              <w:t>최솟값</w:t>
            </w:r>
            <w:r>
              <w:rPr>
                <w:rFonts w:ascii="맑은 고딕" w:hAnsi="맑은 고딕"/>
                <w:sz w:val="18"/>
              </w:rPr>
              <w:t>)</w:t>
            </w:r>
          </w:p>
        </w:tc>
      </w:tr>
      <w:tr w:rsidR="00820064" w14:paraId="0D49E027" w14:textId="77777777">
        <w:tc>
          <w:tcPr>
            <w:tcW w:w="198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97F3230" w14:textId="77777777" w:rsidR="00820064" w:rsidRDefault="00000000">
            <w:r>
              <w:rPr>
                <w:rFonts w:ascii="Courier New" w:hAnsi="Courier New"/>
                <w:sz w:val="18"/>
              </w:rPr>
              <w:t>Rrxmaxx</w:t>
            </w:r>
          </w:p>
        </w:tc>
        <w:tc>
          <w:tcPr>
            <w:tcW w:w="595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FB56755" w14:textId="77777777" w:rsidR="00820064" w:rsidRDefault="00000000">
            <w:r>
              <w:rPr>
                <w:rFonts w:ascii="맑은 고딕" w:hAnsi="맑은 고딕"/>
                <w:sz w:val="18"/>
              </w:rPr>
              <w:t xml:space="preserve">xmax + offR    (NURBS </w:t>
            </w:r>
            <w:r>
              <w:rPr>
                <w:rFonts w:ascii="맑은 고딕" w:hAnsi="맑은 고딕"/>
                <w:sz w:val="18"/>
              </w:rPr>
              <w:t>박스</w:t>
            </w:r>
            <w:r>
              <w:rPr>
                <w:rFonts w:ascii="맑은 고딕" w:hAnsi="맑은 고딕"/>
                <w:sz w:val="18"/>
              </w:rPr>
              <w:t xml:space="preserve"> X </w:t>
            </w:r>
            <w:r>
              <w:rPr>
                <w:rFonts w:ascii="맑은 고딕" w:hAnsi="맑은 고딕"/>
                <w:sz w:val="18"/>
              </w:rPr>
              <w:t>최댓값</w:t>
            </w:r>
            <w:r>
              <w:rPr>
                <w:rFonts w:ascii="맑은 고딕" w:hAnsi="맑은 고딕"/>
                <w:sz w:val="18"/>
              </w:rPr>
              <w:t>)</w:t>
            </w:r>
          </w:p>
        </w:tc>
      </w:tr>
      <w:tr w:rsidR="00820064" w14:paraId="2F12A95B" w14:textId="77777777">
        <w:tc>
          <w:tcPr>
            <w:tcW w:w="198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628FB74" w14:textId="77777777" w:rsidR="00820064" w:rsidRDefault="00000000">
            <w:r>
              <w:rPr>
                <w:rFonts w:ascii="Courier New" w:hAnsi="Courier New"/>
                <w:sz w:val="18"/>
              </w:rPr>
              <w:lastRenderedPageBreak/>
              <w:t>Rryminn</w:t>
            </w:r>
          </w:p>
        </w:tc>
        <w:tc>
          <w:tcPr>
            <w:tcW w:w="595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D436F53" w14:textId="77777777" w:rsidR="00820064" w:rsidRDefault="00000000">
            <w:r>
              <w:rPr>
                <w:rFonts w:ascii="맑은 고딕" w:hAnsi="맑은 고딕"/>
                <w:sz w:val="18"/>
              </w:rPr>
              <w:t xml:space="preserve">ymin - offS    (NURBS </w:t>
            </w:r>
            <w:r>
              <w:rPr>
                <w:rFonts w:ascii="맑은 고딕" w:hAnsi="맑은 고딕"/>
                <w:sz w:val="18"/>
              </w:rPr>
              <w:t>박스</w:t>
            </w:r>
            <w:r>
              <w:rPr>
                <w:rFonts w:ascii="맑은 고딕" w:hAnsi="맑은 고딕"/>
                <w:sz w:val="18"/>
              </w:rPr>
              <w:t xml:space="preserve"> Y </w:t>
            </w:r>
            <w:r>
              <w:rPr>
                <w:rFonts w:ascii="맑은 고딕" w:hAnsi="맑은 고딕"/>
                <w:sz w:val="18"/>
              </w:rPr>
              <w:t>최솟값</w:t>
            </w:r>
            <w:r>
              <w:rPr>
                <w:rFonts w:ascii="맑은 고딕" w:hAnsi="맑은 고딕"/>
                <w:sz w:val="18"/>
              </w:rPr>
              <w:t>)</w:t>
            </w:r>
          </w:p>
        </w:tc>
      </w:tr>
      <w:tr w:rsidR="00820064" w14:paraId="39BA6E2B" w14:textId="77777777">
        <w:tc>
          <w:tcPr>
            <w:tcW w:w="198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9F7D89A" w14:textId="77777777" w:rsidR="00820064" w:rsidRDefault="00000000">
            <w:r>
              <w:rPr>
                <w:rFonts w:ascii="Courier New" w:hAnsi="Courier New"/>
                <w:sz w:val="18"/>
              </w:rPr>
              <w:t>Rrymaxx</w:t>
            </w:r>
          </w:p>
        </w:tc>
        <w:tc>
          <w:tcPr>
            <w:tcW w:w="595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43D9644" w14:textId="77777777" w:rsidR="00820064" w:rsidRDefault="00000000">
            <w:r>
              <w:rPr>
                <w:rFonts w:ascii="맑은 고딕" w:hAnsi="맑은 고딕"/>
                <w:sz w:val="18"/>
              </w:rPr>
              <w:t xml:space="preserve">ymax + offS    (NURBS </w:t>
            </w:r>
            <w:r>
              <w:rPr>
                <w:rFonts w:ascii="맑은 고딕" w:hAnsi="맑은 고딕"/>
                <w:sz w:val="18"/>
              </w:rPr>
              <w:t>박스</w:t>
            </w:r>
            <w:r>
              <w:rPr>
                <w:rFonts w:ascii="맑은 고딕" w:hAnsi="맑은 고딕"/>
                <w:sz w:val="18"/>
              </w:rPr>
              <w:t xml:space="preserve"> Y </w:t>
            </w:r>
            <w:r>
              <w:rPr>
                <w:rFonts w:ascii="맑은 고딕" w:hAnsi="맑은 고딕"/>
                <w:sz w:val="18"/>
              </w:rPr>
              <w:t>최댓값</w:t>
            </w:r>
            <w:r>
              <w:rPr>
                <w:rFonts w:ascii="맑은 고딕" w:hAnsi="맑은 고딕"/>
                <w:sz w:val="18"/>
              </w:rPr>
              <w:t>)</w:t>
            </w:r>
          </w:p>
        </w:tc>
      </w:tr>
      <w:tr w:rsidR="00820064" w14:paraId="372136F1" w14:textId="77777777">
        <w:tc>
          <w:tcPr>
            <w:tcW w:w="198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0213BB1" w14:textId="77777777" w:rsidR="00820064" w:rsidRDefault="00000000">
            <w:r>
              <w:rPr>
                <w:rFonts w:ascii="Courier New" w:hAnsi="Courier New"/>
                <w:sz w:val="18"/>
              </w:rPr>
              <w:t>Rrzminn</w:t>
            </w:r>
          </w:p>
        </w:tc>
        <w:tc>
          <w:tcPr>
            <w:tcW w:w="595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5FBC77F" w14:textId="77777777" w:rsidR="00820064" w:rsidRDefault="00000000">
            <w:r>
              <w:rPr>
                <w:rFonts w:ascii="맑은 고딕" w:hAnsi="맑은 고딕"/>
                <w:sz w:val="18"/>
              </w:rPr>
              <w:t xml:space="preserve">zmin - offT    (NURBS </w:t>
            </w:r>
            <w:r>
              <w:rPr>
                <w:rFonts w:ascii="맑은 고딕" w:hAnsi="맑은 고딕"/>
                <w:sz w:val="18"/>
              </w:rPr>
              <w:t>박스</w:t>
            </w:r>
            <w:r>
              <w:rPr>
                <w:rFonts w:ascii="맑은 고딕" w:hAnsi="맑은 고딕"/>
                <w:sz w:val="18"/>
              </w:rPr>
              <w:t xml:space="preserve"> Z </w:t>
            </w:r>
            <w:r>
              <w:rPr>
                <w:rFonts w:ascii="맑은 고딕" w:hAnsi="맑은 고딕"/>
                <w:sz w:val="18"/>
              </w:rPr>
              <w:t>최솟값</w:t>
            </w:r>
            <w:r>
              <w:rPr>
                <w:rFonts w:ascii="맑은 고딕" w:hAnsi="맑은 고딕"/>
                <w:sz w:val="18"/>
              </w:rPr>
              <w:t>)</w:t>
            </w:r>
          </w:p>
        </w:tc>
      </w:tr>
      <w:tr w:rsidR="00820064" w14:paraId="55AA1773" w14:textId="77777777">
        <w:tc>
          <w:tcPr>
            <w:tcW w:w="198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045934C" w14:textId="77777777" w:rsidR="00820064" w:rsidRDefault="00000000">
            <w:r>
              <w:rPr>
                <w:rFonts w:ascii="Courier New" w:hAnsi="Courier New"/>
                <w:sz w:val="18"/>
              </w:rPr>
              <w:t>Rrzmaxx</w:t>
            </w:r>
          </w:p>
        </w:tc>
        <w:tc>
          <w:tcPr>
            <w:tcW w:w="595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830729F" w14:textId="77777777" w:rsidR="00820064" w:rsidRDefault="00000000">
            <w:r>
              <w:rPr>
                <w:rFonts w:ascii="맑은 고딕" w:hAnsi="맑은 고딕"/>
                <w:sz w:val="18"/>
              </w:rPr>
              <w:t xml:space="preserve">zmax + offT    (NURBS </w:t>
            </w:r>
            <w:r>
              <w:rPr>
                <w:rFonts w:ascii="맑은 고딕" w:hAnsi="맑은 고딕"/>
                <w:sz w:val="18"/>
              </w:rPr>
              <w:t>박스</w:t>
            </w:r>
            <w:r>
              <w:rPr>
                <w:rFonts w:ascii="맑은 고딕" w:hAnsi="맑은 고딕"/>
                <w:sz w:val="18"/>
              </w:rPr>
              <w:t xml:space="preserve"> Z </w:t>
            </w:r>
            <w:r>
              <w:rPr>
                <w:rFonts w:ascii="맑은 고딕" w:hAnsi="맑은 고딕"/>
                <w:sz w:val="18"/>
              </w:rPr>
              <w:t>최댓값</w:t>
            </w:r>
            <w:r>
              <w:rPr>
                <w:rFonts w:ascii="맑은 고딕" w:hAnsi="맑은 고딕"/>
                <w:sz w:val="18"/>
              </w:rPr>
              <w:t>)</w:t>
            </w:r>
          </w:p>
        </w:tc>
      </w:tr>
    </w:tbl>
    <w:p w14:paraId="795280DF" w14:textId="77777777" w:rsidR="00820064" w:rsidRDefault="00820064">
      <w:pPr>
        <w:spacing w:after="120"/>
      </w:pPr>
    </w:p>
    <w:p w14:paraId="6D26F301" w14:textId="77777777" w:rsidR="00820064" w:rsidRDefault="00000000">
      <w:pPr>
        <w:pBdr>
          <w:bottom w:val="single" w:sz="6" w:space="1" w:color="1F3864"/>
        </w:pBdr>
        <w:spacing w:before="320" w:after="120"/>
      </w:pPr>
      <w:r>
        <w:rPr>
          <w:rFonts w:ascii="맑은 고딕" w:hAnsi="맑은 고딕"/>
          <w:b/>
          <w:color w:val="1F3864"/>
          <w:sz w:val="32"/>
        </w:rPr>
        <w:t xml:space="preserve">5. NURBS </w:t>
      </w:r>
      <w:r>
        <w:rPr>
          <w:rFonts w:ascii="맑은 고딕" w:hAnsi="맑은 고딕"/>
          <w:b/>
          <w:color w:val="1F3864"/>
          <w:sz w:val="32"/>
        </w:rPr>
        <w:t>파라미터</w:t>
      </w:r>
      <w:r>
        <w:rPr>
          <w:rFonts w:ascii="맑은 고딕" w:hAnsi="맑은 고딕"/>
          <w:b/>
          <w:color w:val="1F3864"/>
          <w:sz w:val="32"/>
        </w:rPr>
        <w:t xml:space="preserve"> </w:t>
      </w:r>
      <w:r>
        <w:rPr>
          <w:rFonts w:ascii="맑은 고딕" w:hAnsi="맑은 고딕"/>
          <w:b/>
          <w:color w:val="1F3864"/>
          <w:sz w:val="32"/>
        </w:rPr>
        <w:t>의미</w:t>
      </w:r>
    </w:p>
    <w:p w14:paraId="0A456148" w14:textId="77777777" w:rsidR="00820064" w:rsidRDefault="00000000">
      <w:pPr>
        <w:spacing w:before="240" w:after="80"/>
      </w:pPr>
      <w:r>
        <w:rPr>
          <w:rFonts w:ascii="맑은 고딕" w:hAnsi="맑은 고딕"/>
          <w:b/>
          <w:color w:val="17375E"/>
          <w:sz w:val="26"/>
        </w:rPr>
        <w:t xml:space="preserve">5.1 </w:t>
      </w:r>
      <w:r>
        <w:rPr>
          <w:rFonts w:ascii="맑은 고딕" w:hAnsi="맑은 고딕"/>
          <w:b/>
          <w:color w:val="17375E"/>
          <w:sz w:val="26"/>
        </w:rPr>
        <w:t>다항식</w:t>
      </w:r>
      <w:r>
        <w:rPr>
          <w:rFonts w:ascii="맑은 고딕" w:hAnsi="맑은 고딕"/>
          <w:b/>
          <w:color w:val="17375E"/>
          <w:sz w:val="26"/>
        </w:rPr>
        <w:t xml:space="preserve"> </w:t>
      </w:r>
      <w:r>
        <w:rPr>
          <w:rFonts w:ascii="맑은 고딕" w:hAnsi="맑은 고딕"/>
          <w:b/>
          <w:color w:val="17375E"/>
          <w:sz w:val="26"/>
        </w:rPr>
        <w:t>차수</w:t>
      </w:r>
      <w:r>
        <w:rPr>
          <w:rFonts w:ascii="맑은 고딕" w:hAnsi="맑은 고딕"/>
          <w:b/>
          <w:color w:val="17375E"/>
          <w:sz w:val="26"/>
        </w:rPr>
        <w:t xml:space="preserve"> (pr, ps, pt)</w:t>
      </w:r>
    </w:p>
    <w:p w14:paraId="22B1BAA2" w14:textId="77777777" w:rsidR="00820064" w:rsidRDefault="00000000">
      <w:pPr>
        <w:spacing w:before="40" w:after="80"/>
      </w:pPr>
      <w:r>
        <w:rPr>
          <w:rFonts w:ascii="맑은 고딕" w:hAnsi="맑은 고딕"/>
          <w:sz w:val="20"/>
        </w:rPr>
        <w:t>NURBS B-spline</w:t>
      </w:r>
      <w:r>
        <w:rPr>
          <w:rFonts w:ascii="맑은 고딕" w:hAnsi="맑은 고딕"/>
          <w:sz w:val="20"/>
        </w:rPr>
        <w:t>의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차수</w:t>
      </w:r>
      <w:r>
        <w:rPr>
          <w:rFonts w:ascii="맑은 고딕" w:hAnsi="맑은 고딕"/>
          <w:sz w:val="20"/>
        </w:rPr>
        <w:t>(degree)</w:t>
      </w:r>
      <w:r>
        <w:rPr>
          <w:rFonts w:ascii="맑은 고딕" w:hAnsi="맑은 고딕"/>
          <w:sz w:val="20"/>
        </w:rPr>
        <w:t>를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각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방향별로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지정한다</w:t>
      </w:r>
      <w:r>
        <w:rPr>
          <w:rFonts w:ascii="맑은 고딕" w:hAnsi="맑은 고딕"/>
          <w:sz w:val="20"/>
        </w:rPr>
        <w:t>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850"/>
        <w:gridCol w:w="1134"/>
        <w:gridCol w:w="1417"/>
        <w:gridCol w:w="4535"/>
      </w:tblGrid>
      <w:tr w:rsidR="00820064" w14:paraId="7D10B4FA" w14:textId="77777777"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D9D9D9" w:fill="D9D9D9"/>
          </w:tcPr>
          <w:p w14:paraId="1751AA87" w14:textId="77777777" w:rsidR="00820064" w:rsidRDefault="00000000">
            <w:r>
              <w:rPr>
                <w:rFonts w:ascii="맑은 고딕" w:hAnsi="맑은 고딕"/>
                <w:b/>
                <w:sz w:val="18"/>
              </w:rPr>
              <w:t>값</w:t>
            </w:r>
          </w:p>
        </w:tc>
        <w:tc>
          <w:tcPr>
            <w:tcW w:w="113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D9D9D9" w:fill="D9D9D9"/>
          </w:tcPr>
          <w:p w14:paraId="3307B012" w14:textId="77777777" w:rsidR="00820064" w:rsidRDefault="00000000">
            <w:r>
              <w:rPr>
                <w:rFonts w:ascii="맑은 고딕" w:hAnsi="맑은 고딕"/>
                <w:b/>
                <w:sz w:val="18"/>
              </w:rPr>
              <w:t>의미</w:t>
            </w: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D9D9D9" w:fill="D9D9D9"/>
          </w:tcPr>
          <w:p w14:paraId="48FA70C4" w14:textId="77777777" w:rsidR="00820064" w:rsidRDefault="00000000">
            <w:r>
              <w:rPr>
                <w:rFonts w:ascii="맑은 고딕" w:hAnsi="맑은 고딕"/>
                <w:b/>
                <w:sz w:val="18"/>
              </w:rPr>
              <w:t>연속성</w:t>
            </w:r>
          </w:p>
        </w:tc>
        <w:tc>
          <w:tcPr>
            <w:tcW w:w="453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D9D9D9" w:fill="D9D9D9"/>
          </w:tcPr>
          <w:p w14:paraId="4AC4DAF5" w14:textId="77777777" w:rsidR="00820064" w:rsidRDefault="00000000">
            <w:r>
              <w:rPr>
                <w:rFonts w:ascii="맑은 고딕" w:hAnsi="맑은 고딕"/>
                <w:b/>
                <w:sz w:val="18"/>
              </w:rPr>
              <w:t>용도</w:t>
            </w:r>
          </w:p>
        </w:tc>
      </w:tr>
      <w:tr w:rsidR="00820064" w14:paraId="6D2CED7B" w14:textId="77777777"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4FBE212" w14:textId="77777777" w:rsidR="00820064" w:rsidRDefault="00000000">
            <w:r>
              <w:rPr>
                <w:rFonts w:ascii="맑은 고딕" w:hAnsi="맑은 고딕"/>
                <w:sz w:val="18"/>
              </w:rPr>
              <w:t>1</w:t>
            </w:r>
          </w:p>
        </w:tc>
        <w:tc>
          <w:tcPr>
            <w:tcW w:w="113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E1C7AC5" w14:textId="77777777" w:rsidR="00820064" w:rsidRDefault="00000000">
            <w:r>
              <w:rPr>
                <w:rFonts w:ascii="맑은 고딕" w:hAnsi="맑은 고딕"/>
                <w:sz w:val="18"/>
              </w:rPr>
              <w:t>선형</w:t>
            </w: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59EB42E" w14:textId="77777777" w:rsidR="00820064" w:rsidRDefault="00000000">
            <w:r>
              <w:rPr>
                <w:rFonts w:ascii="맑은 고딕" w:hAnsi="맑은 고딕"/>
                <w:sz w:val="18"/>
              </w:rPr>
              <w:t>C0</w:t>
            </w:r>
          </w:p>
        </w:tc>
        <w:tc>
          <w:tcPr>
            <w:tcW w:w="453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4730FAC" w14:textId="77777777" w:rsidR="00820064" w:rsidRDefault="00000000">
            <w:r>
              <w:rPr>
                <w:rFonts w:ascii="맑은 고딕" w:hAnsi="맑은 고딕"/>
                <w:sz w:val="18"/>
              </w:rPr>
              <w:t>단순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형상</w:t>
            </w:r>
            <w:r>
              <w:rPr>
                <w:rFonts w:ascii="맑은 고딕" w:hAnsi="맑은 고딕"/>
                <w:sz w:val="18"/>
              </w:rPr>
              <w:t xml:space="preserve">, </w:t>
            </w:r>
            <w:r>
              <w:rPr>
                <w:rFonts w:ascii="맑은 고딕" w:hAnsi="맑은 고딕"/>
                <w:sz w:val="18"/>
              </w:rPr>
              <w:t>빠른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계산</w:t>
            </w:r>
          </w:p>
        </w:tc>
      </w:tr>
      <w:tr w:rsidR="00820064" w14:paraId="5F8A8B2F" w14:textId="77777777"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F9F8A22" w14:textId="77777777" w:rsidR="00820064" w:rsidRDefault="00000000">
            <w:r>
              <w:rPr>
                <w:rFonts w:ascii="맑은 고딕" w:hAnsi="맑은 고딕"/>
                <w:sz w:val="18"/>
              </w:rPr>
              <w:t>2</w:t>
            </w:r>
          </w:p>
        </w:tc>
        <w:tc>
          <w:tcPr>
            <w:tcW w:w="113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6831D55" w14:textId="77777777" w:rsidR="00820064" w:rsidRDefault="00000000">
            <w:r>
              <w:rPr>
                <w:rFonts w:ascii="맑은 고딕" w:hAnsi="맑은 고딕"/>
                <w:sz w:val="18"/>
              </w:rPr>
              <w:t>2</w:t>
            </w:r>
            <w:r>
              <w:rPr>
                <w:rFonts w:ascii="맑은 고딕" w:hAnsi="맑은 고딕"/>
                <w:sz w:val="18"/>
              </w:rPr>
              <w:t>차</w:t>
            </w: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F091DC4" w14:textId="77777777" w:rsidR="00820064" w:rsidRDefault="00000000">
            <w:r>
              <w:rPr>
                <w:rFonts w:ascii="맑은 고딕" w:hAnsi="맑은 고딕"/>
                <w:sz w:val="18"/>
              </w:rPr>
              <w:t>C1</w:t>
            </w:r>
          </w:p>
        </w:tc>
        <w:tc>
          <w:tcPr>
            <w:tcW w:w="453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BC7EAE1" w14:textId="77777777" w:rsidR="00820064" w:rsidRDefault="00000000">
            <w:r>
              <w:rPr>
                <w:rFonts w:ascii="맑은 고딕" w:hAnsi="맑은 고딕"/>
                <w:sz w:val="18"/>
              </w:rPr>
              <w:t>응력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구배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표현</w:t>
            </w:r>
            <w:r>
              <w:rPr>
                <w:rFonts w:ascii="맑은 고딕" w:hAnsi="맑은 고딕"/>
                <w:sz w:val="18"/>
              </w:rPr>
              <w:t xml:space="preserve">, </w:t>
            </w:r>
            <w:r>
              <w:rPr>
                <w:rFonts w:ascii="맑은 고딕" w:hAnsi="맑은 고딕"/>
                <w:sz w:val="18"/>
              </w:rPr>
              <w:t>얇은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부품</w:t>
            </w:r>
          </w:p>
        </w:tc>
      </w:tr>
      <w:tr w:rsidR="00820064" w14:paraId="4AE1FF80" w14:textId="77777777"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10A74EC" w14:textId="77777777" w:rsidR="00820064" w:rsidRDefault="00000000">
            <w:r>
              <w:rPr>
                <w:rFonts w:ascii="맑은 고딕" w:hAnsi="맑은 고딕"/>
                <w:sz w:val="18"/>
              </w:rPr>
              <w:t>3</w:t>
            </w:r>
          </w:p>
        </w:tc>
        <w:tc>
          <w:tcPr>
            <w:tcW w:w="113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9345C52" w14:textId="77777777" w:rsidR="00820064" w:rsidRDefault="00000000">
            <w:r>
              <w:rPr>
                <w:rFonts w:ascii="맑은 고딕" w:hAnsi="맑은 고딕"/>
                <w:sz w:val="18"/>
              </w:rPr>
              <w:t>3</w:t>
            </w:r>
            <w:r>
              <w:rPr>
                <w:rFonts w:ascii="맑은 고딕" w:hAnsi="맑은 고딕"/>
                <w:sz w:val="18"/>
              </w:rPr>
              <w:t>차</w:t>
            </w: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8C6A6C9" w14:textId="77777777" w:rsidR="00820064" w:rsidRDefault="00000000">
            <w:r>
              <w:rPr>
                <w:rFonts w:ascii="맑은 고딕" w:hAnsi="맑은 고딕"/>
                <w:sz w:val="18"/>
              </w:rPr>
              <w:t>C2</w:t>
            </w:r>
          </w:p>
        </w:tc>
        <w:tc>
          <w:tcPr>
            <w:tcW w:w="453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7F91D34" w14:textId="77777777" w:rsidR="00820064" w:rsidRDefault="00000000">
            <w:r>
              <w:rPr>
                <w:rFonts w:ascii="맑은 고딕" w:hAnsi="맑은 고딕"/>
                <w:sz w:val="18"/>
              </w:rPr>
              <w:t>고정밀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해석</w:t>
            </w:r>
            <w:r>
              <w:rPr>
                <w:rFonts w:ascii="맑은 고딕" w:hAnsi="맑은 고딕"/>
                <w:sz w:val="18"/>
              </w:rPr>
              <w:t xml:space="preserve">, </w:t>
            </w:r>
            <w:r>
              <w:rPr>
                <w:rFonts w:ascii="맑은 고딕" w:hAnsi="맑은 고딕"/>
                <w:sz w:val="18"/>
              </w:rPr>
              <w:t>복잡한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응력분포</w:t>
            </w:r>
          </w:p>
        </w:tc>
      </w:tr>
    </w:tbl>
    <w:p w14:paraId="5B13A066" w14:textId="77777777" w:rsidR="00820064" w:rsidRDefault="00820064">
      <w:pPr>
        <w:spacing w:after="120"/>
      </w:pPr>
    </w:p>
    <w:p w14:paraId="1AFD4D29" w14:textId="77777777" w:rsidR="00820064" w:rsidRDefault="00000000">
      <w:pPr>
        <w:spacing w:before="40" w:after="80"/>
      </w:pPr>
      <w:r>
        <w:rPr>
          <w:rFonts w:ascii="맑은 고딕" w:hAnsi="맑은 고딕"/>
          <w:sz w:val="20"/>
        </w:rPr>
        <w:t>실용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가이드</w:t>
      </w:r>
      <w:r>
        <w:rPr>
          <w:rFonts w:ascii="맑은 고딕" w:hAnsi="맑은 고딕"/>
          <w:sz w:val="20"/>
        </w:rPr>
        <w:t>:</w:t>
      </w:r>
    </w:p>
    <w:p w14:paraId="0285EB26" w14:textId="77777777" w:rsidR="00820064" w:rsidRDefault="00000000">
      <w:pPr>
        <w:pStyle w:val="a0"/>
        <w:spacing w:before="20" w:after="20"/>
        <w:ind w:left="283"/>
      </w:pPr>
      <w:r>
        <w:rPr>
          <w:rFonts w:ascii="맑은 고딕" w:hAnsi="맑은 고딕"/>
          <w:sz w:val="20"/>
        </w:rPr>
        <w:t>얇은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평판</w:t>
      </w:r>
      <w:r>
        <w:rPr>
          <w:rFonts w:ascii="맑은 고딕" w:hAnsi="맑은 고딕"/>
          <w:sz w:val="20"/>
        </w:rPr>
        <w:t xml:space="preserve"> (</w:t>
      </w:r>
      <w:r>
        <w:rPr>
          <w:rFonts w:ascii="맑은 고딕" w:hAnsi="맑은 고딕"/>
          <w:sz w:val="20"/>
        </w:rPr>
        <w:t>두께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방향</w:t>
      </w:r>
      <w:r>
        <w:rPr>
          <w:rFonts w:ascii="맑은 고딕" w:hAnsi="맑은 고딕"/>
          <w:sz w:val="20"/>
        </w:rPr>
        <w:t xml:space="preserve">): pt=1 </w:t>
      </w:r>
      <w:r>
        <w:rPr>
          <w:rFonts w:ascii="맑은 고딕" w:hAnsi="맑은 고딕"/>
          <w:sz w:val="20"/>
        </w:rPr>
        <w:t>또는</w:t>
      </w:r>
      <w:r>
        <w:rPr>
          <w:rFonts w:ascii="맑은 고딕" w:hAnsi="맑은 고딕"/>
          <w:sz w:val="20"/>
        </w:rPr>
        <w:t xml:space="preserve"> pt=2</w:t>
      </w:r>
      <w:r>
        <w:rPr>
          <w:rFonts w:ascii="맑은 고딕" w:hAnsi="맑은 고딕"/>
          <w:sz w:val="20"/>
        </w:rPr>
        <w:t>로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시작</w:t>
      </w:r>
    </w:p>
    <w:p w14:paraId="669ACEB2" w14:textId="77777777" w:rsidR="00820064" w:rsidRDefault="00000000">
      <w:pPr>
        <w:pStyle w:val="a0"/>
        <w:spacing w:before="20" w:after="20"/>
        <w:ind w:left="283"/>
      </w:pPr>
      <w:r>
        <w:rPr>
          <w:rFonts w:ascii="맑은 고딕" w:hAnsi="맑은 고딕"/>
          <w:sz w:val="20"/>
        </w:rPr>
        <w:t>평면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방향</w:t>
      </w:r>
      <w:r>
        <w:rPr>
          <w:rFonts w:ascii="맑은 고딕" w:hAnsi="맑은 고딕"/>
          <w:sz w:val="20"/>
        </w:rPr>
        <w:t>: pr=2, ps=2</w:t>
      </w:r>
      <w:r>
        <w:rPr>
          <w:rFonts w:ascii="맑은 고딕" w:hAnsi="맑은 고딕"/>
          <w:sz w:val="20"/>
        </w:rPr>
        <w:t>로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수렴성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향상</w:t>
      </w:r>
    </w:p>
    <w:p w14:paraId="5BF85DDA" w14:textId="77777777" w:rsidR="00820064" w:rsidRDefault="00000000">
      <w:pPr>
        <w:pStyle w:val="a0"/>
        <w:spacing w:before="20" w:after="20"/>
        <w:ind w:left="283"/>
      </w:pPr>
      <w:r>
        <w:rPr>
          <w:rFonts w:ascii="맑은 고딕" w:hAnsi="맑은 고딕"/>
          <w:sz w:val="20"/>
        </w:rPr>
        <w:t>계산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비용</w:t>
      </w:r>
      <w:r>
        <w:rPr>
          <w:rFonts w:ascii="맑은 고딕" w:hAnsi="맑은 고딕"/>
          <w:sz w:val="20"/>
        </w:rPr>
        <w:t xml:space="preserve">: </w:t>
      </w:r>
      <w:r>
        <w:rPr>
          <w:rFonts w:ascii="맑은 고딕" w:hAnsi="맑은 고딕"/>
          <w:sz w:val="20"/>
        </w:rPr>
        <w:t>차수가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높을수록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비례하여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증가</w:t>
      </w:r>
    </w:p>
    <w:p w14:paraId="62356735" w14:textId="77777777" w:rsidR="00820064" w:rsidRDefault="00000000">
      <w:pPr>
        <w:spacing w:before="240" w:after="80"/>
      </w:pPr>
      <w:r>
        <w:rPr>
          <w:rFonts w:ascii="맑은 고딕" w:hAnsi="맑은 고딕"/>
          <w:b/>
          <w:color w:val="17375E"/>
          <w:sz w:val="26"/>
        </w:rPr>
        <w:t>5.2 k-refinement</w:t>
      </w:r>
      <w:r>
        <w:rPr>
          <w:rFonts w:ascii="맑은 고딕" w:hAnsi="맑은 고딕"/>
          <w:b/>
          <w:color w:val="17375E"/>
          <w:sz w:val="26"/>
        </w:rPr>
        <w:t>와</w:t>
      </w:r>
      <w:r>
        <w:rPr>
          <w:rFonts w:ascii="맑은 고딕" w:hAnsi="맑은 고딕"/>
          <w:b/>
          <w:color w:val="17375E"/>
          <w:sz w:val="26"/>
        </w:rPr>
        <w:t xml:space="preserve"> </w:t>
      </w:r>
      <w:r>
        <w:rPr>
          <w:rFonts w:ascii="맑은 고딕" w:hAnsi="맑은 고딕"/>
          <w:b/>
          <w:color w:val="17375E"/>
          <w:sz w:val="26"/>
        </w:rPr>
        <w:t>요소</w:t>
      </w:r>
      <w:r>
        <w:rPr>
          <w:rFonts w:ascii="맑은 고딕" w:hAnsi="맑은 고딕"/>
          <w:b/>
          <w:color w:val="17375E"/>
          <w:sz w:val="26"/>
        </w:rPr>
        <w:t xml:space="preserve"> </w:t>
      </w:r>
      <w:r>
        <w:rPr>
          <w:rFonts w:ascii="맑은 고딕" w:hAnsi="맑은 고딕"/>
          <w:b/>
          <w:color w:val="17375E"/>
          <w:sz w:val="26"/>
        </w:rPr>
        <w:t>크기</w:t>
      </w:r>
      <w:r>
        <w:rPr>
          <w:rFonts w:ascii="맑은 고딕" w:hAnsi="맑은 고딕"/>
          <w:b/>
          <w:color w:val="17375E"/>
          <w:sz w:val="26"/>
        </w:rPr>
        <w:t xml:space="preserve"> (rr, rs, rt)</w:t>
      </w:r>
    </w:p>
    <w:p w14:paraId="35C5557D" w14:textId="77777777" w:rsidR="00820064" w:rsidRDefault="00000000">
      <w:pPr>
        <w:spacing w:before="40" w:after="80"/>
      </w:pPr>
      <w:r>
        <w:rPr>
          <w:rFonts w:ascii="맑은 고딕" w:hAnsi="맑은 고딕"/>
          <w:sz w:val="20"/>
        </w:rPr>
        <w:t>rr/rs/rt</w:t>
      </w:r>
      <w:r>
        <w:rPr>
          <w:rFonts w:ascii="맑은 고딕" w:hAnsi="맑은 고딕"/>
          <w:sz w:val="20"/>
        </w:rPr>
        <w:t>는</w:t>
      </w:r>
      <w:r>
        <w:rPr>
          <w:rFonts w:ascii="맑은 고딕" w:hAnsi="맑은 고딕"/>
          <w:sz w:val="20"/>
        </w:rPr>
        <w:t xml:space="preserve"> *IGA_REFINE_SOLID</w:t>
      </w:r>
      <w:r>
        <w:rPr>
          <w:rFonts w:ascii="맑은 고딕" w:hAnsi="맑은 고딕"/>
          <w:sz w:val="20"/>
        </w:rPr>
        <w:t>에서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사용하는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목표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요소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크기이다</w:t>
      </w:r>
      <w:r>
        <w:rPr>
          <w:rFonts w:ascii="맑은 고딕" w:hAnsi="맑은 고딕"/>
          <w:sz w:val="20"/>
        </w:rPr>
        <w:t>. k-refinement</w:t>
      </w:r>
      <w:r>
        <w:rPr>
          <w:rFonts w:ascii="맑은 고딕" w:hAnsi="맑은 고딕"/>
          <w:sz w:val="20"/>
        </w:rPr>
        <w:t>는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차수를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높이면서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동시에</w:t>
      </w:r>
      <w:r>
        <w:rPr>
          <w:rFonts w:ascii="맑은 고딕" w:hAnsi="맑은 고딕"/>
          <w:sz w:val="20"/>
        </w:rPr>
        <w:t xml:space="preserve"> knot</w:t>
      </w:r>
      <w:r>
        <w:rPr>
          <w:rFonts w:ascii="맑은 고딕" w:hAnsi="맑은 고딕"/>
          <w:sz w:val="20"/>
        </w:rPr>
        <w:t>을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삽입하는</w:t>
      </w:r>
      <w:r>
        <w:rPr>
          <w:rFonts w:ascii="맑은 고딕" w:hAnsi="맑은 고딕"/>
          <w:sz w:val="20"/>
        </w:rPr>
        <w:t xml:space="preserve"> IGA </w:t>
      </w:r>
      <w:r>
        <w:rPr>
          <w:rFonts w:ascii="맑은 고딕" w:hAnsi="맑은 고딕"/>
          <w:sz w:val="20"/>
        </w:rPr>
        <w:t>고유의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세분화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방식이다</w:t>
      </w:r>
      <w:r>
        <w:rPr>
          <w:rFonts w:ascii="맑은 고딕" w:hAnsi="맑은 고딕"/>
          <w:sz w:val="20"/>
        </w:rPr>
        <w:t>.</w:t>
      </w:r>
    </w:p>
    <w:p w14:paraId="6E6D7233" w14:textId="77777777" w:rsidR="00820064" w:rsidRDefault="00000000">
      <w:pPr>
        <w:shd w:val="clear" w:color="F0F0F0" w:fill="F0F0F0"/>
        <w:spacing w:after="0"/>
        <w:ind w:left="170"/>
      </w:pPr>
      <w:r>
        <w:rPr>
          <w:rFonts w:ascii="Courier New" w:hAnsi="Courier New"/>
          <w:sz w:val="18"/>
        </w:rPr>
        <w:t>*IGA_REFINE_SOLID</w:t>
      </w:r>
    </w:p>
    <w:p w14:paraId="77C30DE7" w14:textId="77777777" w:rsidR="00820064" w:rsidRDefault="00000000">
      <w:pPr>
        <w:shd w:val="clear" w:color="F0F0F0" w:fill="F0F0F0"/>
        <w:spacing w:after="0"/>
        <w:ind w:left="170"/>
      </w:pPr>
      <w:r>
        <w:rPr>
          <w:rFonts w:ascii="Courier New" w:hAnsi="Courier New"/>
          <w:sz w:val="18"/>
        </w:rPr>
        <w:t xml:space="preserve">  rid    rtyp=2      ← </w:t>
      </w:r>
      <w:r>
        <w:rPr>
          <w:rFonts w:ascii="Courier New" w:hAnsi="Courier New"/>
          <w:sz w:val="18"/>
        </w:rPr>
        <w:t>균일</w:t>
      </w:r>
      <w:r>
        <w:rPr>
          <w:rFonts w:ascii="Courier New" w:hAnsi="Courier New"/>
          <w:sz w:val="18"/>
        </w:rPr>
        <w:t xml:space="preserve"> refinement</w:t>
      </w:r>
    </w:p>
    <w:p w14:paraId="10F94F08" w14:textId="77777777" w:rsidR="00820064" w:rsidRDefault="00000000">
      <w:pPr>
        <w:shd w:val="clear" w:color="F0F0F0" w:fill="F0F0F0"/>
        <w:spacing w:after="0"/>
        <w:ind w:left="170"/>
      </w:pPr>
      <w:r>
        <w:rPr>
          <w:rFonts w:ascii="Courier New" w:hAnsi="Courier New"/>
          <w:sz w:val="18"/>
        </w:rPr>
        <w:t xml:space="preserve">  hrtyp=2  rr  rs  rt  ← h-refinement </w:t>
      </w:r>
      <w:r>
        <w:rPr>
          <w:rFonts w:ascii="Courier New" w:hAnsi="Courier New"/>
          <w:sz w:val="18"/>
        </w:rPr>
        <w:t>요소</w:t>
      </w:r>
      <w:r>
        <w:rPr>
          <w:rFonts w:ascii="Courier New" w:hAnsi="Courier New"/>
          <w:sz w:val="18"/>
        </w:rPr>
        <w:t xml:space="preserve"> </w:t>
      </w:r>
      <w:r>
        <w:rPr>
          <w:rFonts w:ascii="Courier New" w:hAnsi="Courier New"/>
          <w:sz w:val="18"/>
        </w:rPr>
        <w:t>크기</w:t>
      </w:r>
      <w:r>
        <w:rPr>
          <w:rFonts w:ascii="Courier New" w:hAnsi="Courier New"/>
          <w:sz w:val="18"/>
        </w:rPr>
        <w:t xml:space="preserve"> </w:t>
      </w:r>
      <w:r>
        <w:rPr>
          <w:rFonts w:ascii="Courier New" w:hAnsi="Courier New"/>
          <w:sz w:val="18"/>
        </w:rPr>
        <w:t>목표</w:t>
      </w:r>
    </w:p>
    <w:p w14:paraId="47599FFA" w14:textId="77777777" w:rsidR="00820064" w:rsidRDefault="00000000">
      <w:pPr>
        <w:shd w:val="clear" w:color="F0F0F0" w:fill="F0F0F0"/>
        <w:spacing w:after="0"/>
        <w:ind w:left="170"/>
      </w:pPr>
      <w:r>
        <w:rPr>
          <w:rFonts w:ascii="Courier New" w:hAnsi="Courier New"/>
          <w:sz w:val="18"/>
        </w:rPr>
        <w:t xml:space="preserve">  itr=2  its=2  itt=2  ← </w:t>
      </w:r>
      <w:r>
        <w:rPr>
          <w:rFonts w:ascii="Courier New" w:hAnsi="Courier New"/>
          <w:sz w:val="18"/>
        </w:rPr>
        <w:t>각</w:t>
      </w:r>
      <w:r>
        <w:rPr>
          <w:rFonts w:ascii="Courier New" w:hAnsi="Courier New"/>
          <w:sz w:val="18"/>
        </w:rPr>
        <w:t xml:space="preserve"> </w:t>
      </w:r>
      <w:r>
        <w:rPr>
          <w:rFonts w:ascii="Courier New" w:hAnsi="Courier New"/>
          <w:sz w:val="18"/>
        </w:rPr>
        <w:t>방향</w:t>
      </w:r>
      <w:r>
        <w:rPr>
          <w:rFonts w:ascii="Courier New" w:hAnsi="Courier New"/>
          <w:sz w:val="18"/>
        </w:rPr>
        <w:t xml:space="preserve"> minimum </w:t>
      </w:r>
      <w:r>
        <w:rPr>
          <w:rFonts w:ascii="Courier New" w:hAnsi="Courier New"/>
          <w:sz w:val="18"/>
        </w:rPr>
        <w:t>분할</w:t>
      </w:r>
      <w:r>
        <w:rPr>
          <w:rFonts w:ascii="Courier New" w:hAnsi="Courier New"/>
          <w:sz w:val="18"/>
        </w:rPr>
        <w:t xml:space="preserve"> </w:t>
      </w:r>
      <w:r>
        <w:rPr>
          <w:rFonts w:ascii="Courier New" w:hAnsi="Courier New"/>
          <w:sz w:val="18"/>
        </w:rPr>
        <w:t>수</w:t>
      </w:r>
    </w:p>
    <w:p w14:paraId="545B0AE4" w14:textId="77777777" w:rsidR="00820064" w:rsidRDefault="00820064">
      <w:pPr>
        <w:spacing w:after="120"/>
      </w:pPr>
    </w:p>
    <w:p w14:paraId="43BDBB33" w14:textId="77777777" w:rsidR="00820064" w:rsidRDefault="00000000">
      <w:pPr>
        <w:spacing w:before="40" w:after="80"/>
      </w:pPr>
      <w:r>
        <w:rPr>
          <w:rFonts w:ascii="맑은 고딕" w:hAnsi="맑은 고딕"/>
          <w:sz w:val="20"/>
        </w:rPr>
        <w:t xml:space="preserve">rtyp=2: </w:t>
      </w:r>
      <w:r>
        <w:rPr>
          <w:rFonts w:ascii="맑은 고딕" w:hAnsi="맑은 고딕"/>
          <w:sz w:val="20"/>
        </w:rPr>
        <w:t>균일</w:t>
      </w:r>
      <w:r>
        <w:rPr>
          <w:rFonts w:ascii="맑은 고딕" w:hAnsi="맑은 고딕"/>
          <w:sz w:val="20"/>
        </w:rPr>
        <w:t>(uniform) refinement / hrtyp=2: h-type (</w:t>
      </w:r>
      <w:r>
        <w:rPr>
          <w:rFonts w:ascii="맑은 고딕" w:hAnsi="맑은 고딕"/>
          <w:sz w:val="20"/>
        </w:rPr>
        <w:t>요소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크기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기반</w:t>
      </w:r>
      <w:r>
        <w:rPr>
          <w:rFonts w:ascii="맑은 고딕" w:hAnsi="맑은 고딕"/>
          <w:sz w:val="20"/>
        </w:rPr>
        <w:t>) refinement</w:t>
      </w:r>
    </w:p>
    <w:p w14:paraId="60C35C5B" w14:textId="77777777" w:rsidR="00820064" w:rsidRDefault="00000000">
      <w:pPr>
        <w:spacing w:before="240" w:after="80"/>
      </w:pPr>
      <w:r>
        <w:rPr>
          <w:rFonts w:ascii="맑은 고딕" w:hAnsi="맑은 고딕"/>
          <w:b/>
          <w:color w:val="17375E"/>
          <w:sz w:val="26"/>
        </w:rPr>
        <w:t xml:space="preserve">5.3 </w:t>
      </w:r>
      <w:r>
        <w:rPr>
          <w:rFonts w:ascii="맑은 고딕" w:hAnsi="맑은 고딕"/>
          <w:b/>
          <w:color w:val="17375E"/>
          <w:sz w:val="26"/>
        </w:rPr>
        <w:t>적분점</w:t>
      </w:r>
      <w:r>
        <w:rPr>
          <w:rFonts w:ascii="맑은 고딕" w:hAnsi="맑은 고딕"/>
          <w:b/>
          <w:color w:val="17375E"/>
          <w:sz w:val="26"/>
        </w:rPr>
        <w:t xml:space="preserve"> </w:t>
      </w:r>
      <w:r>
        <w:rPr>
          <w:rFonts w:ascii="맑은 고딕" w:hAnsi="맑은 고딕"/>
          <w:b/>
          <w:color w:val="17375E"/>
          <w:sz w:val="26"/>
        </w:rPr>
        <w:t>수</w:t>
      </w:r>
      <w:r>
        <w:rPr>
          <w:rFonts w:ascii="맑은 고딕" w:hAnsi="맑은 고딕"/>
          <w:b/>
          <w:color w:val="17375E"/>
          <w:sz w:val="26"/>
        </w:rPr>
        <w:t xml:space="preserve"> (nisr, niss, nist)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1134"/>
        <w:gridCol w:w="6803"/>
      </w:tblGrid>
      <w:tr w:rsidR="00820064" w14:paraId="073EB069" w14:textId="77777777">
        <w:tc>
          <w:tcPr>
            <w:tcW w:w="113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D9D9D9" w:fill="D9D9D9"/>
          </w:tcPr>
          <w:p w14:paraId="41BAFE2D" w14:textId="77777777" w:rsidR="00820064" w:rsidRDefault="00000000">
            <w:r>
              <w:rPr>
                <w:rFonts w:ascii="맑은 고딕" w:hAnsi="맑은 고딕"/>
                <w:b/>
                <w:sz w:val="18"/>
              </w:rPr>
              <w:t>값</w:t>
            </w:r>
          </w:p>
        </w:tc>
        <w:tc>
          <w:tcPr>
            <w:tcW w:w="680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D9D9D9" w:fill="D9D9D9"/>
          </w:tcPr>
          <w:p w14:paraId="3DB5EC80" w14:textId="77777777" w:rsidR="00820064" w:rsidRDefault="00000000">
            <w:r>
              <w:rPr>
                <w:rFonts w:ascii="맑은 고딕" w:hAnsi="맑은 고딕"/>
                <w:b/>
                <w:sz w:val="18"/>
              </w:rPr>
              <w:t>의미</w:t>
            </w:r>
          </w:p>
        </w:tc>
      </w:tr>
      <w:tr w:rsidR="00820064" w14:paraId="7E34B35C" w14:textId="77777777">
        <w:tc>
          <w:tcPr>
            <w:tcW w:w="113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B0271AE" w14:textId="77777777" w:rsidR="00820064" w:rsidRDefault="00000000">
            <w:r>
              <w:rPr>
                <w:rFonts w:ascii="맑은 고딕" w:hAnsi="맑은 고딕"/>
                <w:sz w:val="18"/>
              </w:rPr>
              <w:t>1</w:t>
            </w:r>
          </w:p>
        </w:tc>
        <w:tc>
          <w:tcPr>
            <w:tcW w:w="680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7CFE943" w14:textId="77777777" w:rsidR="00820064" w:rsidRDefault="00000000">
            <w:r>
              <w:rPr>
                <w:rFonts w:ascii="맑은 고딕" w:hAnsi="맑은 고딕"/>
                <w:sz w:val="18"/>
              </w:rPr>
              <w:t>기본</w:t>
            </w:r>
            <w:r>
              <w:rPr>
                <w:rFonts w:ascii="맑은 고딕" w:hAnsi="맑은 고딕"/>
                <w:sz w:val="18"/>
              </w:rPr>
              <w:t xml:space="preserve"> (reduced integration</w:t>
            </w:r>
            <w:r>
              <w:rPr>
                <w:rFonts w:ascii="맑은 고딕" w:hAnsi="맑은 고딕"/>
                <w:sz w:val="18"/>
              </w:rPr>
              <w:t>에서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충분</w:t>
            </w:r>
            <w:r>
              <w:rPr>
                <w:rFonts w:ascii="맑은 고딕" w:hAnsi="맑은 고딕"/>
                <w:sz w:val="18"/>
              </w:rPr>
              <w:t>)</w:t>
            </w:r>
          </w:p>
        </w:tc>
      </w:tr>
      <w:tr w:rsidR="00820064" w14:paraId="2EADEF4F" w14:textId="77777777">
        <w:tc>
          <w:tcPr>
            <w:tcW w:w="113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6D1D2B9" w14:textId="77777777" w:rsidR="00820064" w:rsidRDefault="00000000">
            <w:r>
              <w:rPr>
                <w:rFonts w:ascii="맑은 고딕" w:hAnsi="맑은 고딕"/>
                <w:sz w:val="18"/>
              </w:rPr>
              <w:t>2</w:t>
            </w:r>
          </w:p>
        </w:tc>
        <w:tc>
          <w:tcPr>
            <w:tcW w:w="680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A8DD83F" w14:textId="77777777" w:rsidR="00820064" w:rsidRDefault="00000000">
            <w:r>
              <w:rPr>
                <w:rFonts w:ascii="맑은 고딕" w:hAnsi="맑은 고딕"/>
                <w:sz w:val="18"/>
              </w:rPr>
              <w:t>정밀</w:t>
            </w:r>
            <w:r>
              <w:rPr>
                <w:rFonts w:ascii="맑은 고딕" w:hAnsi="맑은 고딕"/>
                <w:sz w:val="18"/>
              </w:rPr>
              <w:t xml:space="preserve"> (</w:t>
            </w:r>
            <w:r>
              <w:rPr>
                <w:rFonts w:ascii="맑은 고딕" w:hAnsi="맑은 고딕"/>
                <w:sz w:val="18"/>
              </w:rPr>
              <w:t>고차</w:t>
            </w:r>
            <w:r>
              <w:rPr>
                <w:rFonts w:ascii="맑은 고딕" w:hAnsi="맑은 고딕"/>
                <w:sz w:val="18"/>
              </w:rPr>
              <w:t xml:space="preserve"> NURBS</w:t>
            </w:r>
            <w:r>
              <w:rPr>
                <w:rFonts w:ascii="맑은 고딕" w:hAnsi="맑은 고딕"/>
                <w:sz w:val="18"/>
              </w:rPr>
              <w:t>에서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권장</w:t>
            </w:r>
            <w:r>
              <w:rPr>
                <w:rFonts w:ascii="맑은 고딕" w:hAnsi="맑은 고딕"/>
                <w:sz w:val="18"/>
              </w:rPr>
              <w:t>)</w:t>
            </w:r>
          </w:p>
        </w:tc>
      </w:tr>
    </w:tbl>
    <w:p w14:paraId="61C27E71" w14:textId="77777777" w:rsidR="00820064" w:rsidRDefault="00820064">
      <w:pPr>
        <w:spacing w:after="120"/>
      </w:pPr>
    </w:p>
    <w:p w14:paraId="7D799F98" w14:textId="77777777" w:rsidR="00820064" w:rsidRDefault="00000000">
      <w:pPr>
        <w:spacing w:before="240" w:after="80"/>
      </w:pPr>
      <w:r>
        <w:rPr>
          <w:rFonts w:ascii="맑은 고딕" w:hAnsi="맑은 고딕"/>
          <w:b/>
          <w:color w:val="17375E"/>
          <w:sz w:val="26"/>
        </w:rPr>
        <w:lastRenderedPageBreak/>
        <w:t xml:space="preserve">5.4 </w:t>
      </w:r>
      <w:r>
        <w:rPr>
          <w:rFonts w:ascii="맑은 고딕" w:hAnsi="맑은 고딕"/>
          <w:b/>
          <w:color w:val="17375E"/>
          <w:sz w:val="26"/>
        </w:rPr>
        <w:t>적분</w:t>
      </w:r>
      <w:r>
        <w:rPr>
          <w:rFonts w:ascii="맑은 고딕" w:hAnsi="맑은 고딕"/>
          <w:b/>
          <w:color w:val="17375E"/>
          <w:sz w:val="26"/>
        </w:rPr>
        <w:t xml:space="preserve"> </w:t>
      </w:r>
      <w:r>
        <w:rPr>
          <w:rFonts w:ascii="맑은 고딕" w:hAnsi="맑은 고딕"/>
          <w:b/>
          <w:color w:val="17375E"/>
          <w:sz w:val="26"/>
        </w:rPr>
        <w:t>방식</w:t>
      </w:r>
      <w:r>
        <w:rPr>
          <w:rFonts w:ascii="맑은 고딕" w:hAnsi="맑은 고딕"/>
          <w:b/>
          <w:color w:val="17375E"/>
          <w:sz w:val="26"/>
        </w:rPr>
        <w:t xml:space="preserve"> (ir)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850"/>
        <w:gridCol w:w="2268"/>
        <w:gridCol w:w="4819"/>
      </w:tblGrid>
      <w:tr w:rsidR="00820064" w14:paraId="5BF1B804" w14:textId="77777777"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D9D9D9" w:fill="D9D9D9"/>
          </w:tcPr>
          <w:p w14:paraId="3DEC95A9" w14:textId="77777777" w:rsidR="00820064" w:rsidRDefault="00000000">
            <w:r>
              <w:rPr>
                <w:rFonts w:ascii="맑은 고딕" w:hAnsi="맑은 고딕"/>
                <w:b/>
                <w:sz w:val="18"/>
              </w:rPr>
              <w:t>값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D9D9D9" w:fill="D9D9D9"/>
          </w:tcPr>
          <w:p w14:paraId="38364F95" w14:textId="77777777" w:rsidR="00820064" w:rsidRDefault="00000000">
            <w:r>
              <w:rPr>
                <w:rFonts w:ascii="맑은 고딕" w:hAnsi="맑은 고딕"/>
                <w:b/>
                <w:sz w:val="18"/>
              </w:rPr>
              <w:t>명칭</w:t>
            </w:r>
          </w:p>
        </w:tc>
        <w:tc>
          <w:tcPr>
            <w:tcW w:w="48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D9D9D9" w:fill="D9D9D9"/>
          </w:tcPr>
          <w:p w14:paraId="1697E325" w14:textId="77777777" w:rsidR="00820064" w:rsidRDefault="00000000">
            <w:r>
              <w:rPr>
                <w:rFonts w:ascii="맑은 고딕" w:hAnsi="맑은 고딕"/>
                <w:b/>
                <w:sz w:val="18"/>
              </w:rPr>
              <w:t>특성</w:t>
            </w:r>
          </w:p>
        </w:tc>
      </w:tr>
      <w:tr w:rsidR="00820064" w14:paraId="6552EEE2" w14:textId="77777777"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32D466C" w14:textId="77777777" w:rsidR="00820064" w:rsidRDefault="00000000">
            <w:r>
              <w:rPr>
                <w:rFonts w:ascii="맑은 고딕" w:hAnsi="맑은 고딕"/>
                <w:sz w:val="18"/>
              </w:rPr>
              <w:t>0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AF37653" w14:textId="77777777" w:rsidR="00820064" w:rsidRDefault="00000000">
            <w:r>
              <w:rPr>
                <w:rFonts w:ascii="맑은 고딕" w:hAnsi="맑은 고딕"/>
                <w:sz w:val="18"/>
              </w:rPr>
              <w:t>Reduced Gauss</w:t>
            </w:r>
          </w:p>
        </w:tc>
        <w:tc>
          <w:tcPr>
            <w:tcW w:w="48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90F26DE" w14:textId="77777777" w:rsidR="00820064" w:rsidRDefault="00000000">
            <w:r>
              <w:rPr>
                <w:rFonts w:ascii="맑은 고딕" w:hAnsi="맑은 고딕"/>
                <w:sz w:val="18"/>
              </w:rPr>
              <w:t>빠름</w:t>
            </w:r>
            <w:r>
              <w:rPr>
                <w:rFonts w:ascii="맑은 고딕" w:hAnsi="맑은 고딕"/>
                <w:sz w:val="18"/>
              </w:rPr>
              <w:t xml:space="preserve">, </w:t>
            </w:r>
            <w:r>
              <w:rPr>
                <w:rFonts w:ascii="맑은 고딕" w:hAnsi="맑은 고딕"/>
                <w:sz w:val="18"/>
              </w:rPr>
              <w:t>대부분의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경우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충분</w:t>
            </w:r>
            <w:r>
              <w:rPr>
                <w:rFonts w:ascii="맑은 고딕" w:hAnsi="맑은 고딕"/>
                <w:sz w:val="18"/>
              </w:rPr>
              <w:t xml:space="preserve">, </w:t>
            </w:r>
            <w:r>
              <w:rPr>
                <w:rFonts w:ascii="맑은 고딕" w:hAnsi="맑은 고딕"/>
                <w:sz w:val="18"/>
              </w:rPr>
              <w:t>기본값</w:t>
            </w:r>
          </w:p>
        </w:tc>
      </w:tr>
      <w:tr w:rsidR="00820064" w14:paraId="1068978F" w14:textId="77777777"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9A344F2" w14:textId="77777777" w:rsidR="00820064" w:rsidRDefault="00000000">
            <w:r>
              <w:rPr>
                <w:rFonts w:ascii="맑은 고딕" w:hAnsi="맑은 고딕"/>
                <w:sz w:val="18"/>
              </w:rPr>
              <w:t>1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798C085" w14:textId="77777777" w:rsidR="00820064" w:rsidRDefault="00000000">
            <w:r>
              <w:rPr>
                <w:rFonts w:ascii="맑은 고딕" w:hAnsi="맑은 고딕"/>
                <w:sz w:val="18"/>
              </w:rPr>
              <w:t>Full Gauss</w:t>
            </w:r>
          </w:p>
        </w:tc>
        <w:tc>
          <w:tcPr>
            <w:tcW w:w="48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A1E8888" w14:textId="77777777" w:rsidR="00820064" w:rsidRDefault="00000000">
            <w:r>
              <w:rPr>
                <w:rFonts w:ascii="맑은 고딕" w:hAnsi="맑은 고딕"/>
                <w:sz w:val="18"/>
              </w:rPr>
              <w:t>정밀</w:t>
            </w:r>
            <w:r>
              <w:rPr>
                <w:rFonts w:ascii="맑은 고딕" w:hAnsi="맑은 고딕"/>
                <w:sz w:val="18"/>
              </w:rPr>
              <w:t xml:space="preserve">, volumetric locking </w:t>
            </w:r>
            <w:r>
              <w:rPr>
                <w:rFonts w:ascii="맑은 고딕" w:hAnsi="맑은 고딕"/>
                <w:sz w:val="18"/>
              </w:rPr>
              <w:t>억제에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유리</w:t>
            </w:r>
          </w:p>
        </w:tc>
      </w:tr>
    </w:tbl>
    <w:p w14:paraId="178B0DBC" w14:textId="77777777" w:rsidR="00820064" w:rsidRDefault="00820064">
      <w:pPr>
        <w:spacing w:after="120"/>
      </w:pPr>
    </w:p>
    <w:p w14:paraId="4C9AB565" w14:textId="77777777" w:rsidR="00820064" w:rsidRDefault="00000000">
      <w:pPr>
        <w:spacing w:before="40" w:after="80"/>
      </w:pPr>
      <w:r>
        <w:rPr>
          <w:rFonts w:ascii="맑은 고딕" w:hAnsi="맑은 고딕"/>
          <w:sz w:val="20"/>
        </w:rPr>
        <w:t>ir=0</w:t>
      </w:r>
      <w:r>
        <w:rPr>
          <w:rFonts w:ascii="맑은 고딕" w:hAnsi="맑은 고딕"/>
          <w:sz w:val="20"/>
        </w:rPr>
        <w:t>이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기본이며</w:t>
      </w:r>
      <w:r>
        <w:rPr>
          <w:rFonts w:ascii="맑은 고딕" w:hAnsi="맑은 고딕"/>
          <w:sz w:val="20"/>
        </w:rPr>
        <w:t xml:space="preserve">, </w:t>
      </w:r>
      <w:r>
        <w:rPr>
          <w:rFonts w:ascii="맑은 고딕" w:hAnsi="맑은 고딕"/>
          <w:sz w:val="20"/>
        </w:rPr>
        <w:t>대부분의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고체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해석에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적합하다</w:t>
      </w:r>
      <w:r>
        <w:rPr>
          <w:rFonts w:ascii="맑은 고딕" w:hAnsi="맑은 고딕"/>
          <w:sz w:val="20"/>
        </w:rPr>
        <w:t xml:space="preserve">. </w:t>
      </w:r>
      <w:r>
        <w:rPr>
          <w:rFonts w:ascii="맑은 고딕" w:hAnsi="맑은 고딕"/>
          <w:sz w:val="20"/>
        </w:rPr>
        <w:t>비압축성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재료</w:t>
      </w:r>
      <w:r>
        <w:rPr>
          <w:rFonts w:ascii="맑은 고딕" w:hAnsi="맑은 고딕"/>
          <w:sz w:val="20"/>
        </w:rPr>
        <w:t>(</w:t>
      </w:r>
      <w:r>
        <w:rPr>
          <w:rFonts w:ascii="맑은 고딕" w:hAnsi="맑은 고딕"/>
          <w:sz w:val="20"/>
        </w:rPr>
        <w:t>고무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등</w:t>
      </w:r>
      <w:r>
        <w:rPr>
          <w:rFonts w:ascii="맑은 고딕" w:hAnsi="맑은 고딕"/>
          <w:sz w:val="20"/>
        </w:rPr>
        <w:t>)</w:t>
      </w:r>
      <w:r>
        <w:rPr>
          <w:rFonts w:ascii="맑은 고딕" w:hAnsi="맑은 고딕"/>
          <w:sz w:val="20"/>
        </w:rPr>
        <w:t>나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높은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포아송비에서는</w:t>
      </w:r>
      <w:r>
        <w:rPr>
          <w:rFonts w:ascii="맑은 고딕" w:hAnsi="맑은 고딕"/>
          <w:sz w:val="20"/>
        </w:rPr>
        <w:t xml:space="preserve"> ir=1 </w:t>
      </w:r>
      <w:r>
        <w:rPr>
          <w:rFonts w:ascii="맑은 고딕" w:hAnsi="맑은 고딕"/>
          <w:sz w:val="20"/>
        </w:rPr>
        <w:t>권장</w:t>
      </w:r>
      <w:r>
        <w:rPr>
          <w:rFonts w:ascii="맑은 고딕" w:hAnsi="맑은 고딕"/>
          <w:sz w:val="20"/>
        </w:rPr>
        <w:t>.</w:t>
      </w:r>
    </w:p>
    <w:p w14:paraId="662DC432" w14:textId="77777777" w:rsidR="00820064" w:rsidRDefault="00000000">
      <w:pPr>
        <w:spacing w:before="240" w:after="80"/>
      </w:pPr>
      <w:r>
        <w:rPr>
          <w:rFonts w:ascii="맑은 고딕" w:hAnsi="맑은 고딕"/>
          <w:b/>
          <w:color w:val="17375E"/>
          <w:sz w:val="26"/>
        </w:rPr>
        <w:t xml:space="preserve">5.5 LCP </w:t>
      </w:r>
      <w:r>
        <w:rPr>
          <w:rFonts w:ascii="맑은 고딕" w:hAnsi="맑은 고딕"/>
          <w:b/>
          <w:color w:val="17375E"/>
          <w:sz w:val="26"/>
        </w:rPr>
        <w:t>안정화</w:t>
      </w:r>
      <w:r>
        <w:rPr>
          <w:rFonts w:ascii="맑은 고딕" w:hAnsi="맑은 고딕"/>
          <w:b/>
          <w:color w:val="17375E"/>
          <w:sz w:val="26"/>
        </w:rPr>
        <w:t xml:space="preserve"> (styp, tollg)</w:t>
      </w:r>
    </w:p>
    <w:p w14:paraId="04CCB092" w14:textId="77777777" w:rsidR="00820064" w:rsidRDefault="00000000">
      <w:pPr>
        <w:spacing w:before="40" w:after="80"/>
      </w:pPr>
      <w:r>
        <w:rPr>
          <w:rFonts w:ascii="맑은 고딕" w:hAnsi="맑은 고딕"/>
          <w:sz w:val="20"/>
        </w:rPr>
        <w:t>*IGA_DEV_STABILIZATION</w:t>
      </w:r>
      <w:r>
        <w:rPr>
          <w:rFonts w:ascii="맑은 고딕" w:hAnsi="맑은 고딕"/>
          <w:sz w:val="20"/>
        </w:rPr>
        <w:t>은</w:t>
      </w:r>
      <w:r>
        <w:rPr>
          <w:rFonts w:ascii="맑은 고딕" w:hAnsi="맑은 고딕"/>
          <w:sz w:val="20"/>
        </w:rPr>
        <w:t xml:space="preserve"> IGA trimmed volume </w:t>
      </w:r>
      <w:r>
        <w:rPr>
          <w:rFonts w:ascii="맑은 고딕" w:hAnsi="맑은 고딕"/>
          <w:sz w:val="20"/>
        </w:rPr>
        <w:t>경계에서의</w:t>
      </w:r>
      <w:r>
        <w:rPr>
          <w:rFonts w:ascii="맑은 고딕" w:hAnsi="맑은 고딕"/>
          <w:sz w:val="20"/>
        </w:rPr>
        <w:t xml:space="preserve"> LCP(Linear Complementarity Problem) </w:t>
      </w:r>
      <w:r>
        <w:rPr>
          <w:rFonts w:ascii="맑은 고딕" w:hAnsi="맑은 고딕"/>
          <w:sz w:val="20"/>
        </w:rPr>
        <w:t>안정화를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제어한다</w:t>
      </w:r>
      <w:r>
        <w:rPr>
          <w:rFonts w:ascii="맑은 고딕" w:hAnsi="맑은 고딕"/>
          <w:sz w:val="20"/>
        </w:rPr>
        <w:t>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1701"/>
        <w:gridCol w:w="1417"/>
        <w:gridCol w:w="4819"/>
      </w:tblGrid>
      <w:tr w:rsidR="00820064" w14:paraId="12E18E96" w14:textId="77777777">
        <w:tc>
          <w:tcPr>
            <w:tcW w:w="1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D9D9D9" w:fill="D9D9D9"/>
          </w:tcPr>
          <w:p w14:paraId="3B9E94ED" w14:textId="77777777" w:rsidR="00820064" w:rsidRDefault="00000000">
            <w:r>
              <w:rPr>
                <w:rFonts w:ascii="맑은 고딕" w:hAnsi="맑은 고딕"/>
                <w:b/>
                <w:sz w:val="18"/>
              </w:rPr>
              <w:t>파라미터</w:t>
            </w: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D9D9D9" w:fill="D9D9D9"/>
          </w:tcPr>
          <w:p w14:paraId="4DC4114D" w14:textId="77777777" w:rsidR="00820064" w:rsidRDefault="00000000">
            <w:r>
              <w:rPr>
                <w:rFonts w:ascii="맑은 고딕" w:hAnsi="맑은 고딕"/>
                <w:b/>
                <w:sz w:val="18"/>
              </w:rPr>
              <w:t>기본값</w:t>
            </w:r>
          </w:p>
        </w:tc>
        <w:tc>
          <w:tcPr>
            <w:tcW w:w="48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D9D9D9" w:fill="D9D9D9"/>
          </w:tcPr>
          <w:p w14:paraId="75D8A291" w14:textId="77777777" w:rsidR="00820064" w:rsidRDefault="00000000">
            <w:r>
              <w:rPr>
                <w:rFonts w:ascii="맑은 고딕" w:hAnsi="맑은 고딕"/>
                <w:b/>
                <w:sz w:val="18"/>
              </w:rPr>
              <w:t>의미</w:t>
            </w:r>
          </w:p>
        </w:tc>
      </w:tr>
      <w:tr w:rsidR="00820064" w14:paraId="4890C66A" w14:textId="77777777">
        <w:tc>
          <w:tcPr>
            <w:tcW w:w="1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227D858" w14:textId="77777777" w:rsidR="00820064" w:rsidRDefault="00000000">
            <w:r>
              <w:rPr>
                <w:rFonts w:ascii="Courier New" w:hAnsi="Courier New"/>
                <w:sz w:val="18"/>
              </w:rPr>
              <w:t>styp=4</w:t>
            </w: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DA3AF96" w14:textId="77777777" w:rsidR="00820064" w:rsidRDefault="00000000">
            <w:r>
              <w:rPr>
                <w:rFonts w:ascii="맑은 고딕" w:hAnsi="맑은 고딕"/>
                <w:sz w:val="18"/>
              </w:rPr>
              <w:t>4</w:t>
            </w:r>
          </w:p>
        </w:tc>
        <w:tc>
          <w:tcPr>
            <w:tcW w:w="48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B940502" w14:textId="77777777" w:rsidR="00820064" w:rsidRDefault="00000000">
            <w:r>
              <w:rPr>
                <w:rFonts w:ascii="맑은 고딕" w:hAnsi="맑은 고딕"/>
                <w:sz w:val="18"/>
              </w:rPr>
              <w:t>안정화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타입</w:t>
            </w:r>
            <w:r>
              <w:rPr>
                <w:rFonts w:ascii="맑은 고딕" w:hAnsi="맑은 고딕"/>
                <w:sz w:val="18"/>
              </w:rPr>
              <w:t xml:space="preserve"> (LS-DYNA </w:t>
            </w:r>
            <w:r>
              <w:rPr>
                <w:rFonts w:ascii="맑은 고딕" w:hAnsi="맑은 고딕"/>
                <w:sz w:val="18"/>
              </w:rPr>
              <w:t>내부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정의</w:t>
            </w:r>
            <w:r>
              <w:rPr>
                <w:rFonts w:ascii="맑은 고딕" w:hAnsi="맑은 고딕"/>
                <w:sz w:val="18"/>
              </w:rPr>
              <w:t>)</w:t>
            </w:r>
          </w:p>
        </w:tc>
      </w:tr>
      <w:tr w:rsidR="00820064" w14:paraId="08C4C0E4" w14:textId="77777777">
        <w:tc>
          <w:tcPr>
            <w:tcW w:w="1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5189C2F" w14:textId="77777777" w:rsidR="00820064" w:rsidRDefault="00000000">
            <w:r>
              <w:rPr>
                <w:rFonts w:ascii="Courier New" w:hAnsi="Courier New"/>
                <w:sz w:val="18"/>
              </w:rPr>
              <w:t>tollg=1e-3</w:t>
            </w: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C2CA272" w14:textId="77777777" w:rsidR="00820064" w:rsidRDefault="00000000">
            <w:r>
              <w:rPr>
                <w:rFonts w:ascii="맑은 고딕" w:hAnsi="맑은 고딕"/>
                <w:sz w:val="18"/>
              </w:rPr>
              <w:t>1.0e-3</w:t>
            </w:r>
          </w:p>
        </w:tc>
        <w:tc>
          <w:tcPr>
            <w:tcW w:w="48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760D47E" w14:textId="77777777" w:rsidR="00820064" w:rsidRDefault="00000000">
            <w:r>
              <w:rPr>
                <w:rFonts w:ascii="맑은 고딕" w:hAnsi="맑은 고딕"/>
                <w:sz w:val="18"/>
              </w:rPr>
              <w:t>적분점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제거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임계값</w:t>
            </w:r>
            <w:r>
              <w:rPr>
                <w:rFonts w:ascii="맑은 고딕" w:hAnsi="맑은 고딕"/>
                <w:sz w:val="18"/>
              </w:rPr>
              <w:t xml:space="preserve"> (NURBS </w:t>
            </w:r>
            <w:r>
              <w:rPr>
                <w:rFonts w:ascii="맑은 고딕" w:hAnsi="맑은 고딕"/>
                <w:sz w:val="18"/>
              </w:rPr>
              <w:t>박스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경계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근처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처리</w:t>
            </w:r>
            <w:r>
              <w:rPr>
                <w:rFonts w:ascii="맑은 고딕" w:hAnsi="맑은 고딕"/>
                <w:sz w:val="18"/>
              </w:rPr>
              <w:t>)</w:t>
            </w:r>
          </w:p>
        </w:tc>
      </w:tr>
    </w:tbl>
    <w:p w14:paraId="7F289981" w14:textId="77777777" w:rsidR="00820064" w:rsidRDefault="00820064">
      <w:pPr>
        <w:spacing w:after="120"/>
      </w:pPr>
    </w:p>
    <w:p w14:paraId="5395F049" w14:textId="77777777" w:rsidR="00820064" w:rsidRDefault="00000000">
      <w:pPr>
        <w:spacing w:before="40" w:after="80"/>
      </w:pPr>
      <w:r>
        <w:rPr>
          <w:rFonts w:ascii="맑은 고딕" w:hAnsi="맑은 고딕"/>
          <w:sz w:val="20"/>
        </w:rPr>
        <w:t>tollg</w:t>
      </w:r>
      <w:r>
        <w:rPr>
          <w:rFonts w:ascii="맑은 고딕" w:hAnsi="맑은 고딕"/>
          <w:sz w:val="20"/>
        </w:rPr>
        <w:t>를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너무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크게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하면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필요한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적분점이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제거되어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정밀도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저하</w:t>
      </w:r>
      <w:r>
        <w:rPr>
          <w:rFonts w:ascii="맑은 고딕" w:hAnsi="맑은 고딕"/>
          <w:sz w:val="20"/>
        </w:rPr>
        <w:t xml:space="preserve">, </w:t>
      </w:r>
      <w:r>
        <w:rPr>
          <w:rFonts w:ascii="맑은 고딕" w:hAnsi="맑은 고딕"/>
          <w:sz w:val="20"/>
        </w:rPr>
        <w:t>너무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작으면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경계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불안정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발생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가능</w:t>
      </w:r>
      <w:r>
        <w:rPr>
          <w:rFonts w:ascii="맑은 고딕" w:hAnsi="맑은 고딕"/>
          <w:sz w:val="20"/>
        </w:rPr>
        <w:t>.</w:t>
      </w:r>
    </w:p>
    <w:p w14:paraId="3A2FF544" w14:textId="77777777" w:rsidR="00820064" w:rsidRDefault="00000000">
      <w:pPr>
        <w:pBdr>
          <w:bottom w:val="single" w:sz="6" w:space="1" w:color="1F3864"/>
        </w:pBdr>
        <w:spacing w:before="320" w:after="120"/>
      </w:pPr>
      <w:r>
        <w:rPr>
          <w:rFonts w:ascii="맑은 고딕" w:hAnsi="맑은 고딕"/>
          <w:b/>
          <w:color w:val="1F3864"/>
          <w:sz w:val="32"/>
        </w:rPr>
        <w:t xml:space="preserve">6. </w:t>
      </w:r>
      <w:r>
        <w:rPr>
          <w:rFonts w:ascii="맑은 고딕" w:hAnsi="맑은 고딕"/>
          <w:b/>
          <w:color w:val="1F3864"/>
          <w:sz w:val="32"/>
        </w:rPr>
        <w:t>생성</w:t>
      </w:r>
      <w:r>
        <w:rPr>
          <w:rFonts w:ascii="맑은 고딕" w:hAnsi="맑은 고딕"/>
          <w:b/>
          <w:color w:val="1F3864"/>
          <w:sz w:val="32"/>
        </w:rPr>
        <w:t xml:space="preserve"> </w:t>
      </w:r>
      <w:r>
        <w:rPr>
          <w:rFonts w:ascii="맑은 고딕" w:hAnsi="맑은 고딕"/>
          <w:b/>
          <w:color w:val="1F3864"/>
          <w:sz w:val="32"/>
        </w:rPr>
        <w:t>파일</w:t>
      </w:r>
      <w:r>
        <w:rPr>
          <w:rFonts w:ascii="맑은 고딕" w:hAnsi="맑은 고딕"/>
          <w:b/>
          <w:color w:val="1F3864"/>
          <w:sz w:val="32"/>
        </w:rPr>
        <w:t xml:space="preserve"> </w:t>
      </w:r>
      <w:r>
        <w:rPr>
          <w:rFonts w:ascii="맑은 고딕" w:hAnsi="맑은 고딕"/>
          <w:b/>
          <w:color w:val="1F3864"/>
          <w:sz w:val="32"/>
        </w:rPr>
        <w:t>구조</w:t>
      </w:r>
    </w:p>
    <w:p w14:paraId="5CE0F5E3" w14:textId="77777777" w:rsidR="00820064" w:rsidRDefault="00000000">
      <w:pPr>
        <w:spacing w:before="240" w:after="80"/>
      </w:pPr>
      <w:r>
        <w:rPr>
          <w:rFonts w:ascii="맑은 고딕" w:hAnsi="맑은 고딕"/>
          <w:b/>
          <w:color w:val="17375E"/>
          <w:sz w:val="26"/>
        </w:rPr>
        <w:t xml:space="preserve">6.1 </w:t>
      </w:r>
      <w:r>
        <w:rPr>
          <w:rFonts w:ascii="맑은 고딕" w:hAnsi="맑은 고딕"/>
          <w:b/>
          <w:color w:val="17375E"/>
          <w:sz w:val="26"/>
        </w:rPr>
        <w:t>메인</w:t>
      </w:r>
      <w:r>
        <w:rPr>
          <w:rFonts w:ascii="맑은 고딕" w:hAnsi="맑은 고딕"/>
          <w:b/>
          <w:color w:val="17375E"/>
          <w:sz w:val="26"/>
        </w:rPr>
        <w:t xml:space="preserve"> </w:t>
      </w:r>
      <w:r>
        <w:rPr>
          <w:rFonts w:ascii="맑은 고딕" w:hAnsi="맑은 고딕"/>
          <w:b/>
          <w:color w:val="17375E"/>
          <w:sz w:val="26"/>
        </w:rPr>
        <w:t>파일</w:t>
      </w:r>
      <w:r>
        <w:rPr>
          <w:rFonts w:ascii="맑은 고딕" w:hAnsi="맑은 고딕"/>
          <w:b/>
          <w:color w:val="17375E"/>
          <w:sz w:val="26"/>
        </w:rPr>
        <w:t xml:space="preserve"> (&lt;output&gt;.k)</w:t>
      </w:r>
    </w:p>
    <w:p w14:paraId="3D45EA8B" w14:textId="77777777" w:rsidR="00820064" w:rsidRDefault="00000000">
      <w:pPr>
        <w:spacing w:before="40" w:after="80"/>
      </w:pPr>
      <w:r>
        <w:rPr>
          <w:rFonts w:ascii="맑은 고딕" w:hAnsi="맑은 고딕"/>
          <w:sz w:val="20"/>
        </w:rPr>
        <w:t>원본</w:t>
      </w:r>
      <w:r>
        <w:rPr>
          <w:rFonts w:ascii="맑은 고딕" w:hAnsi="맑은 고딕"/>
          <w:sz w:val="20"/>
        </w:rPr>
        <w:t xml:space="preserve"> FE mesh</w:t>
      </w:r>
      <w:r>
        <w:rPr>
          <w:rFonts w:ascii="맑은 고딕" w:hAnsi="맑은 고딕"/>
          <w:sz w:val="20"/>
        </w:rPr>
        <w:t>를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완전히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보존하며</w:t>
      </w:r>
      <w:r>
        <w:rPr>
          <w:rFonts w:ascii="맑은 고딕" w:hAnsi="맑은 고딕"/>
          <w:sz w:val="20"/>
        </w:rPr>
        <w:t xml:space="preserve">, IGA </w:t>
      </w:r>
      <w:r>
        <w:rPr>
          <w:rFonts w:ascii="맑은 고딕" w:hAnsi="맑은 고딕"/>
          <w:sz w:val="20"/>
        </w:rPr>
        <w:t>파트는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파트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정의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자체는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그대로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둔다</w:t>
      </w:r>
      <w:r>
        <w:rPr>
          <w:rFonts w:ascii="맑은 고딕" w:hAnsi="맑은 고딕"/>
          <w:sz w:val="20"/>
        </w:rPr>
        <w:t xml:space="preserve"> (FE tetmesh</w:t>
      </w:r>
      <w:r>
        <w:rPr>
          <w:rFonts w:ascii="맑은 고딕" w:hAnsi="맑은 고딕"/>
          <w:sz w:val="20"/>
        </w:rPr>
        <w:t>로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사용</w:t>
      </w:r>
      <w:r>
        <w:rPr>
          <w:rFonts w:ascii="맑은 고딕" w:hAnsi="맑은 고딕"/>
          <w:sz w:val="20"/>
        </w:rPr>
        <w:t xml:space="preserve">). </w:t>
      </w:r>
      <w:r>
        <w:rPr>
          <w:rFonts w:ascii="맑은 고딕" w:hAnsi="맑은 고딕"/>
          <w:sz w:val="20"/>
        </w:rPr>
        <w:t>파일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끝에</w:t>
      </w:r>
      <w:r>
        <w:rPr>
          <w:rFonts w:ascii="맑은 고딕" w:hAnsi="맑은 고딕"/>
          <w:sz w:val="20"/>
        </w:rPr>
        <w:t xml:space="preserve"> *INCLUDE</w:t>
      </w:r>
      <w:r>
        <w:rPr>
          <w:rFonts w:ascii="맑은 고딕" w:hAnsi="맑은 고딕"/>
          <w:sz w:val="20"/>
        </w:rPr>
        <w:t>로</w:t>
      </w:r>
      <w:r>
        <w:rPr>
          <w:rFonts w:ascii="맑은 고딕" w:hAnsi="맑은 고딕"/>
          <w:sz w:val="20"/>
        </w:rPr>
        <w:t xml:space="preserve"> IGA </w:t>
      </w:r>
      <w:r>
        <w:rPr>
          <w:rFonts w:ascii="맑은 고딕" w:hAnsi="맑은 고딕"/>
          <w:sz w:val="20"/>
        </w:rPr>
        <w:t>파일을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참조한다</w:t>
      </w:r>
      <w:r>
        <w:rPr>
          <w:rFonts w:ascii="맑은 고딕" w:hAnsi="맑은 고딕"/>
          <w:sz w:val="20"/>
        </w:rPr>
        <w:t>.</w:t>
      </w:r>
    </w:p>
    <w:p w14:paraId="3E43B19C" w14:textId="77777777" w:rsidR="00820064" w:rsidRDefault="00000000">
      <w:pPr>
        <w:shd w:val="clear" w:color="F0F0F0" w:fill="F0F0F0"/>
        <w:spacing w:after="0"/>
        <w:ind w:left="170"/>
      </w:pPr>
      <w:r>
        <w:rPr>
          <w:rFonts w:ascii="Courier New" w:hAnsi="Courier New"/>
          <w:sz w:val="18"/>
        </w:rPr>
        <w:t>*KEYWORD</w:t>
      </w:r>
    </w:p>
    <w:p w14:paraId="460182B7" w14:textId="77777777" w:rsidR="00820064" w:rsidRDefault="00000000">
      <w:pPr>
        <w:shd w:val="clear" w:color="F0F0F0" w:fill="F0F0F0"/>
        <w:spacing w:after="0"/>
        <w:ind w:left="170"/>
      </w:pPr>
      <w:r>
        <w:rPr>
          <w:rFonts w:ascii="Courier New" w:hAnsi="Courier New"/>
          <w:sz w:val="18"/>
        </w:rPr>
        <w:t>*TITLE</w:t>
      </w:r>
    </w:p>
    <w:p w14:paraId="4300868A" w14:textId="77777777" w:rsidR="00820064" w:rsidRDefault="00000000">
      <w:pPr>
        <w:shd w:val="clear" w:color="F0F0F0" w:fill="F0F0F0"/>
        <w:spacing w:after="0"/>
        <w:ind w:left="170"/>
      </w:pPr>
      <w:r>
        <w:rPr>
          <w:rFonts w:ascii="Courier New" w:hAnsi="Courier New"/>
          <w:sz w:val="18"/>
        </w:rPr>
        <w:t xml:space="preserve">  (</w:t>
      </w:r>
      <w:r>
        <w:rPr>
          <w:rFonts w:ascii="Courier New" w:hAnsi="Courier New"/>
          <w:sz w:val="18"/>
        </w:rPr>
        <w:t>원본</w:t>
      </w:r>
      <w:r>
        <w:rPr>
          <w:rFonts w:ascii="Courier New" w:hAnsi="Courier New"/>
          <w:sz w:val="18"/>
        </w:rPr>
        <w:t xml:space="preserve"> </w:t>
      </w:r>
      <w:r>
        <w:rPr>
          <w:rFonts w:ascii="Courier New" w:hAnsi="Courier New"/>
          <w:sz w:val="18"/>
        </w:rPr>
        <w:t>제목</w:t>
      </w:r>
      <w:r>
        <w:rPr>
          <w:rFonts w:ascii="Courier New" w:hAnsi="Courier New"/>
          <w:sz w:val="18"/>
        </w:rPr>
        <w:t>)</w:t>
      </w:r>
    </w:p>
    <w:p w14:paraId="063630BB" w14:textId="77777777" w:rsidR="00820064" w:rsidRDefault="00000000">
      <w:pPr>
        <w:shd w:val="clear" w:color="F0F0F0" w:fill="F0F0F0"/>
        <w:spacing w:after="0"/>
        <w:ind w:left="170"/>
      </w:pPr>
      <w:r>
        <w:rPr>
          <w:rFonts w:ascii="Courier New" w:hAnsi="Courier New"/>
          <w:sz w:val="18"/>
        </w:rPr>
        <w:t>*NODE</w:t>
      </w:r>
    </w:p>
    <w:p w14:paraId="67F82C2E" w14:textId="77777777" w:rsidR="00820064" w:rsidRDefault="00000000">
      <w:pPr>
        <w:shd w:val="clear" w:color="F0F0F0" w:fill="F0F0F0"/>
        <w:spacing w:after="0"/>
        <w:ind w:left="170"/>
      </w:pPr>
      <w:r>
        <w:rPr>
          <w:rFonts w:ascii="Courier New" w:hAnsi="Courier New"/>
          <w:sz w:val="18"/>
        </w:rPr>
        <w:t xml:space="preserve">  (</w:t>
      </w:r>
      <w:r>
        <w:rPr>
          <w:rFonts w:ascii="Courier New" w:hAnsi="Courier New"/>
          <w:sz w:val="18"/>
        </w:rPr>
        <w:t>원본</w:t>
      </w:r>
      <w:r>
        <w:rPr>
          <w:rFonts w:ascii="Courier New" w:hAnsi="Courier New"/>
          <w:sz w:val="18"/>
        </w:rPr>
        <w:t xml:space="preserve"> </w:t>
      </w:r>
      <w:r>
        <w:rPr>
          <w:rFonts w:ascii="Courier New" w:hAnsi="Courier New"/>
          <w:sz w:val="18"/>
        </w:rPr>
        <w:t>절점</w:t>
      </w:r>
      <w:r>
        <w:rPr>
          <w:rFonts w:ascii="Courier New" w:hAnsi="Courier New"/>
          <w:sz w:val="18"/>
        </w:rPr>
        <w:t xml:space="preserve"> </w:t>
      </w:r>
      <w:r>
        <w:rPr>
          <w:rFonts w:ascii="Courier New" w:hAnsi="Courier New"/>
          <w:sz w:val="18"/>
        </w:rPr>
        <w:t>전체</w:t>
      </w:r>
      <w:r>
        <w:rPr>
          <w:rFonts w:ascii="Courier New" w:hAnsi="Courier New"/>
          <w:sz w:val="18"/>
        </w:rPr>
        <w:t>)</w:t>
      </w:r>
    </w:p>
    <w:p w14:paraId="36C3CE08" w14:textId="77777777" w:rsidR="00820064" w:rsidRDefault="00000000">
      <w:pPr>
        <w:shd w:val="clear" w:color="F0F0F0" w:fill="F0F0F0"/>
        <w:spacing w:after="0"/>
        <w:ind w:left="170"/>
      </w:pPr>
      <w:r>
        <w:rPr>
          <w:rFonts w:ascii="Courier New" w:hAnsi="Courier New"/>
          <w:sz w:val="18"/>
        </w:rPr>
        <w:t>*ELEMENT_SOLID</w:t>
      </w:r>
    </w:p>
    <w:p w14:paraId="10C3E346" w14:textId="77777777" w:rsidR="00820064" w:rsidRDefault="00000000">
      <w:pPr>
        <w:shd w:val="clear" w:color="F0F0F0" w:fill="F0F0F0"/>
        <w:spacing w:after="0"/>
        <w:ind w:left="170"/>
      </w:pPr>
      <w:r>
        <w:rPr>
          <w:rFonts w:ascii="Courier New" w:hAnsi="Courier New"/>
          <w:sz w:val="18"/>
        </w:rPr>
        <w:t xml:space="preserve">  (</w:t>
      </w:r>
      <w:r>
        <w:rPr>
          <w:rFonts w:ascii="Courier New" w:hAnsi="Courier New"/>
          <w:sz w:val="18"/>
        </w:rPr>
        <w:t>원본</w:t>
      </w:r>
      <w:r>
        <w:rPr>
          <w:rFonts w:ascii="Courier New" w:hAnsi="Courier New"/>
          <w:sz w:val="18"/>
        </w:rPr>
        <w:t xml:space="preserve"> </w:t>
      </w:r>
      <w:r>
        <w:rPr>
          <w:rFonts w:ascii="Courier New" w:hAnsi="Courier New"/>
          <w:sz w:val="18"/>
        </w:rPr>
        <w:t>요소</w:t>
      </w:r>
      <w:r>
        <w:rPr>
          <w:rFonts w:ascii="Courier New" w:hAnsi="Courier New"/>
          <w:sz w:val="18"/>
        </w:rPr>
        <w:t xml:space="preserve"> </w:t>
      </w:r>
      <w:r>
        <w:rPr>
          <w:rFonts w:ascii="Courier New" w:hAnsi="Courier New"/>
          <w:sz w:val="18"/>
        </w:rPr>
        <w:t>전체</w:t>
      </w:r>
      <w:r>
        <w:rPr>
          <w:rFonts w:ascii="Courier New" w:hAnsi="Courier New"/>
          <w:sz w:val="18"/>
        </w:rPr>
        <w:t xml:space="preserve"> - IGA</w:t>
      </w:r>
      <w:r>
        <w:rPr>
          <w:rFonts w:ascii="Courier New" w:hAnsi="Courier New"/>
          <w:sz w:val="18"/>
        </w:rPr>
        <w:t>의</w:t>
      </w:r>
      <w:r>
        <w:rPr>
          <w:rFonts w:ascii="Courier New" w:hAnsi="Courier New"/>
          <w:sz w:val="18"/>
        </w:rPr>
        <w:t xml:space="preserve"> fepid</w:t>
      </w:r>
      <w:r>
        <w:rPr>
          <w:rFonts w:ascii="Courier New" w:hAnsi="Courier New"/>
          <w:sz w:val="18"/>
        </w:rPr>
        <w:t>로</w:t>
      </w:r>
      <w:r>
        <w:rPr>
          <w:rFonts w:ascii="Courier New" w:hAnsi="Courier New"/>
          <w:sz w:val="18"/>
        </w:rPr>
        <w:t xml:space="preserve"> </w:t>
      </w:r>
      <w:r>
        <w:rPr>
          <w:rFonts w:ascii="Courier New" w:hAnsi="Courier New"/>
          <w:sz w:val="18"/>
        </w:rPr>
        <w:t>사용됨</w:t>
      </w:r>
      <w:r>
        <w:rPr>
          <w:rFonts w:ascii="Courier New" w:hAnsi="Courier New"/>
          <w:sz w:val="18"/>
        </w:rPr>
        <w:t>)</w:t>
      </w:r>
    </w:p>
    <w:p w14:paraId="45F2AA27" w14:textId="77777777" w:rsidR="00820064" w:rsidRDefault="00000000">
      <w:pPr>
        <w:shd w:val="clear" w:color="F0F0F0" w:fill="F0F0F0"/>
        <w:spacing w:after="0"/>
        <w:ind w:left="170"/>
      </w:pPr>
      <w:r>
        <w:rPr>
          <w:rFonts w:ascii="Courier New" w:hAnsi="Courier New"/>
          <w:sz w:val="18"/>
        </w:rPr>
        <w:t>*PART</w:t>
      </w:r>
    </w:p>
    <w:p w14:paraId="09767D14" w14:textId="77777777" w:rsidR="00820064" w:rsidRDefault="00000000">
      <w:pPr>
        <w:shd w:val="clear" w:color="F0F0F0" w:fill="F0F0F0"/>
        <w:spacing w:after="0"/>
        <w:ind w:left="170"/>
      </w:pPr>
      <w:r>
        <w:rPr>
          <w:rFonts w:ascii="Courier New" w:hAnsi="Courier New"/>
          <w:sz w:val="18"/>
        </w:rPr>
        <w:t xml:space="preserve">  (</w:t>
      </w:r>
      <w:r>
        <w:rPr>
          <w:rFonts w:ascii="Courier New" w:hAnsi="Courier New"/>
          <w:sz w:val="18"/>
        </w:rPr>
        <w:t>원본</w:t>
      </w:r>
      <w:r>
        <w:rPr>
          <w:rFonts w:ascii="Courier New" w:hAnsi="Courier New"/>
          <w:sz w:val="18"/>
        </w:rPr>
        <w:t xml:space="preserve"> FE </w:t>
      </w:r>
      <w:r>
        <w:rPr>
          <w:rFonts w:ascii="Courier New" w:hAnsi="Courier New"/>
          <w:sz w:val="18"/>
        </w:rPr>
        <w:t>파트</w:t>
      </w:r>
      <w:r>
        <w:rPr>
          <w:rFonts w:ascii="Courier New" w:hAnsi="Courier New"/>
          <w:sz w:val="18"/>
        </w:rPr>
        <w:t xml:space="preserve"> </w:t>
      </w:r>
      <w:r>
        <w:rPr>
          <w:rFonts w:ascii="Courier New" w:hAnsi="Courier New"/>
          <w:sz w:val="18"/>
        </w:rPr>
        <w:t>정의들</w:t>
      </w:r>
      <w:r>
        <w:rPr>
          <w:rFonts w:ascii="Courier New" w:hAnsi="Courier New"/>
          <w:sz w:val="18"/>
        </w:rPr>
        <w:t>)</w:t>
      </w:r>
    </w:p>
    <w:p w14:paraId="21A912C1" w14:textId="77777777" w:rsidR="00820064" w:rsidRDefault="00000000">
      <w:pPr>
        <w:shd w:val="clear" w:color="F0F0F0" w:fill="F0F0F0"/>
        <w:spacing w:after="0"/>
        <w:ind w:left="170"/>
      </w:pPr>
      <w:r>
        <w:rPr>
          <w:rFonts w:ascii="Courier New" w:hAnsi="Courier New"/>
          <w:sz w:val="18"/>
        </w:rPr>
        <w:t>*SECTION_SOLID</w:t>
      </w:r>
    </w:p>
    <w:p w14:paraId="6E412936" w14:textId="77777777" w:rsidR="00820064" w:rsidRDefault="00000000">
      <w:pPr>
        <w:shd w:val="clear" w:color="F0F0F0" w:fill="F0F0F0"/>
        <w:spacing w:after="0"/>
        <w:ind w:left="170"/>
      </w:pPr>
      <w:r>
        <w:rPr>
          <w:rFonts w:ascii="Courier New" w:hAnsi="Courier New"/>
          <w:sz w:val="18"/>
        </w:rPr>
        <w:t xml:space="preserve">  (</w:t>
      </w:r>
      <w:r>
        <w:rPr>
          <w:rFonts w:ascii="Courier New" w:hAnsi="Courier New"/>
          <w:sz w:val="18"/>
        </w:rPr>
        <w:t>원본</w:t>
      </w:r>
      <w:r>
        <w:rPr>
          <w:rFonts w:ascii="Courier New" w:hAnsi="Courier New"/>
          <w:sz w:val="18"/>
        </w:rPr>
        <w:t xml:space="preserve"> </w:t>
      </w:r>
      <w:r>
        <w:rPr>
          <w:rFonts w:ascii="Courier New" w:hAnsi="Courier New"/>
          <w:sz w:val="18"/>
        </w:rPr>
        <w:t>섹션</w:t>
      </w:r>
      <w:r>
        <w:rPr>
          <w:rFonts w:ascii="Courier New" w:hAnsi="Courier New"/>
          <w:sz w:val="18"/>
        </w:rPr>
        <w:t>)</w:t>
      </w:r>
    </w:p>
    <w:p w14:paraId="54D6F82C" w14:textId="77777777" w:rsidR="00820064" w:rsidRDefault="00000000">
      <w:pPr>
        <w:shd w:val="clear" w:color="F0F0F0" w:fill="F0F0F0"/>
        <w:spacing w:after="0"/>
        <w:ind w:left="170"/>
      </w:pPr>
      <w:r>
        <w:rPr>
          <w:rFonts w:ascii="Courier New" w:hAnsi="Courier New"/>
          <w:sz w:val="18"/>
        </w:rPr>
        <w:t>*MAT_ELASTIC (</w:t>
      </w:r>
      <w:r>
        <w:rPr>
          <w:rFonts w:ascii="Courier New" w:hAnsi="Courier New"/>
          <w:sz w:val="18"/>
        </w:rPr>
        <w:t>또는</w:t>
      </w:r>
      <w:r>
        <w:rPr>
          <w:rFonts w:ascii="Courier New" w:hAnsi="Courier New"/>
          <w:sz w:val="18"/>
        </w:rPr>
        <w:t xml:space="preserve"> </w:t>
      </w:r>
      <w:r>
        <w:rPr>
          <w:rFonts w:ascii="Courier New" w:hAnsi="Courier New"/>
          <w:sz w:val="18"/>
        </w:rPr>
        <w:t>원본</w:t>
      </w:r>
      <w:r>
        <w:rPr>
          <w:rFonts w:ascii="Courier New" w:hAnsi="Courier New"/>
          <w:sz w:val="18"/>
        </w:rPr>
        <w:t xml:space="preserve"> </w:t>
      </w:r>
      <w:r>
        <w:rPr>
          <w:rFonts w:ascii="Courier New" w:hAnsi="Courier New"/>
          <w:sz w:val="18"/>
        </w:rPr>
        <w:t>재질</w:t>
      </w:r>
      <w:r>
        <w:rPr>
          <w:rFonts w:ascii="Courier New" w:hAnsi="Courier New"/>
          <w:sz w:val="18"/>
        </w:rPr>
        <w:t>)</w:t>
      </w:r>
    </w:p>
    <w:p w14:paraId="55FB9E0E" w14:textId="77777777" w:rsidR="00820064" w:rsidRDefault="00000000">
      <w:pPr>
        <w:shd w:val="clear" w:color="F0F0F0" w:fill="F0F0F0"/>
        <w:spacing w:after="0"/>
        <w:ind w:left="170"/>
      </w:pPr>
      <w:r>
        <w:rPr>
          <w:rFonts w:ascii="Courier New" w:hAnsi="Courier New"/>
          <w:sz w:val="18"/>
        </w:rPr>
        <w:t xml:space="preserve">  (</w:t>
      </w:r>
      <w:r>
        <w:rPr>
          <w:rFonts w:ascii="Courier New" w:hAnsi="Courier New"/>
          <w:sz w:val="18"/>
        </w:rPr>
        <w:t>원본</w:t>
      </w:r>
      <w:r>
        <w:rPr>
          <w:rFonts w:ascii="Courier New" w:hAnsi="Courier New"/>
          <w:sz w:val="18"/>
        </w:rPr>
        <w:t xml:space="preserve"> </w:t>
      </w:r>
      <w:r>
        <w:rPr>
          <w:rFonts w:ascii="Courier New" w:hAnsi="Courier New"/>
          <w:sz w:val="18"/>
        </w:rPr>
        <w:t>재질</w:t>
      </w:r>
      <w:r>
        <w:rPr>
          <w:rFonts w:ascii="Courier New" w:hAnsi="Courier New"/>
          <w:sz w:val="18"/>
        </w:rPr>
        <w:t xml:space="preserve"> - MID 1)</w:t>
      </w:r>
    </w:p>
    <w:p w14:paraId="30EB5268" w14:textId="77777777" w:rsidR="00820064" w:rsidRDefault="00000000">
      <w:pPr>
        <w:shd w:val="clear" w:color="F0F0F0" w:fill="F0F0F0"/>
        <w:spacing w:after="0"/>
        <w:ind w:left="170"/>
      </w:pPr>
      <w:r>
        <w:rPr>
          <w:rFonts w:ascii="Courier New" w:hAnsi="Courier New"/>
          <w:sz w:val="18"/>
        </w:rPr>
        <w:t>*INCLUDE</w:t>
      </w:r>
    </w:p>
    <w:p w14:paraId="4EC53905" w14:textId="77777777" w:rsidR="00820064" w:rsidRDefault="00000000">
      <w:pPr>
        <w:shd w:val="clear" w:color="F0F0F0" w:fill="F0F0F0"/>
        <w:spacing w:after="0"/>
        <w:ind w:left="170"/>
      </w:pPr>
      <w:r>
        <w:rPr>
          <w:rFonts w:ascii="Courier New" w:hAnsi="Courier New"/>
          <w:sz w:val="18"/>
        </w:rPr>
        <w:t xml:space="preserve"> &lt;output&gt;_iga_p1.k</w:t>
      </w:r>
    </w:p>
    <w:p w14:paraId="7F295B77" w14:textId="77777777" w:rsidR="00820064" w:rsidRDefault="00000000">
      <w:pPr>
        <w:shd w:val="clear" w:color="F0F0F0" w:fill="F0F0F0"/>
        <w:spacing w:after="0"/>
        <w:ind w:left="170"/>
      </w:pPr>
      <w:r>
        <w:rPr>
          <w:rFonts w:ascii="Courier New" w:hAnsi="Courier New"/>
          <w:sz w:val="18"/>
        </w:rPr>
        <w:t>*INCLUDE</w:t>
      </w:r>
    </w:p>
    <w:p w14:paraId="70A6DE96" w14:textId="77777777" w:rsidR="00820064" w:rsidRDefault="00000000">
      <w:pPr>
        <w:shd w:val="clear" w:color="F0F0F0" w:fill="F0F0F0"/>
        <w:spacing w:after="0"/>
        <w:ind w:left="170"/>
      </w:pPr>
      <w:r>
        <w:rPr>
          <w:rFonts w:ascii="Courier New" w:hAnsi="Courier New"/>
          <w:sz w:val="18"/>
        </w:rPr>
        <w:lastRenderedPageBreak/>
        <w:t xml:space="preserve"> &lt;output&gt;_iga_p2.k    (</w:t>
      </w:r>
      <w:r>
        <w:rPr>
          <w:rFonts w:ascii="Courier New" w:hAnsi="Courier New"/>
          <w:sz w:val="18"/>
        </w:rPr>
        <w:t>다중</w:t>
      </w:r>
      <w:r>
        <w:rPr>
          <w:rFonts w:ascii="Courier New" w:hAnsi="Courier New"/>
          <w:sz w:val="18"/>
        </w:rPr>
        <w:t xml:space="preserve"> </w:t>
      </w:r>
      <w:r>
        <w:rPr>
          <w:rFonts w:ascii="Courier New" w:hAnsi="Courier New"/>
          <w:sz w:val="18"/>
        </w:rPr>
        <w:t>파트의</w:t>
      </w:r>
      <w:r>
        <w:rPr>
          <w:rFonts w:ascii="Courier New" w:hAnsi="Courier New"/>
          <w:sz w:val="18"/>
        </w:rPr>
        <w:t xml:space="preserve"> </w:t>
      </w:r>
      <w:r>
        <w:rPr>
          <w:rFonts w:ascii="Courier New" w:hAnsi="Courier New"/>
          <w:sz w:val="18"/>
        </w:rPr>
        <w:t>경우</w:t>
      </w:r>
      <w:r>
        <w:rPr>
          <w:rFonts w:ascii="Courier New" w:hAnsi="Courier New"/>
          <w:sz w:val="18"/>
        </w:rPr>
        <w:t>)</w:t>
      </w:r>
    </w:p>
    <w:p w14:paraId="4CB61228" w14:textId="77777777" w:rsidR="00820064" w:rsidRDefault="00000000">
      <w:pPr>
        <w:shd w:val="clear" w:color="F0F0F0" w:fill="F0F0F0"/>
        <w:spacing w:after="0"/>
        <w:ind w:left="170"/>
      </w:pPr>
      <w:r>
        <w:rPr>
          <w:rFonts w:ascii="Courier New" w:hAnsi="Courier New"/>
          <w:sz w:val="18"/>
        </w:rPr>
        <w:t>*END</w:t>
      </w:r>
    </w:p>
    <w:p w14:paraId="7FE3777F" w14:textId="77777777" w:rsidR="00820064" w:rsidRDefault="00820064">
      <w:pPr>
        <w:spacing w:after="120"/>
      </w:pPr>
    </w:p>
    <w:p w14:paraId="546C43B6" w14:textId="77777777" w:rsidR="00820064" w:rsidRDefault="00000000">
      <w:pPr>
        <w:spacing w:before="240" w:after="80"/>
      </w:pPr>
      <w:r>
        <w:rPr>
          <w:rFonts w:ascii="맑은 고딕" w:hAnsi="맑은 고딕"/>
          <w:b/>
          <w:color w:val="17375E"/>
          <w:sz w:val="26"/>
        </w:rPr>
        <w:t xml:space="preserve">6.2 IGA </w:t>
      </w:r>
      <w:r>
        <w:rPr>
          <w:rFonts w:ascii="맑은 고딕" w:hAnsi="맑은 고딕"/>
          <w:b/>
          <w:color w:val="17375E"/>
          <w:sz w:val="26"/>
        </w:rPr>
        <w:t>파일</w:t>
      </w:r>
      <w:r>
        <w:rPr>
          <w:rFonts w:ascii="맑은 고딕" w:hAnsi="맑은 고딕"/>
          <w:b/>
          <w:color w:val="17375E"/>
          <w:sz w:val="26"/>
        </w:rPr>
        <w:t xml:space="preserve"> (&lt;output&gt;_iga_pN.k)</w:t>
      </w:r>
    </w:p>
    <w:p w14:paraId="586E91A1" w14:textId="77777777" w:rsidR="00820064" w:rsidRDefault="00000000">
      <w:pPr>
        <w:spacing w:before="40" w:after="80"/>
      </w:pPr>
      <w:r>
        <w:rPr>
          <w:rFonts w:ascii="맑은 고딕" w:hAnsi="맑은 고딕"/>
          <w:sz w:val="20"/>
        </w:rPr>
        <w:t>파트별로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별도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파일이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생성된다</w:t>
      </w:r>
      <w:r>
        <w:rPr>
          <w:rFonts w:ascii="맑은 고딕" w:hAnsi="맑은 고딕"/>
          <w:sz w:val="20"/>
        </w:rPr>
        <w:t xml:space="preserve">. </w:t>
      </w:r>
      <w:r>
        <w:rPr>
          <w:rFonts w:ascii="맑은 고딕" w:hAnsi="맑은 고딕"/>
          <w:sz w:val="20"/>
        </w:rPr>
        <w:t>파일명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형식</w:t>
      </w:r>
      <w:r>
        <w:rPr>
          <w:rFonts w:ascii="맑은 고딕" w:hAnsi="맑은 고딕"/>
          <w:sz w:val="20"/>
        </w:rPr>
        <w:t>: &lt;output_basename&gt;_iga_p&lt;PID&gt;.k</w:t>
      </w:r>
    </w:p>
    <w:p w14:paraId="24D5B8A3" w14:textId="77777777" w:rsidR="00820064" w:rsidRDefault="00000000">
      <w:pPr>
        <w:shd w:val="clear" w:color="F0F0F0" w:fill="F0F0F0"/>
        <w:spacing w:after="0"/>
        <w:ind w:left="170"/>
      </w:pPr>
      <w:r>
        <w:rPr>
          <w:rFonts w:ascii="Courier New" w:hAnsi="Courier New"/>
          <w:sz w:val="18"/>
        </w:rPr>
        <w:t>*KEYWORD</w:t>
      </w:r>
    </w:p>
    <w:p w14:paraId="36191550" w14:textId="77777777" w:rsidR="00820064" w:rsidRDefault="00000000">
      <w:pPr>
        <w:shd w:val="clear" w:color="F0F0F0" w:fill="F0F0F0"/>
        <w:spacing w:after="0"/>
        <w:ind w:left="170"/>
      </w:pPr>
      <w:r>
        <w:rPr>
          <w:rFonts w:ascii="Courier New" w:hAnsi="Courier New"/>
          <w:sz w:val="18"/>
        </w:rPr>
        <w:t>$ IGA solid wrapper for FE part N</w:t>
      </w:r>
    </w:p>
    <w:p w14:paraId="7B537E91" w14:textId="77777777" w:rsidR="00820064" w:rsidRDefault="00000000">
      <w:pPr>
        <w:shd w:val="clear" w:color="F0F0F0" w:fill="F0F0F0"/>
        <w:spacing w:after="0"/>
        <w:ind w:left="170"/>
      </w:pPr>
      <w:r>
        <w:rPr>
          <w:rFonts w:ascii="Courier New" w:hAnsi="Courier New"/>
          <w:sz w:val="18"/>
        </w:rPr>
        <w:t>$ Generated by KooRemapper</w:t>
      </w:r>
    </w:p>
    <w:p w14:paraId="4D2B7F14" w14:textId="77777777" w:rsidR="00820064" w:rsidRDefault="00000000">
      <w:pPr>
        <w:shd w:val="clear" w:color="F0F0F0" w:fill="F0F0F0"/>
        <w:spacing w:after="0"/>
        <w:ind w:left="170"/>
      </w:pPr>
      <w:r>
        <w:rPr>
          <w:rFonts w:ascii="Courier New" w:hAnsi="Courier New"/>
          <w:sz w:val="18"/>
        </w:rPr>
        <w:t>$---+----1----+----2----+----3----+----4----+----5----+----6----+----7----+----8</w:t>
      </w:r>
    </w:p>
    <w:p w14:paraId="18B70C97" w14:textId="77777777" w:rsidR="00820064" w:rsidRDefault="00000000">
      <w:pPr>
        <w:shd w:val="clear" w:color="F0F0F0" w:fill="F0F0F0"/>
        <w:spacing w:after="0"/>
        <w:ind w:left="170"/>
      </w:pPr>
      <w:r>
        <w:rPr>
          <w:rFonts w:ascii="Courier New" w:hAnsi="Courier New"/>
          <w:sz w:val="18"/>
        </w:rPr>
        <w:t>*PARAMETER_LOCAL</w:t>
      </w:r>
    </w:p>
    <w:p w14:paraId="416ACD07" w14:textId="77777777" w:rsidR="00820064" w:rsidRDefault="00000000">
      <w:pPr>
        <w:shd w:val="clear" w:color="F0F0F0" w:fill="F0F0F0"/>
        <w:spacing w:after="0"/>
        <w:ind w:left="170"/>
      </w:pPr>
      <w:r>
        <w:rPr>
          <w:rFonts w:ascii="Courier New" w:hAnsi="Courier New"/>
          <w:sz w:val="18"/>
        </w:rPr>
        <w:t xml:space="preserve">  (</w:t>
      </w:r>
      <w:r>
        <w:rPr>
          <w:rFonts w:ascii="Courier New" w:hAnsi="Courier New"/>
          <w:sz w:val="18"/>
        </w:rPr>
        <w:t>모든</w:t>
      </w:r>
      <w:r>
        <w:rPr>
          <w:rFonts w:ascii="Courier New" w:hAnsi="Courier New"/>
          <w:sz w:val="18"/>
        </w:rPr>
        <w:t xml:space="preserve"> </w:t>
      </w:r>
      <w:r>
        <w:rPr>
          <w:rFonts w:ascii="Courier New" w:hAnsi="Courier New"/>
          <w:sz w:val="18"/>
        </w:rPr>
        <w:t>파라미터</w:t>
      </w:r>
      <w:r>
        <w:rPr>
          <w:rFonts w:ascii="Courier New" w:hAnsi="Courier New"/>
          <w:sz w:val="18"/>
        </w:rPr>
        <w:t>)</w:t>
      </w:r>
    </w:p>
    <w:p w14:paraId="39486D05" w14:textId="77777777" w:rsidR="00820064" w:rsidRDefault="00000000">
      <w:pPr>
        <w:shd w:val="clear" w:color="F0F0F0" w:fill="F0F0F0"/>
        <w:spacing w:after="0"/>
        <w:ind w:left="170"/>
      </w:pPr>
      <w:r>
        <w:rPr>
          <w:rFonts w:ascii="Courier New" w:hAnsi="Courier New"/>
          <w:sz w:val="18"/>
        </w:rPr>
        <w:t>*MAT_ELASTIC (</w:t>
      </w:r>
      <w:r>
        <w:rPr>
          <w:rFonts w:ascii="Courier New" w:hAnsi="Courier New"/>
          <w:sz w:val="18"/>
        </w:rPr>
        <w:t>또는</w:t>
      </w:r>
      <w:r>
        <w:rPr>
          <w:rFonts w:ascii="Courier New" w:hAnsi="Courier New"/>
          <w:sz w:val="18"/>
        </w:rPr>
        <w:t xml:space="preserve"> </w:t>
      </w:r>
      <w:r>
        <w:rPr>
          <w:rFonts w:ascii="Courier New" w:hAnsi="Courier New"/>
          <w:sz w:val="18"/>
        </w:rPr>
        <w:t>원본</w:t>
      </w:r>
      <w:r>
        <w:rPr>
          <w:rFonts w:ascii="Courier New" w:hAnsi="Courier New"/>
          <w:sz w:val="18"/>
        </w:rPr>
        <w:t xml:space="preserve"> </w:t>
      </w:r>
      <w:r>
        <w:rPr>
          <w:rFonts w:ascii="Courier New" w:hAnsi="Courier New"/>
          <w:sz w:val="18"/>
        </w:rPr>
        <w:t>재질</w:t>
      </w:r>
      <w:r>
        <w:rPr>
          <w:rFonts w:ascii="Courier New" w:hAnsi="Courier New"/>
          <w:sz w:val="18"/>
        </w:rPr>
        <w:t xml:space="preserve"> </w:t>
      </w:r>
      <w:r>
        <w:rPr>
          <w:rFonts w:ascii="Courier New" w:hAnsi="Courier New"/>
          <w:sz w:val="18"/>
        </w:rPr>
        <w:t>타입</w:t>
      </w:r>
      <w:r>
        <w:rPr>
          <w:rFonts w:ascii="Courier New" w:hAnsi="Courier New"/>
          <w:sz w:val="18"/>
        </w:rPr>
        <w:t>)</w:t>
      </w:r>
    </w:p>
    <w:p w14:paraId="2A8B2CBD" w14:textId="77777777" w:rsidR="00820064" w:rsidRDefault="00000000">
      <w:pPr>
        <w:shd w:val="clear" w:color="F0F0F0" w:fill="F0F0F0"/>
        <w:spacing w:after="0"/>
        <w:ind w:left="170"/>
      </w:pPr>
      <w:r>
        <w:rPr>
          <w:rFonts w:ascii="Courier New" w:hAnsi="Courier New"/>
          <w:sz w:val="18"/>
        </w:rPr>
        <w:t xml:space="preserve">  (MID = newMid</w:t>
      </w:r>
      <w:r>
        <w:rPr>
          <w:rFonts w:ascii="Courier New" w:hAnsi="Courier New"/>
          <w:sz w:val="18"/>
        </w:rPr>
        <w:t>로</w:t>
      </w:r>
      <w:r>
        <w:rPr>
          <w:rFonts w:ascii="Courier New" w:hAnsi="Courier New"/>
          <w:sz w:val="18"/>
        </w:rPr>
        <w:t xml:space="preserve"> </w:t>
      </w:r>
      <w:r>
        <w:rPr>
          <w:rFonts w:ascii="Courier New" w:hAnsi="Courier New"/>
          <w:sz w:val="18"/>
        </w:rPr>
        <w:t>복사</w:t>
      </w:r>
      <w:r>
        <w:rPr>
          <w:rFonts w:ascii="Courier New" w:hAnsi="Courier New"/>
          <w:sz w:val="18"/>
        </w:rPr>
        <w:t>)</w:t>
      </w:r>
    </w:p>
    <w:p w14:paraId="384012EC" w14:textId="77777777" w:rsidR="00820064" w:rsidRDefault="00000000">
      <w:pPr>
        <w:shd w:val="clear" w:color="F0F0F0" w:fill="F0F0F0"/>
        <w:spacing w:after="0"/>
        <w:ind w:left="170"/>
      </w:pPr>
      <w:r>
        <w:rPr>
          <w:rFonts w:ascii="Courier New" w:hAnsi="Courier New"/>
          <w:sz w:val="18"/>
        </w:rPr>
        <w:t>*IGA_DEV_STABILIZATION</w:t>
      </w:r>
    </w:p>
    <w:p w14:paraId="0D22AD6C" w14:textId="77777777" w:rsidR="00820064" w:rsidRDefault="00000000">
      <w:pPr>
        <w:shd w:val="clear" w:color="F0F0F0" w:fill="F0F0F0"/>
        <w:spacing w:after="0"/>
        <w:ind w:left="170"/>
      </w:pPr>
      <w:r>
        <w:rPr>
          <w:rFonts w:ascii="Courier New" w:hAnsi="Courier New"/>
          <w:sz w:val="18"/>
        </w:rPr>
        <w:t>*PART</w:t>
      </w:r>
    </w:p>
    <w:p w14:paraId="0663B8DE" w14:textId="77777777" w:rsidR="00820064" w:rsidRDefault="00000000">
      <w:pPr>
        <w:shd w:val="clear" w:color="F0F0F0" w:fill="F0F0F0"/>
        <w:spacing w:after="0"/>
        <w:ind w:left="170"/>
      </w:pPr>
      <w:r>
        <w:rPr>
          <w:rFonts w:ascii="Courier New" w:hAnsi="Courier New"/>
          <w:sz w:val="18"/>
        </w:rPr>
        <w:t>*SECTION_IGA_SOLID</w:t>
      </w:r>
    </w:p>
    <w:p w14:paraId="3AB7CBB4" w14:textId="77777777" w:rsidR="00820064" w:rsidRDefault="00000000">
      <w:pPr>
        <w:shd w:val="clear" w:color="F0F0F0" w:fill="F0F0F0"/>
        <w:spacing w:after="0"/>
        <w:ind w:left="170"/>
      </w:pPr>
      <w:r>
        <w:rPr>
          <w:rFonts w:ascii="Courier New" w:hAnsi="Courier New"/>
          <w:sz w:val="18"/>
        </w:rPr>
        <w:t>*IGA_DEV_VOLUME_XYZ</w:t>
      </w:r>
    </w:p>
    <w:p w14:paraId="380E94EE" w14:textId="77777777" w:rsidR="00820064" w:rsidRDefault="00000000">
      <w:pPr>
        <w:shd w:val="clear" w:color="F0F0F0" w:fill="F0F0F0"/>
        <w:spacing w:after="0"/>
        <w:ind w:left="170"/>
      </w:pPr>
      <w:r>
        <w:rPr>
          <w:rFonts w:ascii="Courier New" w:hAnsi="Courier New"/>
          <w:sz w:val="18"/>
        </w:rPr>
        <w:t>*IGA_SOLID</w:t>
      </w:r>
    </w:p>
    <w:p w14:paraId="22742E74" w14:textId="77777777" w:rsidR="00820064" w:rsidRDefault="00000000">
      <w:pPr>
        <w:shd w:val="clear" w:color="F0F0F0" w:fill="F0F0F0"/>
        <w:spacing w:after="0"/>
        <w:ind w:left="170"/>
      </w:pPr>
      <w:r>
        <w:rPr>
          <w:rFonts w:ascii="Courier New" w:hAnsi="Courier New"/>
          <w:sz w:val="18"/>
        </w:rPr>
        <w:t>*IGA_3D_NURBS_XYZ</w:t>
      </w:r>
    </w:p>
    <w:p w14:paraId="5E26D043" w14:textId="77777777" w:rsidR="00820064" w:rsidRDefault="00000000">
      <w:pPr>
        <w:shd w:val="clear" w:color="F0F0F0" w:fill="F0F0F0"/>
        <w:spacing w:after="0"/>
        <w:ind w:left="170"/>
      </w:pPr>
      <w:r>
        <w:rPr>
          <w:rFonts w:ascii="Courier New" w:hAnsi="Courier New"/>
          <w:sz w:val="18"/>
        </w:rPr>
        <w:t>*IGA_REFINE_SOLID</w:t>
      </w:r>
    </w:p>
    <w:p w14:paraId="1210760E" w14:textId="77777777" w:rsidR="00820064" w:rsidRDefault="00000000">
      <w:pPr>
        <w:shd w:val="clear" w:color="F0F0F0" w:fill="F0F0F0"/>
        <w:spacing w:after="0"/>
        <w:ind w:left="170"/>
      </w:pPr>
      <w:r>
        <w:rPr>
          <w:rFonts w:ascii="Courier New" w:hAnsi="Courier New"/>
          <w:sz w:val="18"/>
        </w:rPr>
        <w:t>*END</w:t>
      </w:r>
    </w:p>
    <w:p w14:paraId="1C8DB727" w14:textId="77777777" w:rsidR="00820064" w:rsidRDefault="00820064">
      <w:pPr>
        <w:spacing w:after="120"/>
      </w:pPr>
    </w:p>
    <w:p w14:paraId="03B81243" w14:textId="77777777" w:rsidR="00820064" w:rsidRDefault="00000000">
      <w:pPr>
        <w:pBdr>
          <w:bottom w:val="single" w:sz="6" w:space="1" w:color="1F3864"/>
        </w:pBdr>
        <w:spacing w:before="320" w:after="120"/>
      </w:pPr>
      <w:r>
        <w:rPr>
          <w:rFonts w:ascii="맑은 고딕" w:hAnsi="맑은 고딕"/>
          <w:b/>
          <w:color w:val="1F3864"/>
          <w:sz w:val="32"/>
        </w:rPr>
        <w:t xml:space="preserve">7. </w:t>
      </w:r>
      <w:r>
        <w:rPr>
          <w:rFonts w:ascii="맑은 고딕" w:hAnsi="맑은 고딕"/>
          <w:b/>
          <w:color w:val="1F3864"/>
          <w:sz w:val="32"/>
        </w:rPr>
        <w:t>생성</w:t>
      </w:r>
      <w:r>
        <w:rPr>
          <w:rFonts w:ascii="맑은 고딕" w:hAnsi="맑은 고딕"/>
          <w:b/>
          <w:color w:val="1F3864"/>
          <w:sz w:val="32"/>
        </w:rPr>
        <w:t xml:space="preserve"> </w:t>
      </w:r>
      <w:r>
        <w:rPr>
          <w:rFonts w:ascii="맑은 고딕" w:hAnsi="맑은 고딕"/>
          <w:b/>
          <w:color w:val="1F3864"/>
          <w:sz w:val="32"/>
        </w:rPr>
        <w:t>카드</w:t>
      </w:r>
      <w:r>
        <w:rPr>
          <w:rFonts w:ascii="맑은 고딕" w:hAnsi="맑은 고딕"/>
          <w:b/>
          <w:color w:val="1F3864"/>
          <w:sz w:val="32"/>
        </w:rPr>
        <w:t xml:space="preserve"> </w:t>
      </w:r>
      <w:r>
        <w:rPr>
          <w:rFonts w:ascii="맑은 고딕" w:hAnsi="맑은 고딕"/>
          <w:b/>
          <w:color w:val="1F3864"/>
          <w:sz w:val="32"/>
        </w:rPr>
        <w:t>상세</w:t>
      </w:r>
      <w:r>
        <w:rPr>
          <w:rFonts w:ascii="맑은 고딕" w:hAnsi="맑은 고딕"/>
          <w:b/>
          <w:color w:val="1F3864"/>
          <w:sz w:val="32"/>
        </w:rPr>
        <w:t xml:space="preserve"> </w:t>
      </w:r>
      <w:r>
        <w:rPr>
          <w:rFonts w:ascii="맑은 고딕" w:hAnsi="맑은 고딕"/>
          <w:b/>
          <w:color w:val="1F3864"/>
          <w:sz w:val="32"/>
        </w:rPr>
        <w:t>해설</w:t>
      </w:r>
    </w:p>
    <w:p w14:paraId="47A14591" w14:textId="77777777" w:rsidR="00820064" w:rsidRDefault="00000000">
      <w:pPr>
        <w:spacing w:before="240" w:after="80"/>
      </w:pPr>
      <w:r>
        <w:rPr>
          <w:rFonts w:ascii="맑은 고딕" w:hAnsi="맑은 고딕"/>
          <w:b/>
          <w:color w:val="17375E"/>
          <w:sz w:val="26"/>
        </w:rPr>
        <w:t>7.1 *PARAMETER_LOCAL</w:t>
      </w:r>
    </w:p>
    <w:p w14:paraId="10F6B27B" w14:textId="77777777" w:rsidR="00820064" w:rsidRDefault="00000000">
      <w:pPr>
        <w:spacing w:before="40" w:after="80"/>
      </w:pPr>
      <w:r>
        <w:rPr>
          <w:rFonts w:ascii="맑은 고딕" w:hAnsi="맑은 고딕"/>
          <w:sz w:val="20"/>
        </w:rPr>
        <w:t xml:space="preserve">IGA </w:t>
      </w:r>
      <w:r>
        <w:rPr>
          <w:rFonts w:ascii="맑은 고딕" w:hAnsi="맑은 고딕"/>
          <w:sz w:val="20"/>
        </w:rPr>
        <w:t>파일의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모든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수치값을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파라미터로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선언한다</w:t>
      </w:r>
      <w:r>
        <w:rPr>
          <w:rFonts w:ascii="맑은 고딕" w:hAnsi="맑은 고딕"/>
          <w:sz w:val="20"/>
        </w:rPr>
        <w:t xml:space="preserve">. </w:t>
      </w:r>
      <w:r>
        <w:rPr>
          <w:rFonts w:ascii="맑은 고딕" w:hAnsi="맑은 고딕"/>
          <w:sz w:val="20"/>
        </w:rPr>
        <w:t>파라미터명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앞의</w:t>
      </w:r>
      <w:r>
        <w:rPr>
          <w:rFonts w:ascii="맑은 고딕" w:hAnsi="맑은 고딕"/>
          <w:sz w:val="20"/>
        </w:rPr>
        <w:t xml:space="preserve"> 'I'</w:t>
      </w:r>
      <w:r>
        <w:rPr>
          <w:rFonts w:ascii="맑은 고딕" w:hAnsi="맑은 고딕"/>
          <w:sz w:val="20"/>
        </w:rPr>
        <w:t>는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정수</w:t>
      </w:r>
      <w:r>
        <w:rPr>
          <w:rFonts w:ascii="맑은 고딕" w:hAnsi="맑은 고딕"/>
          <w:sz w:val="20"/>
        </w:rPr>
        <w:t>(Integer), 'R'</w:t>
      </w:r>
      <w:r>
        <w:rPr>
          <w:rFonts w:ascii="맑은 고딕" w:hAnsi="맑은 고딕"/>
          <w:sz w:val="20"/>
        </w:rPr>
        <w:t>은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실수</w:t>
      </w:r>
      <w:r>
        <w:rPr>
          <w:rFonts w:ascii="맑은 고딕" w:hAnsi="맑은 고딕"/>
          <w:sz w:val="20"/>
        </w:rPr>
        <w:t>(Real)</w:t>
      </w:r>
      <w:r>
        <w:rPr>
          <w:rFonts w:ascii="맑은 고딕" w:hAnsi="맑은 고딕"/>
          <w:sz w:val="20"/>
        </w:rPr>
        <w:t>를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의미한다</w:t>
      </w:r>
      <w:r>
        <w:rPr>
          <w:rFonts w:ascii="맑은 고딕" w:hAnsi="맑은 고딕"/>
          <w:sz w:val="20"/>
        </w:rPr>
        <w:t>.</w:t>
      </w:r>
    </w:p>
    <w:p w14:paraId="6329D440" w14:textId="77777777" w:rsidR="00820064" w:rsidRDefault="00000000">
      <w:pPr>
        <w:spacing w:before="40" w:after="80"/>
      </w:pPr>
      <w:r>
        <w:rPr>
          <w:rFonts w:ascii="맑은 고딕" w:hAnsi="맑은 고딕"/>
          <w:sz w:val="20"/>
        </w:rPr>
        <w:t>전체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파라미터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목록</w:t>
      </w:r>
      <w:r>
        <w:rPr>
          <w:rFonts w:ascii="맑은 고딕" w:hAnsi="맑은 고딕"/>
          <w:sz w:val="20"/>
        </w:rPr>
        <w:t>: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1701"/>
        <w:gridCol w:w="850"/>
        <w:gridCol w:w="5386"/>
      </w:tblGrid>
      <w:tr w:rsidR="00820064" w14:paraId="24135706" w14:textId="77777777">
        <w:tc>
          <w:tcPr>
            <w:tcW w:w="1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D9D9D9" w:fill="D9D9D9"/>
          </w:tcPr>
          <w:p w14:paraId="56C08499" w14:textId="77777777" w:rsidR="00820064" w:rsidRDefault="00000000">
            <w:r>
              <w:rPr>
                <w:rFonts w:ascii="맑은 고딕" w:hAnsi="맑은 고딕"/>
                <w:b/>
                <w:sz w:val="18"/>
              </w:rPr>
              <w:t>파라미터명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D9D9D9" w:fill="D9D9D9"/>
          </w:tcPr>
          <w:p w14:paraId="32ABCA42" w14:textId="77777777" w:rsidR="00820064" w:rsidRDefault="00000000">
            <w:r>
              <w:rPr>
                <w:rFonts w:ascii="맑은 고딕" w:hAnsi="맑은 고딕"/>
                <w:b/>
                <w:sz w:val="18"/>
              </w:rPr>
              <w:t>타입</w:t>
            </w:r>
          </w:p>
        </w:tc>
        <w:tc>
          <w:tcPr>
            <w:tcW w:w="538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D9D9D9" w:fill="D9D9D9"/>
          </w:tcPr>
          <w:p w14:paraId="037B164E" w14:textId="77777777" w:rsidR="00820064" w:rsidRDefault="00000000">
            <w:r>
              <w:rPr>
                <w:rFonts w:ascii="맑은 고딕" w:hAnsi="맑은 고딕"/>
                <w:b/>
                <w:sz w:val="18"/>
              </w:rPr>
              <w:t>의미</w:t>
            </w:r>
          </w:p>
        </w:tc>
      </w:tr>
      <w:tr w:rsidR="00820064" w14:paraId="4808B460" w14:textId="77777777">
        <w:tc>
          <w:tcPr>
            <w:tcW w:w="1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4FE4CDC" w14:textId="77777777" w:rsidR="00820064" w:rsidRDefault="00000000">
            <w:r>
              <w:rPr>
                <w:rFonts w:ascii="Courier New" w:hAnsi="Courier New"/>
                <w:sz w:val="18"/>
              </w:rPr>
              <w:t>Iid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AD758ED" w14:textId="77777777" w:rsidR="00820064" w:rsidRDefault="00000000">
            <w:r>
              <w:rPr>
                <w:rFonts w:ascii="맑은 고딕" w:hAnsi="맑은 고딕"/>
                <w:sz w:val="18"/>
              </w:rPr>
              <w:t>int</w:t>
            </w:r>
          </w:p>
        </w:tc>
        <w:tc>
          <w:tcPr>
            <w:tcW w:w="538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27B8777" w14:textId="77777777" w:rsidR="00820064" w:rsidRDefault="00000000">
            <w:r>
              <w:rPr>
                <w:rFonts w:ascii="맑은 고딕" w:hAnsi="맑은 고딕"/>
                <w:sz w:val="18"/>
              </w:rPr>
              <w:t>이</w:t>
            </w:r>
            <w:r>
              <w:rPr>
                <w:rFonts w:ascii="맑은 고딕" w:hAnsi="맑은 고딕"/>
                <w:sz w:val="18"/>
              </w:rPr>
              <w:t xml:space="preserve"> IGA </w:t>
            </w:r>
            <w:r>
              <w:rPr>
                <w:rFonts w:ascii="맑은 고딕" w:hAnsi="맑은 고딕"/>
                <w:sz w:val="18"/>
              </w:rPr>
              <w:t>파트의</w:t>
            </w:r>
            <w:r>
              <w:rPr>
                <w:rFonts w:ascii="맑은 고딕" w:hAnsi="맑은 고딕"/>
                <w:sz w:val="18"/>
              </w:rPr>
              <w:t xml:space="preserve"> PID = SECID</w:t>
            </w:r>
          </w:p>
        </w:tc>
      </w:tr>
      <w:tr w:rsidR="00820064" w14:paraId="75D18559" w14:textId="77777777">
        <w:tc>
          <w:tcPr>
            <w:tcW w:w="1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0FCA00B" w14:textId="77777777" w:rsidR="00820064" w:rsidRDefault="00000000">
            <w:r>
              <w:rPr>
                <w:rFonts w:ascii="Courier New" w:hAnsi="Courier New"/>
                <w:sz w:val="18"/>
              </w:rPr>
              <w:t>Imid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6947F51" w14:textId="77777777" w:rsidR="00820064" w:rsidRDefault="00000000">
            <w:r>
              <w:rPr>
                <w:rFonts w:ascii="맑은 고딕" w:hAnsi="맑은 고딕"/>
                <w:sz w:val="18"/>
              </w:rPr>
              <w:t>int</w:t>
            </w:r>
          </w:p>
        </w:tc>
        <w:tc>
          <w:tcPr>
            <w:tcW w:w="538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9E51E8B" w14:textId="77777777" w:rsidR="00820064" w:rsidRDefault="00000000">
            <w:r>
              <w:rPr>
                <w:rFonts w:ascii="맑은 고딕" w:hAnsi="맑은 고딕"/>
                <w:sz w:val="18"/>
              </w:rPr>
              <w:t xml:space="preserve">IGA </w:t>
            </w:r>
            <w:r>
              <w:rPr>
                <w:rFonts w:ascii="맑은 고딕" w:hAnsi="맑은 고딕"/>
                <w:sz w:val="18"/>
              </w:rPr>
              <w:t>파트용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새</w:t>
            </w:r>
            <w:r>
              <w:rPr>
                <w:rFonts w:ascii="맑은 고딕" w:hAnsi="맑은 고딕"/>
                <w:sz w:val="18"/>
              </w:rPr>
              <w:t xml:space="preserve"> MID (FE</w:t>
            </w:r>
            <w:r>
              <w:rPr>
                <w:rFonts w:ascii="맑은 고딕" w:hAnsi="맑은 고딕"/>
                <w:sz w:val="18"/>
              </w:rPr>
              <w:t>와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다름</w:t>
            </w:r>
            <w:r>
              <w:rPr>
                <w:rFonts w:ascii="맑은 고딕" w:hAnsi="맑은 고딕"/>
                <w:sz w:val="18"/>
              </w:rPr>
              <w:t>)</w:t>
            </w:r>
          </w:p>
        </w:tc>
      </w:tr>
      <w:tr w:rsidR="00820064" w14:paraId="17C1ABE6" w14:textId="77777777">
        <w:tc>
          <w:tcPr>
            <w:tcW w:w="1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1F592C9" w14:textId="77777777" w:rsidR="00820064" w:rsidRDefault="00000000">
            <w:r>
              <w:rPr>
                <w:rFonts w:ascii="Courier New" w:hAnsi="Courier New"/>
                <w:sz w:val="18"/>
              </w:rPr>
              <w:t>Ifepid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50CC86A" w14:textId="77777777" w:rsidR="00820064" w:rsidRDefault="00000000">
            <w:r>
              <w:rPr>
                <w:rFonts w:ascii="맑은 고딕" w:hAnsi="맑은 고딕"/>
                <w:sz w:val="18"/>
              </w:rPr>
              <w:t>int</w:t>
            </w:r>
          </w:p>
        </w:tc>
        <w:tc>
          <w:tcPr>
            <w:tcW w:w="538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6716879" w14:textId="77777777" w:rsidR="00820064" w:rsidRDefault="00000000">
            <w:r>
              <w:rPr>
                <w:rFonts w:ascii="맑은 고딕" w:hAnsi="맑은 고딕"/>
                <w:sz w:val="18"/>
              </w:rPr>
              <w:t>원본</w:t>
            </w:r>
            <w:r>
              <w:rPr>
                <w:rFonts w:ascii="맑은 고딕" w:hAnsi="맑은 고딕"/>
                <w:sz w:val="18"/>
              </w:rPr>
              <w:t xml:space="preserve"> FE </w:t>
            </w:r>
            <w:r>
              <w:rPr>
                <w:rFonts w:ascii="맑은 고딕" w:hAnsi="맑은 고딕"/>
                <w:sz w:val="18"/>
              </w:rPr>
              <w:t>파트</w:t>
            </w:r>
            <w:r>
              <w:rPr>
                <w:rFonts w:ascii="맑은 고딕" w:hAnsi="맑은 고딕"/>
                <w:sz w:val="18"/>
              </w:rPr>
              <w:t xml:space="preserve"> PID (trim </w:t>
            </w:r>
            <w:r>
              <w:rPr>
                <w:rFonts w:ascii="맑은 고딕" w:hAnsi="맑은 고딕"/>
                <w:sz w:val="18"/>
              </w:rPr>
              <w:t>경계</w:t>
            </w:r>
            <w:r>
              <w:rPr>
                <w:rFonts w:ascii="맑은 고딕" w:hAnsi="맑은 고딕"/>
                <w:sz w:val="18"/>
              </w:rPr>
              <w:t>)</w:t>
            </w:r>
          </w:p>
        </w:tc>
      </w:tr>
      <w:tr w:rsidR="00820064" w14:paraId="38659D47" w14:textId="77777777">
        <w:tc>
          <w:tcPr>
            <w:tcW w:w="1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BEC4408" w14:textId="77777777" w:rsidR="00820064" w:rsidRDefault="00000000">
            <w:r>
              <w:rPr>
                <w:rFonts w:ascii="Courier New" w:hAnsi="Courier New"/>
                <w:sz w:val="18"/>
              </w:rPr>
              <w:t>Rxmin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1FAF0ED" w14:textId="77777777" w:rsidR="00820064" w:rsidRDefault="00000000">
            <w:r>
              <w:rPr>
                <w:rFonts w:ascii="맑은 고딕" w:hAnsi="맑은 고딕"/>
                <w:sz w:val="18"/>
              </w:rPr>
              <w:t>real</w:t>
            </w:r>
          </w:p>
        </w:tc>
        <w:tc>
          <w:tcPr>
            <w:tcW w:w="538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2F97E0E" w14:textId="77777777" w:rsidR="00820064" w:rsidRDefault="00000000">
            <w:r>
              <w:rPr>
                <w:rFonts w:ascii="맑은 고딕" w:hAnsi="맑은 고딕"/>
                <w:sz w:val="18"/>
              </w:rPr>
              <w:t xml:space="preserve">FE bbox X </w:t>
            </w:r>
            <w:r>
              <w:rPr>
                <w:rFonts w:ascii="맑은 고딕" w:hAnsi="맑은 고딕"/>
                <w:sz w:val="18"/>
              </w:rPr>
              <w:t>최솟값</w:t>
            </w:r>
          </w:p>
        </w:tc>
      </w:tr>
      <w:tr w:rsidR="00820064" w14:paraId="15823077" w14:textId="77777777">
        <w:tc>
          <w:tcPr>
            <w:tcW w:w="1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D4F7D7F" w14:textId="77777777" w:rsidR="00820064" w:rsidRDefault="00000000">
            <w:r>
              <w:rPr>
                <w:rFonts w:ascii="Courier New" w:hAnsi="Courier New"/>
                <w:sz w:val="18"/>
              </w:rPr>
              <w:t>Rxmax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D8E2D4D" w14:textId="77777777" w:rsidR="00820064" w:rsidRDefault="00000000">
            <w:r>
              <w:rPr>
                <w:rFonts w:ascii="맑은 고딕" w:hAnsi="맑은 고딕"/>
                <w:sz w:val="18"/>
              </w:rPr>
              <w:t>real</w:t>
            </w:r>
          </w:p>
        </w:tc>
        <w:tc>
          <w:tcPr>
            <w:tcW w:w="538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26CDDB5" w14:textId="77777777" w:rsidR="00820064" w:rsidRDefault="00000000">
            <w:r>
              <w:rPr>
                <w:rFonts w:ascii="맑은 고딕" w:hAnsi="맑은 고딕"/>
                <w:sz w:val="18"/>
              </w:rPr>
              <w:t xml:space="preserve">FE bbox X </w:t>
            </w:r>
            <w:r>
              <w:rPr>
                <w:rFonts w:ascii="맑은 고딕" w:hAnsi="맑은 고딕"/>
                <w:sz w:val="18"/>
              </w:rPr>
              <w:t>최댓값</w:t>
            </w:r>
          </w:p>
        </w:tc>
      </w:tr>
      <w:tr w:rsidR="00820064" w14:paraId="336C3D7F" w14:textId="77777777">
        <w:tc>
          <w:tcPr>
            <w:tcW w:w="1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E89F230" w14:textId="77777777" w:rsidR="00820064" w:rsidRDefault="00000000">
            <w:r>
              <w:rPr>
                <w:rFonts w:ascii="Courier New" w:hAnsi="Courier New"/>
                <w:sz w:val="18"/>
              </w:rPr>
              <w:t>Rymin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D1CF4AD" w14:textId="77777777" w:rsidR="00820064" w:rsidRDefault="00000000">
            <w:r>
              <w:rPr>
                <w:rFonts w:ascii="맑은 고딕" w:hAnsi="맑은 고딕"/>
                <w:sz w:val="18"/>
              </w:rPr>
              <w:t>real</w:t>
            </w:r>
          </w:p>
        </w:tc>
        <w:tc>
          <w:tcPr>
            <w:tcW w:w="538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AE3777F" w14:textId="77777777" w:rsidR="00820064" w:rsidRDefault="00000000">
            <w:r>
              <w:rPr>
                <w:rFonts w:ascii="맑은 고딕" w:hAnsi="맑은 고딕"/>
                <w:sz w:val="18"/>
              </w:rPr>
              <w:t xml:space="preserve">FE bbox Y </w:t>
            </w:r>
            <w:r>
              <w:rPr>
                <w:rFonts w:ascii="맑은 고딕" w:hAnsi="맑은 고딕"/>
                <w:sz w:val="18"/>
              </w:rPr>
              <w:t>최솟값</w:t>
            </w:r>
          </w:p>
        </w:tc>
      </w:tr>
      <w:tr w:rsidR="00820064" w14:paraId="6779FB38" w14:textId="77777777">
        <w:tc>
          <w:tcPr>
            <w:tcW w:w="1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A7FFC70" w14:textId="77777777" w:rsidR="00820064" w:rsidRDefault="00000000">
            <w:r>
              <w:rPr>
                <w:rFonts w:ascii="Courier New" w:hAnsi="Courier New"/>
                <w:sz w:val="18"/>
              </w:rPr>
              <w:t>Rymax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B044394" w14:textId="77777777" w:rsidR="00820064" w:rsidRDefault="00000000">
            <w:r>
              <w:rPr>
                <w:rFonts w:ascii="맑은 고딕" w:hAnsi="맑은 고딕"/>
                <w:sz w:val="18"/>
              </w:rPr>
              <w:t>real</w:t>
            </w:r>
          </w:p>
        </w:tc>
        <w:tc>
          <w:tcPr>
            <w:tcW w:w="538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DA17E5F" w14:textId="77777777" w:rsidR="00820064" w:rsidRDefault="00000000">
            <w:r>
              <w:rPr>
                <w:rFonts w:ascii="맑은 고딕" w:hAnsi="맑은 고딕"/>
                <w:sz w:val="18"/>
              </w:rPr>
              <w:t xml:space="preserve">FE bbox Y </w:t>
            </w:r>
            <w:r>
              <w:rPr>
                <w:rFonts w:ascii="맑은 고딕" w:hAnsi="맑은 고딕"/>
                <w:sz w:val="18"/>
              </w:rPr>
              <w:t>최댓값</w:t>
            </w:r>
          </w:p>
        </w:tc>
      </w:tr>
      <w:tr w:rsidR="00820064" w14:paraId="78E05666" w14:textId="77777777">
        <w:tc>
          <w:tcPr>
            <w:tcW w:w="1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DA78529" w14:textId="77777777" w:rsidR="00820064" w:rsidRDefault="00000000">
            <w:r>
              <w:rPr>
                <w:rFonts w:ascii="Courier New" w:hAnsi="Courier New"/>
                <w:sz w:val="18"/>
              </w:rPr>
              <w:t>Rzmin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EAC4C5D" w14:textId="77777777" w:rsidR="00820064" w:rsidRDefault="00000000">
            <w:r>
              <w:rPr>
                <w:rFonts w:ascii="맑은 고딕" w:hAnsi="맑은 고딕"/>
                <w:sz w:val="18"/>
              </w:rPr>
              <w:t>real</w:t>
            </w:r>
          </w:p>
        </w:tc>
        <w:tc>
          <w:tcPr>
            <w:tcW w:w="538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2FA56CA" w14:textId="77777777" w:rsidR="00820064" w:rsidRDefault="00000000">
            <w:r>
              <w:rPr>
                <w:rFonts w:ascii="맑은 고딕" w:hAnsi="맑은 고딕"/>
                <w:sz w:val="18"/>
              </w:rPr>
              <w:t xml:space="preserve">FE bbox Z </w:t>
            </w:r>
            <w:r>
              <w:rPr>
                <w:rFonts w:ascii="맑은 고딕" w:hAnsi="맑은 고딕"/>
                <w:sz w:val="18"/>
              </w:rPr>
              <w:t>최솟값</w:t>
            </w:r>
          </w:p>
        </w:tc>
      </w:tr>
      <w:tr w:rsidR="00820064" w14:paraId="43BC348C" w14:textId="77777777">
        <w:tc>
          <w:tcPr>
            <w:tcW w:w="1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15F9126" w14:textId="77777777" w:rsidR="00820064" w:rsidRDefault="00000000">
            <w:r>
              <w:rPr>
                <w:rFonts w:ascii="Courier New" w:hAnsi="Courier New"/>
                <w:sz w:val="18"/>
              </w:rPr>
              <w:t>Rzmax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A502FA7" w14:textId="77777777" w:rsidR="00820064" w:rsidRDefault="00000000">
            <w:r>
              <w:rPr>
                <w:rFonts w:ascii="맑은 고딕" w:hAnsi="맑은 고딕"/>
                <w:sz w:val="18"/>
              </w:rPr>
              <w:t>real</w:t>
            </w:r>
          </w:p>
        </w:tc>
        <w:tc>
          <w:tcPr>
            <w:tcW w:w="538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140F322" w14:textId="77777777" w:rsidR="00820064" w:rsidRDefault="00000000">
            <w:r>
              <w:rPr>
                <w:rFonts w:ascii="맑은 고딕" w:hAnsi="맑은 고딕"/>
                <w:sz w:val="18"/>
              </w:rPr>
              <w:t xml:space="preserve">FE bbox Z </w:t>
            </w:r>
            <w:r>
              <w:rPr>
                <w:rFonts w:ascii="맑은 고딕" w:hAnsi="맑은 고딕"/>
                <w:sz w:val="18"/>
              </w:rPr>
              <w:t>최댓값</w:t>
            </w:r>
          </w:p>
        </w:tc>
      </w:tr>
      <w:tr w:rsidR="00820064" w14:paraId="63AD8DD2" w14:textId="77777777">
        <w:tc>
          <w:tcPr>
            <w:tcW w:w="1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638A67E" w14:textId="77777777" w:rsidR="00820064" w:rsidRDefault="00000000">
            <w:r>
              <w:rPr>
                <w:rFonts w:ascii="Courier New" w:hAnsi="Courier New"/>
                <w:sz w:val="18"/>
              </w:rPr>
              <w:lastRenderedPageBreak/>
              <w:t>Rrr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657FC20" w14:textId="77777777" w:rsidR="00820064" w:rsidRDefault="00000000">
            <w:r>
              <w:rPr>
                <w:rFonts w:ascii="맑은 고딕" w:hAnsi="맑은 고딕"/>
                <w:sz w:val="18"/>
              </w:rPr>
              <w:t>real</w:t>
            </w:r>
          </w:p>
        </w:tc>
        <w:tc>
          <w:tcPr>
            <w:tcW w:w="538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87034FC" w14:textId="77777777" w:rsidR="00820064" w:rsidRDefault="00000000">
            <w:r>
              <w:rPr>
                <w:rFonts w:ascii="맑은 고딕" w:hAnsi="맑은 고딕"/>
                <w:sz w:val="18"/>
              </w:rPr>
              <w:t>r</w:t>
            </w:r>
            <w:r>
              <w:rPr>
                <w:rFonts w:ascii="맑은 고딕" w:hAnsi="맑은 고딕"/>
                <w:sz w:val="18"/>
              </w:rPr>
              <w:t>방향</w:t>
            </w:r>
            <w:r>
              <w:rPr>
                <w:rFonts w:ascii="맑은 고딕" w:hAnsi="맑은 고딕"/>
                <w:sz w:val="18"/>
              </w:rPr>
              <w:t xml:space="preserve"> NURBS refinement </w:t>
            </w:r>
            <w:r>
              <w:rPr>
                <w:rFonts w:ascii="맑은 고딕" w:hAnsi="맑은 고딕"/>
                <w:sz w:val="18"/>
              </w:rPr>
              <w:t>요소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크기</w:t>
            </w:r>
          </w:p>
        </w:tc>
      </w:tr>
      <w:tr w:rsidR="00820064" w14:paraId="42356CC7" w14:textId="77777777">
        <w:tc>
          <w:tcPr>
            <w:tcW w:w="1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426AF2C" w14:textId="77777777" w:rsidR="00820064" w:rsidRDefault="00000000">
            <w:r>
              <w:rPr>
                <w:rFonts w:ascii="Courier New" w:hAnsi="Courier New"/>
                <w:sz w:val="18"/>
              </w:rPr>
              <w:t>Rrs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B1AE475" w14:textId="77777777" w:rsidR="00820064" w:rsidRDefault="00000000">
            <w:r>
              <w:rPr>
                <w:rFonts w:ascii="맑은 고딕" w:hAnsi="맑은 고딕"/>
                <w:sz w:val="18"/>
              </w:rPr>
              <w:t>real</w:t>
            </w:r>
          </w:p>
        </w:tc>
        <w:tc>
          <w:tcPr>
            <w:tcW w:w="538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1BB1C31" w14:textId="77777777" w:rsidR="00820064" w:rsidRDefault="00000000">
            <w:r>
              <w:rPr>
                <w:rFonts w:ascii="맑은 고딕" w:hAnsi="맑은 고딕"/>
                <w:sz w:val="18"/>
              </w:rPr>
              <w:t>s</w:t>
            </w:r>
            <w:r>
              <w:rPr>
                <w:rFonts w:ascii="맑은 고딕" w:hAnsi="맑은 고딕"/>
                <w:sz w:val="18"/>
              </w:rPr>
              <w:t>방향</w:t>
            </w:r>
            <w:r>
              <w:rPr>
                <w:rFonts w:ascii="맑은 고딕" w:hAnsi="맑은 고딕"/>
                <w:sz w:val="18"/>
              </w:rPr>
              <w:t xml:space="preserve"> NURBS refinement </w:t>
            </w:r>
            <w:r>
              <w:rPr>
                <w:rFonts w:ascii="맑은 고딕" w:hAnsi="맑은 고딕"/>
                <w:sz w:val="18"/>
              </w:rPr>
              <w:t>요소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크기</w:t>
            </w:r>
          </w:p>
        </w:tc>
      </w:tr>
      <w:tr w:rsidR="00820064" w14:paraId="47FCAE20" w14:textId="77777777">
        <w:tc>
          <w:tcPr>
            <w:tcW w:w="1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69AD421" w14:textId="77777777" w:rsidR="00820064" w:rsidRDefault="00000000">
            <w:r>
              <w:rPr>
                <w:rFonts w:ascii="Courier New" w:hAnsi="Courier New"/>
                <w:sz w:val="18"/>
              </w:rPr>
              <w:t>Rrt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CC8B48E" w14:textId="77777777" w:rsidR="00820064" w:rsidRDefault="00000000">
            <w:r>
              <w:rPr>
                <w:rFonts w:ascii="맑은 고딕" w:hAnsi="맑은 고딕"/>
                <w:sz w:val="18"/>
              </w:rPr>
              <w:t>real</w:t>
            </w:r>
          </w:p>
        </w:tc>
        <w:tc>
          <w:tcPr>
            <w:tcW w:w="538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AC378C3" w14:textId="77777777" w:rsidR="00820064" w:rsidRDefault="00000000">
            <w:r>
              <w:rPr>
                <w:rFonts w:ascii="맑은 고딕" w:hAnsi="맑은 고딕"/>
                <w:sz w:val="18"/>
              </w:rPr>
              <w:t>t</w:t>
            </w:r>
            <w:r>
              <w:rPr>
                <w:rFonts w:ascii="맑은 고딕" w:hAnsi="맑은 고딕"/>
                <w:sz w:val="18"/>
              </w:rPr>
              <w:t>방향</w:t>
            </w:r>
            <w:r>
              <w:rPr>
                <w:rFonts w:ascii="맑은 고딕" w:hAnsi="맑은 고딕"/>
                <w:sz w:val="18"/>
              </w:rPr>
              <w:t xml:space="preserve"> NURBS refinement </w:t>
            </w:r>
            <w:r>
              <w:rPr>
                <w:rFonts w:ascii="맑은 고딕" w:hAnsi="맑은 고딕"/>
                <w:sz w:val="18"/>
              </w:rPr>
              <w:t>요소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크기</w:t>
            </w:r>
          </w:p>
        </w:tc>
      </w:tr>
      <w:tr w:rsidR="00820064" w14:paraId="3BEE5BE0" w14:textId="77777777">
        <w:tc>
          <w:tcPr>
            <w:tcW w:w="1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3B0E0EF" w14:textId="77777777" w:rsidR="00820064" w:rsidRDefault="00000000">
            <w:r>
              <w:rPr>
                <w:rFonts w:ascii="Courier New" w:hAnsi="Courier New"/>
                <w:sz w:val="18"/>
              </w:rPr>
              <w:t>Rofr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3B20C75" w14:textId="77777777" w:rsidR="00820064" w:rsidRDefault="00000000">
            <w:r>
              <w:rPr>
                <w:rFonts w:ascii="맑은 고딕" w:hAnsi="맑은 고딕"/>
                <w:sz w:val="18"/>
              </w:rPr>
              <w:t>real</w:t>
            </w:r>
          </w:p>
        </w:tc>
        <w:tc>
          <w:tcPr>
            <w:tcW w:w="538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094EA54" w14:textId="77777777" w:rsidR="00820064" w:rsidRDefault="00000000">
            <w:r>
              <w:rPr>
                <w:rFonts w:ascii="맑은 고딕" w:hAnsi="맑은 고딕"/>
                <w:sz w:val="18"/>
              </w:rPr>
              <w:t>r</w:t>
            </w:r>
            <w:r>
              <w:rPr>
                <w:rFonts w:ascii="맑은 고딕" w:hAnsi="맑은 고딕"/>
                <w:sz w:val="18"/>
              </w:rPr>
              <w:t>방향</w:t>
            </w:r>
            <w:r>
              <w:rPr>
                <w:rFonts w:ascii="맑은 고딕" w:hAnsi="맑은 고딕"/>
                <w:sz w:val="18"/>
              </w:rPr>
              <w:t xml:space="preserve"> bbox </w:t>
            </w:r>
            <w:r>
              <w:rPr>
                <w:rFonts w:ascii="맑은 고딕" w:hAnsi="맑은 고딕"/>
                <w:sz w:val="18"/>
              </w:rPr>
              <w:t>확장량</w:t>
            </w:r>
            <w:r>
              <w:rPr>
                <w:rFonts w:ascii="맑은 고딕" w:hAnsi="맑은 고딕"/>
                <w:sz w:val="18"/>
              </w:rPr>
              <w:t xml:space="preserve"> (offset)</w:t>
            </w:r>
          </w:p>
        </w:tc>
      </w:tr>
      <w:tr w:rsidR="00820064" w14:paraId="3A65E54B" w14:textId="77777777">
        <w:tc>
          <w:tcPr>
            <w:tcW w:w="1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2478587" w14:textId="77777777" w:rsidR="00820064" w:rsidRDefault="00000000">
            <w:r>
              <w:rPr>
                <w:rFonts w:ascii="Courier New" w:hAnsi="Courier New"/>
                <w:sz w:val="18"/>
              </w:rPr>
              <w:t>Rofs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CDA6E20" w14:textId="77777777" w:rsidR="00820064" w:rsidRDefault="00000000">
            <w:r>
              <w:rPr>
                <w:rFonts w:ascii="맑은 고딕" w:hAnsi="맑은 고딕"/>
                <w:sz w:val="18"/>
              </w:rPr>
              <w:t>real</w:t>
            </w:r>
          </w:p>
        </w:tc>
        <w:tc>
          <w:tcPr>
            <w:tcW w:w="538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2BF928B" w14:textId="77777777" w:rsidR="00820064" w:rsidRDefault="00000000">
            <w:r>
              <w:rPr>
                <w:rFonts w:ascii="맑은 고딕" w:hAnsi="맑은 고딕"/>
                <w:sz w:val="18"/>
              </w:rPr>
              <w:t>s</w:t>
            </w:r>
            <w:r>
              <w:rPr>
                <w:rFonts w:ascii="맑은 고딕" w:hAnsi="맑은 고딕"/>
                <w:sz w:val="18"/>
              </w:rPr>
              <w:t>방향</w:t>
            </w:r>
            <w:r>
              <w:rPr>
                <w:rFonts w:ascii="맑은 고딕" w:hAnsi="맑은 고딕"/>
                <w:sz w:val="18"/>
              </w:rPr>
              <w:t xml:space="preserve"> bbox </w:t>
            </w:r>
            <w:r>
              <w:rPr>
                <w:rFonts w:ascii="맑은 고딕" w:hAnsi="맑은 고딕"/>
                <w:sz w:val="18"/>
              </w:rPr>
              <w:t>확장량</w:t>
            </w:r>
          </w:p>
        </w:tc>
      </w:tr>
      <w:tr w:rsidR="00820064" w14:paraId="0C953C54" w14:textId="77777777">
        <w:tc>
          <w:tcPr>
            <w:tcW w:w="1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21A3F64" w14:textId="77777777" w:rsidR="00820064" w:rsidRDefault="00000000">
            <w:r>
              <w:rPr>
                <w:rFonts w:ascii="Courier New" w:hAnsi="Courier New"/>
                <w:sz w:val="18"/>
              </w:rPr>
              <w:t>Roft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3FED4AA" w14:textId="77777777" w:rsidR="00820064" w:rsidRDefault="00000000">
            <w:r>
              <w:rPr>
                <w:rFonts w:ascii="맑은 고딕" w:hAnsi="맑은 고딕"/>
                <w:sz w:val="18"/>
              </w:rPr>
              <w:t>real</w:t>
            </w:r>
          </w:p>
        </w:tc>
        <w:tc>
          <w:tcPr>
            <w:tcW w:w="538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23168FC" w14:textId="77777777" w:rsidR="00820064" w:rsidRDefault="00000000">
            <w:r>
              <w:rPr>
                <w:rFonts w:ascii="맑은 고딕" w:hAnsi="맑은 고딕"/>
                <w:sz w:val="18"/>
              </w:rPr>
              <w:t>t</w:t>
            </w:r>
            <w:r>
              <w:rPr>
                <w:rFonts w:ascii="맑은 고딕" w:hAnsi="맑은 고딕"/>
                <w:sz w:val="18"/>
              </w:rPr>
              <w:t>방향</w:t>
            </w:r>
            <w:r>
              <w:rPr>
                <w:rFonts w:ascii="맑은 고딕" w:hAnsi="맑은 고딕"/>
                <w:sz w:val="18"/>
              </w:rPr>
              <w:t xml:space="preserve"> bbox </w:t>
            </w:r>
            <w:r>
              <w:rPr>
                <w:rFonts w:ascii="맑은 고딕" w:hAnsi="맑은 고딕"/>
                <w:sz w:val="18"/>
              </w:rPr>
              <w:t>확장량</w:t>
            </w:r>
          </w:p>
        </w:tc>
      </w:tr>
      <w:tr w:rsidR="00820064" w14:paraId="77A9E34F" w14:textId="77777777">
        <w:tc>
          <w:tcPr>
            <w:tcW w:w="1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4381F82" w14:textId="77777777" w:rsidR="00820064" w:rsidRDefault="00000000">
            <w:r>
              <w:rPr>
                <w:rFonts w:ascii="Courier New" w:hAnsi="Courier New"/>
                <w:sz w:val="18"/>
              </w:rPr>
              <w:t>Iir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81D9286" w14:textId="77777777" w:rsidR="00820064" w:rsidRDefault="00000000">
            <w:r>
              <w:rPr>
                <w:rFonts w:ascii="맑은 고딕" w:hAnsi="맑은 고딕"/>
                <w:sz w:val="18"/>
              </w:rPr>
              <w:t>int</w:t>
            </w:r>
          </w:p>
        </w:tc>
        <w:tc>
          <w:tcPr>
            <w:tcW w:w="538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18ADF6A" w14:textId="77777777" w:rsidR="00820064" w:rsidRDefault="00000000">
            <w:r>
              <w:rPr>
                <w:rFonts w:ascii="맑은 고딕" w:hAnsi="맑은 고딕"/>
                <w:sz w:val="18"/>
              </w:rPr>
              <w:t>적분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방식</w:t>
            </w:r>
            <w:r>
              <w:rPr>
                <w:rFonts w:ascii="맑은 고딕" w:hAnsi="맑은 고딕"/>
                <w:sz w:val="18"/>
              </w:rPr>
              <w:t xml:space="preserve"> (0=reduced, 1=full)</w:t>
            </w:r>
          </w:p>
        </w:tc>
      </w:tr>
      <w:tr w:rsidR="00820064" w14:paraId="6CACE091" w14:textId="77777777">
        <w:tc>
          <w:tcPr>
            <w:tcW w:w="1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B824D01" w14:textId="77777777" w:rsidR="00820064" w:rsidRDefault="00000000">
            <w:r>
              <w:rPr>
                <w:rFonts w:ascii="Courier New" w:hAnsi="Courier New"/>
                <w:sz w:val="18"/>
              </w:rPr>
              <w:t>Istyp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0D0EA37" w14:textId="77777777" w:rsidR="00820064" w:rsidRDefault="00000000">
            <w:r>
              <w:rPr>
                <w:rFonts w:ascii="맑은 고딕" w:hAnsi="맑은 고딕"/>
                <w:sz w:val="18"/>
              </w:rPr>
              <w:t>int</w:t>
            </w:r>
          </w:p>
        </w:tc>
        <w:tc>
          <w:tcPr>
            <w:tcW w:w="538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9B62B6D" w14:textId="77777777" w:rsidR="00820064" w:rsidRDefault="00000000">
            <w:r>
              <w:rPr>
                <w:rFonts w:ascii="맑은 고딕" w:hAnsi="맑은 고딕"/>
                <w:sz w:val="18"/>
              </w:rPr>
              <w:t xml:space="preserve">LCP </w:t>
            </w:r>
            <w:r>
              <w:rPr>
                <w:rFonts w:ascii="맑은 고딕" w:hAnsi="맑은 고딕"/>
                <w:sz w:val="18"/>
              </w:rPr>
              <w:t>안정화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타입</w:t>
            </w:r>
          </w:p>
        </w:tc>
      </w:tr>
      <w:tr w:rsidR="00820064" w14:paraId="2A837F6F" w14:textId="77777777">
        <w:tc>
          <w:tcPr>
            <w:tcW w:w="1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F301110" w14:textId="77777777" w:rsidR="00820064" w:rsidRDefault="00000000">
            <w:r>
              <w:rPr>
                <w:rFonts w:ascii="Courier New" w:hAnsi="Courier New"/>
                <w:sz w:val="18"/>
              </w:rPr>
              <w:t>Rtollg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20B6C5A" w14:textId="77777777" w:rsidR="00820064" w:rsidRDefault="00000000">
            <w:r>
              <w:rPr>
                <w:rFonts w:ascii="맑은 고딕" w:hAnsi="맑은 고딕"/>
                <w:sz w:val="18"/>
              </w:rPr>
              <w:t>real</w:t>
            </w:r>
          </w:p>
        </w:tc>
        <w:tc>
          <w:tcPr>
            <w:tcW w:w="538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B4894DB" w14:textId="77777777" w:rsidR="00820064" w:rsidRDefault="00000000">
            <w:r>
              <w:rPr>
                <w:rFonts w:ascii="맑은 고딕" w:hAnsi="맑은 고딕"/>
                <w:sz w:val="18"/>
              </w:rPr>
              <w:t xml:space="preserve">LCP </w:t>
            </w:r>
            <w:r>
              <w:rPr>
                <w:rFonts w:ascii="맑은 고딕" w:hAnsi="맑은 고딕"/>
                <w:sz w:val="18"/>
              </w:rPr>
              <w:t>임계값</w:t>
            </w:r>
          </w:p>
        </w:tc>
      </w:tr>
      <w:tr w:rsidR="00820064" w14:paraId="74F4A423" w14:textId="77777777">
        <w:tc>
          <w:tcPr>
            <w:tcW w:w="1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1BC9221" w14:textId="77777777" w:rsidR="00820064" w:rsidRDefault="00000000">
            <w:r>
              <w:rPr>
                <w:rFonts w:ascii="Courier New" w:hAnsi="Courier New"/>
                <w:sz w:val="18"/>
              </w:rPr>
              <w:t>Rrxminn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A3EB670" w14:textId="77777777" w:rsidR="00820064" w:rsidRDefault="00000000">
            <w:r>
              <w:rPr>
                <w:rFonts w:ascii="맑은 고딕" w:hAnsi="맑은 고딕"/>
                <w:sz w:val="18"/>
              </w:rPr>
              <w:t>real</w:t>
            </w:r>
          </w:p>
        </w:tc>
        <w:tc>
          <w:tcPr>
            <w:tcW w:w="538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2E98DE1" w14:textId="77777777" w:rsidR="00820064" w:rsidRDefault="00000000">
            <w:r>
              <w:rPr>
                <w:rFonts w:ascii="맑은 고딕" w:hAnsi="맑은 고딕"/>
                <w:sz w:val="18"/>
              </w:rPr>
              <w:t xml:space="preserve">NURBS </w:t>
            </w:r>
            <w:r>
              <w:rPr>
                <w:rFonts w:ascii="맑은 고딕" w:hAnsi="맑은 고딕"/>
                <w:sz w:val="18"/>
              </w:rPr>
              <w:t>박스</w:t>
            </w:r>
            <w:r>
              <w:rPr>
                <w:rFonts w:ascii="맑은 고딕" w:hAnsi="맑은 고딕"/>
                <w:sz w:val="18"/>
              </w:rPr>
              <w:t xml:space="preserve"> X </w:t>
            </w:r>
            <w:r>
              <w:rPr>
                <w:rFonts w:ascii="맑은 고딕" w:hAnsi="맑은 고딕"/>
                <w:sz w:val="18"/>
              </w:rPr>
              <w:t>최솟값</w:t>
            </w:r>
            <w:r>
              <w:rPr>
                <w:rFonts w:ascii="맑은 고딕" w:hAnsi="맑은 고딕"/>
                <w:sz w:val="18"/>
              </w:rPr>
              <w:t xml:space="preserve"> (= Rxmin - Rofr)</w:t>
            </w:r>
          </w:p>
        </w:tc>
      </w:tr>
      <w:tr w:rsidR="00820064" w14:paraId="3C26131F" w14:textId="77777777">
        <w:tc>
          <w:tcPr>
            <w:tcW w:w="1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849C3C8" w14:textId="77777777" w:rsidR="00820064" w:rsidRDefault="00000000">
            <w:r>
              <w:rPr>
                <w:rFonts w:ascii="Courier New" w:hAnsi="Courier New"/>
                <w:sz w:val="18"/>
              </w:rPr>
              <w:t>Rrxmaxx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0E8AD3D" w14:textId="77777777" w:rsidR="00820064" w:rsidRDefault="00000000">
            <w:r>
              <w:rPr>
                <w:rFonts w:ascii="맑은 고딕" w:hAnsi="맑은 고딕"/>
                <w:sz w:val="18"/>
              </w:rPr>
              <w:t>real</w:t>
            </w:r>
          </w:p>
        </w:tc>
        <w:tc>
          <w:tcPr>
            <w:tcW w:w="538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94AF858" w14:textId="77777777" w:rsidR="00820064" w:rsidRDefault="00000000">
            <w:r>
              <w:rPr>
                <w:rFonts w:ascii="맑은 고딕" w:hAnsi="맑은 고딕"/>
                <w:sz w:val="18"/>
              </w:rPr>
              <w:t xml:space="preserve">NURBS </w:t>
            </w:r>
            <w:r>
              <w:rPr>
                <w:rFonts w:ascii="맑은 고딕" w:hAnsi="맑은 고딕"/>
                <w:sz w:val="18"/>
              </w:rPr>
              <w:t>박스</w:t>
            </w:r>
            <w:r>
              <w:rPr>
                <w:rFonts w:ascii="맑은 고딕" w:hAnsi="맑은 고딕"/>
                <w:sz w:val="18"/>
              </w:rPr>
              <w:t xml:space="preserve"> X </w:t>
            </w:r>
            <w:r>
              <w:rPr>
                <w:rFonts w:ascii="맑은 고딕" w:hAnsi="맑은 고딕"/>
                <w:sz w:val="18"/>
              </w:rPr>
              <w:t>최댓값</w:t>
            </w:r>
            <w:r>
              <w:rPr>
                <w:rFonts w:ascii="맑은 고딕" w:hAnsi="맑은 고딕"/>
                <w:sz w:val="18"/>
              </w:rPr>
              <w:t xml:space="preserve"> (= Rxmax + Rofr)</w:t>
            </w:r>
          </w:p>
        </w:tc>
      </w:tr>
      <w:tr w:rsidR="00820064" w14:paraId="094B4D60" w14:textId="77777777">
        <w:tc>
          <w:tcPr>
            <w:tcW w:w="1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BB86D39" w14:textId="77777777" w:rsidR="00820064" w:rsidRDefault="00000000">
            <w:r>
              <w:rPr>
                <w:rFonts w:ascii="Courier New" w:hAnsi="Courier New"/>
                <w:sz w:val="18"/>
              </w:rPr>
              <w:t>Rryminn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D42D8D6" w14:textId="77777777" w:rsidR="00820064" w:rsidRDefault="00000000">
            <w:r>
              <w:rPr>
                <w:rFonts w:ascii="맑은 고딕" w:hAnsi="맑은 고딕"/>
                <w:sz w:val="18"/>
              </w:rPr>
              <w:t>real</w:t>
            </w:r>
          </w:p>
        </w:tc>
        <w:tc>
          <w:tcPr>
            <w:tcW w:w="538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88534E6" w14:textId="77777777" w:rsidR="00820064" w:rsidRDefault="00000000">
            <w:r>
              <w:rPr>
                <w:rFonts w:ascii="맑은 고딕" w:hAnsi="맑은 고딕"/>
                <w:sz w:val="18"/>
              </w:rPr>
              <w:t xml:space="preserve">NURBS </w:t>
            </w:r>
            <w:r>
              <w:rPr>
                <w:rFonts w:ascii="맑은 고딕" w:hAnsi="맑은 고딕"/>
                <w:sz w:val="18"/>
              </w:rPr>
              <w:t>박스</w:t>
            </w:r>
            <w:r>
              <w:rPr>
                <w:rFonts w:ascii="맑은 고딕" w:hAnsi="맑은 고딕"/>
                <w:sz w:val="18"/>
              </w:rPr>
              <w:t xml:space="preserve"> Y </w:t>
            </w:r>
            <w:r>
              <w:rPr>
                <w:rFonts w:ascii="맑은 고딕" w:hAnsi="맑은 고딕"/>
                <w:sz w:val="18"/>
              </w:rPr>
              <w:t>최솟값</w:t>
            </w:r>
            <w:r>
              <w:rPr>
                <w:rFonts w:ascii="맑은 고딕" w:hAnsi="맑은 고딕"/>
                <w:sz w:val="18"/>
              </w:rPr>
              <w:t xml:space="preserve"> (= Rymin - Rofs)</w:t>
            </w:r>
          </w:p>
        </w:tc>
      </w:tr>
      <w:tr w:rsidR="00820064" w14:paraId="1963BF3C" w14:textId="77777777">
        <w:tc>
          <w:tcPr>
            <w:tcW w:w="1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8E40BFB" w14:textId="77777777" w:rsidR="00820064" w:rsidRDefault="00000000">
            <w:r>
              <w:rPr>
                <w:rFonts w:ascii="Courier New" w:hAnsi="Courier New"/>
                <w:sz w:val="18"/>
              </w:rPr>
              <w:t>Rrymaxx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FAC6730" w14:textId="77777777" w:rsidR="00820064" w:rsidRDefault="00000000">
            <w:r>
              <w:rPr>
                <w:rFonts w:ascii="맑은 고딕" w:hAnsi="맑은 고딕"/>
                <w:sz w:val="18"/>
              </w:rPr>
              <w:t>real</w:t>
            </w:r>
          </w:p>
        </w:tc>
        <w:tc>
          <w:tcPr>
            <w:tcW w:w="538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3FF6F76" w14:textId="77777777" w:rsidR="00820064" w:rsidRDefault="00000000">
            <w:r>
              <w:rPr>
                <w:rFonts w:ascii="맑은 고딕" w:hAnsi="맑은 고딕"/>
                <w:sz w:val="18"/>
              </w:rPr>
              <w:t xml:space="preserve">NURBS </w:t>
            </w:r>
            <w:r>
              <w:rPr>
                <w:rFonts w:ascii="맑은 고딕" w:hAnsi="맑은 고딕"/>
                <w:sz w:val="18"/>
              </w:rPr>
              <w:t>박스</w:t>
            </w:r>
            <w:r>
              <w:rPr>
                <w:rFonts w:ascii="맑은 고딕" w:hAnsi="맑은 고딕"/>
                <w:sz w:val="18"/>
              </w:rPr>
              <w:t xml:space="preserve"> Y </w:t>
            </w:r>
            <w:r>
              <w:rPr>
                <w:rFonts w:ascii="맑은 고딕" w:hAnsi="맑은 고딕"/>
                <w:sz w:val="18"/>
              </w:rPr>
              <w:t>최댓값</w:t>
            </w:r>
            <w:r>
              <w:rPr>
                <w:rFonts w:ascii="맑은 고딕" w:hAnsi="맑은 고딕"/>
                <w:sz w:val="18"/>
              </w:rPr>
              <w:t xml:space="preserve"> (= Rymax + Rofs)</w:t>
            </w:r>
          </w:p>
        </w:tc>
      </w:tr>
      <w:tr w:rsidR="00820064" w14:paraId="7AA0D03F" w14:textId="77777777">
        <w:tc>
          <w:tcPr>
            <w:tcW w:w="1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2AC3192" w14:textId="77777777" w:rsidR="00820064" w:rsidRDefault="00000000">
            <w:r>
              <w:rPr>
                <w:rFonts w:ascii="Courier New" w:hAnsi="Courier New"/>
                <w:sz w:val="18"/>
              </w:rPr>
              <w:t>Rrzminn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2F68089" w14:textId="77777777" w:rsidR="00820064" w:rsidRDefault="00000000">
            <w:r>
              <w:rPr>
                <w:rFonts w:ascii="맑은 고딕" w:hAnsi="맑은 고딕"/>
                <w:sz w:val="18"/>
              </w:rPr>
              <w:t>real</w:t>
            </w:r>
          </w:p>
        </w:tc>
        <w:tc>
          <w:tcPr>
            <w:tcW w:w="538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5ADE117" w14:textId="77777777" w:rsidR="00820064" w:rsidRDefault="00000000">
            <w:r>
              <w:rPr>
                <w:rFonts w:ascii="맑은 고딕" w:hAnsi="맑은 고딕"/>
                <w:sz w:val="18"/>
              </w:rPr>
              <w:t xml:space="preserve">NURBS </w:t>
            </w:r>
            <w:r>
              <w:rPr>
                <w:rFonts w:ascii="맑은 고딕" w:hAnsi="맑은 고딕"/>
                <w:sz w:val="18"/>
              </w:rPr>
              <w:t>박스</w:t>
            </w:r>
            <w:r>
              <w:rPr>
                <w:rFonts w:ascii="맑은 고딕" w:hAnsi="맑은 고딕"/>
                <w:sz w:val="18"/>
              </w:rPr>
              <w:t xml:space="preserve"> Z </w:t>
            </w:r>
            <w:r>
              <w:rPr>
                <w:rFonts w:ascii="맑은 고딕" w:hAnsi="맑은 고딕"/>
                <w:sz w:val="18"/>
              </w:rPr>
              <w:t>최솟값</w:t>
            </w:r>
            <w:r>
              <w:rPr>
                <w:rFonts w:ascii="맑은 고딕" w:hAnsi="맑은 고딕"/>
                <w:sz w:val="18"/>
              </w:rPr>
              <w:t xml:space="preserve"> (= Rzmin - Roft)</w:t>
            </w:r>
          </w:p>
        </w:tc>
      </w:tr>
      <w:tr w:rsidR="00820064" w14:paraId="26CD6204" w14:textId="77777777">
        <w:tc>
          <w:tcPr>
            <w:tcW w:w="1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661F721" w14:textId="77777777" w:rsidR="00820064" w:rsidRDefault="00000000">
            <w:r>
              <w:rPr>
                <w:rFonts w:ascii="Courier New" w:hAnsi="Courier New"/>
                <w:sz w:val="18"/>
              </w:rPr>
              <w:t>Rrzmaxx</w:t>
            </w:r>
          </w:p>
        </w:tc>
        <w:tc>
          <w:tcPr>
            <w:tcW w:w="85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7525260" w14:textId="77777777" w:rsidR="00820064" w:rsidRDefault="00000000">
            <w:r>
              <w:rPr>
                <w:rFonts w:ascii="맑은 고딕" w:hAnsi="맑은 고딕"/>
                <w:sz w:val="18"/>
              </w:rPr>
              <w:t>real</w:t>
            </w:r>
          </w:p>
        </w:tc>
        <w:tc>
          <w:tcPr>
            <w:tcW w:w="538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C2F1F38" w14:textId="77777777" w:rsidR="00820064" w:rsidRDefault="00000000">
            <w:r>
              <w:rPr>
                <w:rFonts w:ascii="맑은 고딕" w:hAnsi="맑은 고딕"/>
                <w:sz w:val="18"/>
              </w:rPr>
              <w:t xml:space="preserve">NURBS </w:t>
            </w:r>
            <w:r>
              <w:rPr>
                <w:rFonts w:ascii="맑은 고딕" w:hAnsi="맑은 고딕"/>
                <w:sz w:val="18"/>
              </w:rPr>
              <w:t>박스</w:t>
            </w:r>
            <w:r>
              <w:rPr>
                <w:rFonts w:ascii="맑은 고딕" w:hAnsi="맑은 고딕"/>
                <w:sz w:val="18"/>
              </w:rPr>
              <w:t xml:space="preserve"> Z </w:t>
            </w:r>
            <w:r>
              <w:rPr>
                <w:rFonts w:ascii="맑은 고딕" w:hAnsi="맑은 고딕"/>
                <w:sz w:val="18"/>
              </w:rPr>
              <w:t>최댓값</w:t>
            </w:r>
            <w:r>
              <w:rPr>
                <w:rFonts w:ascii="맑은 고딕" w:hAnsi="맑은 고딕"/>
                <w:sz w:val="18"/>
              </w:rPr>
              <w:t xml:space="preserve"> (= Rzmax + Roft)</w:t>
            </w:r>
          </w:p>
        </w:tc>
      </w:tr>
    </w:tbl>
    <w:p w14:paraId="3035EF8C" w14:textId="77777777" w:rsidR="00820064" w:rsidRDefault="00820064">
      <w:pPr>
        <w:spacing w:after="120"/>
      </w:pPr>
    </w:p>
    <w:p w14:paraId="20339B43" w14:textId="77777777" w:rsidR="00820064" w:rsidRDefault="00000000">
      <w:pPr>
        <w:spacing w:before="40" w:after="80"/>
      </w:pPr>
      <w:r>
        <w:rPr>
          <w:rFonts w:ascii="맑은 고딕" w:hAnsi="맑은 고딕"/>
          <w:sz w:val="20"/>
        </w:rPr>
        <w:t>파라미터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참조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방식</w:t>
      </w:r>
      <w:r>
        <w:rPr>
          <w:rFonts w:ascii="맑은 고딕" w:hAnsi="맑은 고딕"/>
          <w:sz w:val="20"/>
        </w:rPr>
        <w:t xml:space="preserve">: LS-DYNA </w:t>
      </w:r>
      <w:r>
        <w:rPr>
          <w:rFonts w:ascii="맑은 고딕" w:hAnsi="맑은 고딕"/>
          <w:sz w:val="20"/>
        </w:rPr>
        <w:t>카드에서</w:t>
      </w:r>
      <w:r>
        <w:rPr>
          <w:rFonts w:ascii="맑은 고딕" w:hAnsi="맑은 고딕"/>
          <w:sz w:val="20"/>
        </w:rPr>
        <w:t xml:space="preserve"> &amp;id, &amp;mid, &amp;rxminn </w:t>
      </w:r>
      <w:r>
        <w:rPr>
          <w:rFonts w:ascii="맑은 고딕" w:hAnsi="맑은 고딕"/>
          <w:sz w:val="20"/>
        </w:rPr>
        <w:t>등으로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참조</w:t>
      </w:r>
      <w:r>
        <w:rPr>
          <w:rFonts w:ascii="맑은 고딕" w:hAnsi="맑은 고딕"/>
          <w:sz w:val="20"/>
        </w:rPr>
        <w:t>.</w:t>
      </w:r>
    </w:p>
    <w:p w14:paraId="76D8252A" w14:textId="77777777" w:rsidR="00820064" w:rsidRDefault="00000000">
      <w:pPr>
        <w:spacing w:before="40" w:after="80"/>
      </w:pPr>
      <w:r>
        <w:rPr>
          <w:rFonts w:ascii="맑은 고딕" w:hAnsi="맑은 고딕"/>
          <w:sz w:val="20"/>
        </w:rPr>
        <w:t>형식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예시</w:t>
      </w:r>
      <w:r>
        <w:rPr>
          <w:rFonts w:ascii="맑은 고딕" w:hAnsi="맑은 고딕"/>
          <w:sz w:val="20"/>
        </w:rPr>
        <w:t xml:space="preserve"> (10-char </w:t>
      </w:r>
      <w:r>
        <w:rPr>
          <w:rFonts w:ascii="맑은 고딕" w:hAnsi="맑은 고딕"/>
          <w:sz w:val="20"/>
        </w:rPr>
        <w:t>고정폭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필드</w:t>
      </w:r>
      <w:r>
        <w:rPr>
          <w:rFonts w:ascii="맑은 고딕" w:hAnsi="맑은 고딕"/>
          <w:sz w:val="20"/>
        </w:rPr>
        <w:t>):</w:t>
      </w:r>
    </w:p>
    <w:p w14:paraId="5D16B591" w14:textId="77777777" w:rsidR="00820064" w:rsidRDefault="00000000">
      <w:pPr>
        <w:shd w:val="clear" w:color="F0F0F0" w:fill="F0F0F0"/>
        <w:spacing w:after="0"/>
        <w:ind w:left="170"/>
      </w:pPr>
      <w:r>
        <w:rPr>
          <w:rFonts w:ascii="Courier New" w:hAnsi="Courier New"/>
          <w:sz w:val="18"/>
        </w:rPr>
        <w:t xml:space="preserve">Iid                3     ← </w:t>
      </w:r>
      <w:r>
        <w:rPr>
          <w:rFonts w:ascii="Courier New" w:hAnsi="Courier New"/>
          <w:sz w:val="18"/>
        </w:rPr>
        <w:t>타입</w:t>
      </w:r>
      <w:r>
        <w:rPr>
          <w:rFonts w:ascii="Courier New" w:hAnsi="Courier New"/>
          <w:sz w:val="18"/>
        </w:rPr>
        <w:t>(I/R)+</w:t>
      </w:r>
      <w:r>
        <w:rPr>
          <w:rFonts w:ascii="Courier New" w:hAnsi="Courier New"/>
          <w:sz w:val="18"/>
        </w:rPr>
        <w:t>이름을</w:t>
      </w:r>
      <w:r>
        <w:rPr>
          <w:rFonts w:ascii="Courier New" w:hAnsi="Courier New"/>
          <w:sz w:val="18"/>
        </w:rPr>
        <w:t xml:space="preserve"> 10</w:t>
      </w:r>
      <w:r>
        <w:rPr>
          <w:rFonts w:ascii="Courier New" w:hAnsi="Courier New"/>
          <w:sz w:val="18"/>
        </w:rPr>
        <w:t>자로</w:t>
      </w:r>
      <w:r>
        <w:rPr>
          <w:rFonts w:ascii="Courier New" w:hAnsi="Courier New"/>
          <w:sz w:val="18"/>
        </w:rPr>
        <w:t xml:space="preserve"> </w:t>
      </w:r>
      <w:r>
        <w:rPr>
          <w:rFonts w:ascii="Courier New" w:hAnsi="Courier New"/>
          <w:sz w:val="18"/>
        </w:rPr>
        <w:t>패딩</w:t>
      </w:r>
      <w:r>
        <w:rPr>
          <w:rFonts w:ascii="Courier New" w:hAnsi="Courier New"/>
          <w:sz w:val="18"/>
        </w:rPr>
        <w:t xml:space="preserve">, </w:t>
      </w:r>
      <w:r>
        <w:rPr>
          <w:rFonts w:ascii="Courier New" w:hAnsi="Courier New"/>
          <w:sz w:val="18"/>
        </w:rPr>
        <w:t>값</w:t>
      </w:r>
      <w:r>
        <w:rPr>
          <w:rFonts w:ascii="Courier New" w:hAnsi="Courier New"/>
          <w:sz w:val="18"/>
        </w:rPr>
        <w:t xml:space="preserve"> 10</w:t>
      </w:r>
      <w:r>
        <w:rPr>
          <w:rFonts w:ascii="Courier New" w:hAnsi="Courier New"/>
          <w:sz w:val="18"/>
        </w:rPr>
        <w:t>자</w:t>
      </w:r>
      <w:r>
        <w:rPr>
          <w:rFonts w:ascii="Courier New" w:hAnsi="Courier New"/>
          <w:sz w:val="18"/>
        </w:rPr>
        <w:t xml:space="preserve"> </w:t>
      </w:r>
      <w:r>
        <w:rPr>
          <w:rFonts w:ascii="Courier New" w:hAnsi="Courier New"/>
          <w:sz w:val="18"/>
        </w:rPr>
        <w:t>우측정렬</w:t>
      </w:r>
    </w:p>
    <w:p w14:paraId="4B405883" w14:textId="77777777" w:rsidR="00820064" w:rsidRDefault="00000000">
      <w:pPr>
        <w:shd w:val="clear" w:color="F0F0F0" w:fill="F0F0F0"/>
        <w:spacing w:after="0"/>
        <w:ind w:left="170"/>
      </w:pPr>
      <w:r>
        <w:rPr>
          <w:rFonts w:ascii="Courier New" w:hAnsi="Courier New"/>
          <w:sz w:val="18"/>
        </w:rPr>
        <w:t>Rxmin              0</w:t>
      </w:r>
    </w:p>
    <w:p w14:paraId="7E907573" w14:textId="77777777" w:rsidR="00820064" w:rsidRDefault="00000000">
      <w:pPr>
        <w:shd w:val="clear" w:color="F0F0F0" w:fill="F0F0F0"/>
        <w:spacing w:after="0"/>
        <w:ind w:left="170"/>
      </w:pPr>
      <w:r>
        <w:rPr>
          <w:rFonts w:ascii="Courier New" w:hAnsi="Courier New"/>
          <w:sz w:val="18"/>
        </w:rPr>
        <w:t>Rrxminn           -4</w:t>
      </w:r>
    </w:p>
    <w:p w14:paraId="06F6B125" w14:textId="77777777" w:rsidR="00820064" w:rsidRDefault="00820064">
      <w:pPr>
        <w:spacing w:after="120"/>
      </w:pPr>
    </w:p>
    <w:p w14:paraId="40F68F5D" w14:textId="77777777" w:rsidR="00820064" w:rsidRDefault="00000000">
      <w:pPr>
        <w:spacing w:before="240" w:after="80"/>
      </w:pPr>
      <w:r>
        <w:rPr>
          <w:rFonts w:ascii="맑은 고딕" w:hAnsi="맑은 고딕"/>
          <w:b/>
          <w:color w:val="17375E"/>
          <w:sz w:val="26"/>
        </w:rPr>
        <w:t xml:space="preserve">7.2 </w:t>
      </w:r>
      <w:r>
        <w:rPr>
          <w:rFonts w:ascii="맑은 고딕" w:hAnsi="맑은 고딕"/>
          <w:b/>
          <w:color w:val="17375E"/>
          <w:sz w:val="26"/>
        </w:rPr>
        <w:t>재질</w:t>
      </w:r>
      <w:r>
        <w:rPr>
          <w:rFonts w:ascii="맑은 고딕" w:hAnsi="맑은 고딕"/>
          <w:b/>
          <w:color w:val="17375E"/>
          <w:sz w:val="26"/>
        </w:rPr>
        <w:t xml:space="preserve"> </w:t>
      </w:r>
      <w:r>
        <w:rPr>
          <w:rFonts w:ascii="맑은 고딕" w:hAnsi="맑은 고딕"/>
          <w:b/>
          <w:color w:val="17375E"/>
          <w:sz w:val="26"/>
        </w:rPr>
        <w:t>카드</w:t>
      </w:r>
      <w:r>
        <w:rPr>
          <w:rFonts w:ascii="맑은 고딕" w:hAnsi="맑은 고딕"/>
          <w:b/>
          <w:color w:val="17375E"/>
          <w:sz w:val="26"/>
        </w:rPr>
        <w:t xml:space="preserve"> (*MAT_*)</w:t>
      </w:r>
    </w:p>
    <w:p w14:paraId="4DE6C218" w14:textId="77777777" w:rsidR="00820064" w:rsidRDefault="00000000">
      <w:pPr>
        <w:spacing w:before="40" w:after="80"/>
      </w:pPr>
      <w:r>
        <w:rPr>
          <w:rFonts w:ascii="맑은 고딕" w:hAnsi="맑은 고딕"/>
          <w:sz w:val="20"/>
        </w:rPr>
        <w:t>원본</w:t>
      </w:r>
      <w:r>
        <w:rPr>
          <w:rFonts w:ascii="맑은 고딕" w:hAnsi="맑은 고딕"/>
          <w:sz w:val="20"/>
        </w:rPr>
        <w:t xml:space="preserve"> FE </w:t>
      </w:r>
      <w:r>
        <w:rPr>
          <w:rFonts w:ascii="맑은 고딕" w:hAnsi="맑은 고딕"/>
          <w:sz w:val="20"/>
        </w:rPr>
        <w:t>파트의</w:t>
      </w:r>
      <w:r>
        <w:rPr>
          <w:rFonts w:ascii="맑은 고딕" w:hAnsi="맑은 고딕"/>
          <w:sz w:val="20"/>
        </w:rPr>
        <w:t xml:space="preserve"> MAT </w:t>
      </w:r>
      <w:r>
        <w:rPr>
          <w:rFonts w:ascii="맑은 고딕" w:hAnsi="맑은 고딕"/>
          <w:sz w:val="20"/>
        </w:rPr>
        <w:t>카드를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그대로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복사하되</w:t>
      </w:r>
      <w:r>
        <w:rPr>
          <w:rFonts w:ascii="맑은 고딕" w:hAnsi="맑은 고딕"/>
          <w:sz w:val="20"/>
        </w:rPr>
        <w:t xml:space="preserve">, MID </w:t>
      </w:r>
      <w:r>
        <w:rPr>
          <w:rFonts w:ascii="맑은 고딕" w:hAnsi="맑은 고딕"/>
          <w:sz w:val="20"/>
        </w:rPr>
        <w:t>필드를</w:t>
      </w:r>
      <w:r>
        <w:rPr>
          <w:rFonts w:ascii="맑은 고딕" w:hAnsi="맑은 고딕"/>
          <w:sz w:val="20"/>
        </w:rPr>
        <w:t xml:space="preserve"> newMid</w:t>
      </w:r>
      <w:r>
        <w:rPr>
          <w:rFonts w:ascii="맑은 고딕" w:hAnsi="맑은 고딕"/>
          <w:sz w:val="20"/>
        </w:rPr>
        <w:t>로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교체한다</w:t>
      </w:r>
      <w:r>
        <w:rPr>
          <w:rFonts w:ascii="맑은 고딕" w:hAnsi="맑은 고딕"/>
          <w:sz w:val="20"/>
        </w:rPr>
        <w:t xml:space="preserve">. </w:t>
      </w:r>
      <w:r>
        <w:rPr>
          <w:rFonts w:ascii="맑은 고딕" w:hAnsi="맑은 고딕"/>
          <w:sz w:val="20"/>
        </w:rPr>
        <w:t>원본</w:t>
      </w:r>
      <w:r>
        <w:rPr>
          <w:rFonts w:ascii="맑은 고딕" w:hAnsi="맑은 고딕"/>
          <w:sz w:val="20"/>
        </w:rPr>
        <w:t xml:space="preserve"> MAT</w:t>
      </w:r>
      <w:r>
        <w:rPr>
          <w:rFonts w:ascii="맑은 고딕" w:hAnsi="맑은 고딕"/>
          <w:sz w:val="20"/>
        </w:rPr>
        <w:t>를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찾지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못한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경우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경고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주석</w:t>
      </w:r>
      <w:r>
        <w:rPr>
          <w:rFonts w:ascii="맑은 고딕" w:hAnsi="맑은 고딕"/>
          <w:sz w:val="20"/>
        </w:rPr>
        <w:t xml:space="preserve"> + </w:t>
      </w:r>
      <w:r>
        <w:rPr>
          <w:rFonts w:ascii="맑은 고딕" w:hAnsi="맑은 고딕"/>
          <w:sz w:val="20"/>
        </w:rPr>
        <w:t>더미</w:t>
      </w:r>
      <w:r>
        <w:rPr>
          <w:rFonts w:ascii="맑은 고딕" w:hAnsi="맑은 고딕"/>
          <w:sz w:val="20"/>
        </w:rPr>
        <w:t xml:space="preserve"> *MAT_ELASTIC (</w:t>
      </w:r>
      <w:r>
        <w:rPr>
          <w:rFonts w:ascii="맑은 고딕" w:hAnsi="맑은 고딕"/>
          <w:sz w:val="20"/>
        </w:rPr>
        <w:t>모든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값</w:t>
      </w:r>
      <w:r>
        <w:rPr>
          <w:rFonts w:ascii="맑은 고딕" w:hAnsi="맑은 고딕"/>
          <w:sz w:val="20"/>
        </w:rPr>
        <w:t xml:space="preserve"> 0.0) </w:t>
      </w:r>
      <w:r>
        <w:rPr>
          <w:rFonts w:ascii="맑은 고딕" w:hAnsi="맑은 고딕"/>
          <w:sz w:val="20"/>
        </w:rPr>
        <w:t>삽입</w:t>
      </w:r>
      <w:r>
        <w:rPr>
          <w:rFonts w:ascii="맑은 고딕" w:hAnsi="맑은 고딕"/>
          <w:sz w:val="20"/>
        </w:rPr>
        <w:t>.</w:t>
      </w:r>
    </w:p>
    <w:p w14:paraId="28B0EE5C" w14:textId="77777777" w:rsidR="00820064" w:rsidRDefault="00000000">
      <w:pPr>
        <w:shd w:val="clear" w:color="F0F0F0" w:fill="F0F0F0"/>
        <w:spacing w:after="0"/>
        <w:ind w:left="170"/>
      </w:pPr>
      <w:r>
        <w:rPr>
          <w:rFonts w:ascii="Courier New" w:hAnsi="Courier New"/>
          <w:sz w:val="18"/>
        </w:rPr>
        <w:t>*MAT_ELASTIC</w:t>
      </w:r>
    </w:p>
    <w:p w14:paraId="26B4F885" w14:textId="77777777" w:rsidR="00820064" w:rsidRDefault="00000000">
      <w:pPr>
        <w:shd w:val="clear" w:color="F0F0F0" w:fill="F0F0F0"/>
        <w:spacing w:after="0"/>
        <w:ind w:left="170"/>
      </w:pPr>
      <w:r>
        <w:rPr>
          <w:rFonts w:ascii="Courier New" w:hAnsi="Courier New"/>
          <w:sz w:val="18"/>
        </w:rPr>
        <w:t>$#     mid        ro         e        pr        da        db  not used</w:t>
      </w:r>
    </w:p>
    <w:p w14:paraId="07AEC988" w14:textId="77777777" w:rsidR="00820064" w:rsidRDefault="00000000">
      <w:pPr>
        <w:shd w:val="clear" w:color="F0F0F0" w:fill="F0F0F0"/>
        <w:spacing w:after="0"/>
        <w:ind w:left="170"/>
      </w:pPr>
      <w:r>
        <w:rPr>
          <w:rFonts w:ascii="Courier New" w:hAnsi="Courier New"/>
          <w:sz w:val="18"/>
        </w:rPr>
        <w:t xml:space="preserve">         2  7.85E-09    210000       0.3</w:t>
      </w:r>
    </w:p>
    <w:p w14:paraId="57761742" w14:textId="77777777" w:rsidR="00820064" w:rsidRDefault="00820064">
      <w:pPr>
        <w:spacing w:after="120"/>
      </w:pPr>
    </w:p>
    <w:p w14:paraId="6867294C" w14:textId="77777777" w:rsidR="00820064" w:rsidRDefault="00000000">
      <w:pPr>
        <w:spacing w:before="240" w:after="80"/>
      </w:pPr>
      <w:r>
        <w:rPr>
          <w:rFonts w:ascii="맑은 고딕" w:hAnsi="맑은 고딕"/>
          <w:b/>
          <w:color w:val="17375E"/>
          <w:sz w:val="26"/>
        </w:rPr>
        <w:t>7.3 *IGA_DEV_STABILIZATION</w:t>
      </w:r>
    </w:p>
    <w:p w14:paraId="58A83F25" w14:textId="77777777" w:rsidR="00820064" w:rsidRDefault="00000000">
      <w:pPr>
        <w:spacing w:before="40" w:after="80"/>
      </w:pPr>
      <w:r>
        <w:rPr>
          <w:rFonts w:ascii="맑은 고딕" w:hAnsi="맑은 고딕"/>
          <w:sz w:val="20"/>
        </w:rPr>
        <w:t xml:space="preserve">LCP </w:t>
      </w:r>
      <w:r>
        <w:rPr>
          <w:rFonts w:ascii="맑은 고딕" w:hAnsi="맑은 고딕"/>
          <w:sz w:val="20"/>
        </w:rPr>
        <w:t>안정화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설정</w:t>
      </w:r>
      <w:r>
        <w:rPr>
          <w:rFonts w:ascii="맑은 고딕" w:hAnsi="맑은 고딕"/>
          <w:sz w:val="20"/>
        </w:rPr>
        <w:t>. Trimmed volume</w:t>
      </w:r>
      <w:r>
        <w:rPr>
          <w:rFonts w:ascii="맑은 고딕" w:hAnsi="맑은 고딕"/>
          <w:sz w:val="20"/>
        </w:rPr>
        <w:t>의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경계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처리를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위한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개발자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옵션</w:t>
      </w:r>
      <w:r>
        <w:rPr>
          <w:rFonts w:ascii="맑은 고딕" w:hAnsi="맑은 고딕"/>
          <w:sz w:val="20"/>
        </w:rPr>
        <w:t>.</w:t>
      </w:r>
    </w:p>
    <w:p w14:paraId="498B55EB" w14:textId="77777777" w:rsidR="00820064" w:rsidRDefault="00000000">
      <w:pPr>
        <w:shd w:val="clear" w:color="F0F0F0" w:fill="F0F0F0"/>
        <w:spacing w:after="0"/>
        <w:ind w:left="170"/>
      </w:pPr>
      <w:r>
        <w:rPr>
          <w:rFonts w:ascii="Courier New" w:hAnsi="Courier New"/>
          <w:sz w:val="18"/>
        </w:rPr>
        <w:t>*IGA_DEV_STABILIZATION</w:t>
      </w:r>
    </w:p>
    <w:p w14:paraId="016BEC4C" w14:textId="77777777" w:rsidR="00820064" w:rsidRDefault="00000000">
      <w:pPr>
        <w:shd w:val="clear" w:color="F0F0F0" w:fill="F0F0F0"/>
        <w:spacing w:after="0"/>
        <w:ind w:left="170"/>
      </w:pPr>
      <w:r>
        <w:rPr>
          <w:rFonts w:ascii="Courier New" w:hAnsi="Courier New"/>
          <w:sz w:val="18"/>
        </w:rPr>
        <w:t>$#      sid      styp                                   tollg</w:t>
      </w:r>
    </w:p>
    <w:p w14:paraId="2454BD82" w14:textId="77777777" w:rsidR="00820064" w:rsidRDefault="00000000">
      <w:pPr>
        <w:shd w:val="clear" w:color="F0F0F0" w:fill="F0F0F0"/>
        <w:spacing w:after="0"/>
        <w:ind w:left="170"/>
      </w:pPr>
      <w:r>
        <w:rPr>
          <w:rFonts w:ascii="Courier New" w:hAnsi="Courier New"/>
          <w:sz w:val="18"/>
        </w:rPr>
        <w:t xml:space="preserve">       &amp;id     &amp;styp                                  &amp;tollg</w:t>
      </w:r>
    </w:p>
    <w:p w14:paraId="61F6E9E9" w14:textId="77777777" w:rsidR="00820064" w:rsidRDefault="00820064">
      <w:pPr>
        <w:spacing w:after="120"/>
      </w:pP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1134"/>
        <w:gridCol w:w="1701"/>
        <w:gridCol w:w="5102"/>
      </w:tblGrid>
      <w:tr w:rsidR="00820064" w14:paraId="58358F63" w14:textId="77777777">
        <w:tc>
          <w:tcPr>
            <w:tcW w:w="113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D9D9D9" w:fill="D9D9D9"/>
          </w:tcPr>
          <w:p w14:paraId="58787223" w14:textId="77777777" w:rsidR="00820064" w:rsidRDefault="00000000">
            <w:r>
              <w:rPr>
                <w:rFonts w:ascii="맑은 고딕" w:hAnsi="맑은 고딕"/>
                <w:b/>
                <w:sz w:val="18"/>
              </w:rPr>
              <w:t>필드</w:t>
            </w:r>
          </w:p>
        </w:tc>
        <w:tc>
          <w:tcPr>
            <w:tcW w:w="1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D9D9D9" w:fill="D9D9D9"/>
          </w:tcPr>
          <w:p w14:paraId="1FBF8CD2" w14:textId="77777777" w:rsidR="00820064" w:rsidRDefault="00000000">
            <w:r>
              <w:rPr>
                <w:rFonts w:ascii="맑은 고딕" w:hAnsi="맑은 고딕"/>
                <w:b/>
                <w:sz w:val="18"/>
              </w:rPr>
              <w:t>파라미터</w:t>
            </w:r>
          </w:p>
        </w:tc>
        <w:tc>
          <w:tcPr>
            <w:tcW w:w="510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D9D9D9" w:fill="D9D9D9"/>
          </w:tcPr>
          <w:p w14:paraId="128A218B" w14:textId="77777777" w:rsidR="00820064" w:rsidRDefault="00000000">
            <w:r>
              <w:rPr>
                <w:rFonts w:ascii="맑은 고딕" w:hAnsi="맑은 고딕"/>
                <w:b/>
                <w:sz w:val="18"/>
              </w:rPr>
              <w:t>의미</w:t>
            </w:r>
          </w:p>
        </w:tc>
      </w:tr>
      <w:tr w:rsidR="00820064" w14:paraId="397AFD46" w14:textId="77777777">
        <w:tc>
          <w:tcPr>
            <w:tcW w:w="113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9CAA428" w14:textId="77777777" w:rsidR="00820064" w:rsidRDefault="00000000">
            <w:r>
              <w:rPr>
                <w:rFonts w:ascii="맑은 고딕" w:hAnsi="맑은 고딕"/>
                <w:sz w:val="18"/>
              </w:rPr>
              <w:t>SID</w:t>
            </w:r>
          </w:p>
        </w:tc>
        <w:tc>
          <w:tcPr>
            <w:tcW w:w="1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E08482F" w14:textId="77777777" w:rsidR="00820064" w:rsidRDefault="00000000">
            <w:r>
              <w:rPr>
                <w:rFonts w:ascii="맑은 고딕" w:hAnsi="맑은 고딕"/>
                <w:sz w:val="18"/>
              </w:rPr>
              <w:t>&amp;id</w:t>
            </w:r>
          </w:p>
        </w:tc>
        <w:tc>
          <w:tcPr>
            <w:tcW w:w="510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EC5E8A5" w14:textId="77777777" w:rsidR="00820064" w:rsidRDefault="00000000">
            <w:r>
              <w:rPr>
                <w:rFonts w:ascii="맑은 고딕" w:hAnsi="맑은 고딕"/>
                <w:sz w:val="18"/>
              </w:rPr>
              <w:t>Set ID (</w:t>
            </w:r>
            <w:r>
              <w:rPr>
                <w:rFonts w:ascii="맑은 고딕" w:hAnsi="맑은 고딕"/>
                <w:sz w:val="18"/>
              </w:rPr>
              <w:t>이</w:t>
            </w:r>
            <w:r>
              <w:rPr>
                <w:rFonts w:ascii="맑은 고딕" w:hAnsi="맑은 고딕"/>
                <w:sz w:val="18"/>
              </w:rPr>
              <w:t xml:space="preserve"> IGA </w:t>
            </w:r>
            <w:r>
              <w:rPr>
                <w:rFonts w:ascii="맑은 고딕" w:hAnsi="맑은 고딕"/>
                <w:sz w:val="18"/>
              </w:rPr>
              <w:t>파트</w:t>
            </w:r>
            <w:r>
              <w:rPr>
                <w:rFonts w:ascii="맑은 고딕" w:hAnsi="맑은 고딕"/>
                <w:sz w:val="18"/>
              </w:rPr>
              <w:t xml:space="preserve"> ID</w:t>
            </w:r>
            <w:r>
              <w:rPr>
                <w:rFonts w:ascii="맑은 고딕" w:hAnsi="맑은 고딕"/>
                <w:sz w:val="18"/>
              </w:rPr>
              <w:t>와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동일</w:t>
            </w:r>
            <w:r>
              <w:rPr>
                <w:rFonts w:ascii="맑은 고딕" w:hAnsi="맑은 고딕"/>
                <w:sz w:val="18"/>
              </w:rPr>
              <w:t>)</w:t>
            </w:r>
          </w:p>
        </w:tc>
      </w:tr>
      <w:tr w:rsidR="00820064" w14:paraId="327FE354" w14:textId="77777777">
        <w:tc>
          <w:tcPr>
            <w:tcW w:w="113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E533FAB" w14:textId="77777777" w:rsidR="00820064" w:rsidRDefault="00000000">
            <w:r>
              <w:rPr>
                <w:rFonts w:ascii="맑은 고딕" w:hAnsi="맑은 고딕"/>
                <w:sz w:val="18"/>
              </w:rPr>
              <w:lastRenderedPageBreak/>
              <w:t>STYP</w:t>
            </w:r>
          </w:p>
        </w:tc>
        <w:tc>
          <w:tcPr>
            <w:tcW w:w="1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ABE69C7" w14:textId="77777777" w:rsidR="00820064" w:rsidRDefault="00000000">
            <w:r>
              <w:rPr>
                <w:rFonts w:ascii="맑은 고딕" w:hAnsi="맑은 고딕"/>
                <w:sz w:val="18"/>
              </w:rPr>
              <w:t>&amp;styp</w:t>
            </w:r>
          </w:p>
        </w:tc>
        <w:tc>
          <w:tcPr>
            <w:tcW w:w="510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5ECA4ED" w14:textId="77777777" w:rsidR="00820064" w:rsidRDefault="00000000">
            <w:r>
              <w:rPr>
                <w:rFonts w:ascii="맑은 고딕" w:hAnsi="맑은 고딕"/>
                <w:sz w:val="18"/>
              </w:rPr>
              <w:t>안정화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타입</w:t>
            </w:r>
            <w:r>
              <w:rPr>
                <w:rFonts w:ascii="맑은 고딕" w:hAnsi="맑은 고딕"/>
                <w:sz w:val="18"/>
              </w:rPr>
              <w:t xml:space="preserve"> (</w:t>
            </w:r>
            <w:r>
              <w:rPr>
                <w:rFonts w:ascii="맑은 고딕" w:hAnsi="맑은 고딕"/>
                <w:sz w:val="18"/>
              </w:rPr>
              <w:t>기본</w:t>
            </w:r>
            <w:r>
              <w:rPr>
                <w:rFonts w:ascii="맑은 고딕" w:hAnsi="맑은 고딕"/>
                <w:sz w:val="18"/>
              </w:rPr>
              <w:t>: 4)</w:t>
            </w:r>
          </w:p>
        </w:tc>
      </w:tr>
      <w:tr w:rsidR="00820064" w14:paraId="7EA2166B" w14:textId="77777777">
        <w:tc>
          <w:tcPr>
            <w:tcW w:w="113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F40CF13" w14:textId="77777777" w:rsidR="00820064" w:rsidRDefault="00000000">
            <w:r>
              <w:rPr>
                <w:rFonts w:ascii="맑은 고딕" w:hAnsi="맑은 고딕"/>
                <w:sz w:val="18"/>
              </w:rPr>
              <w:t>TOLLG</w:t>
            </w:r>
          </w:p>
        </w:tc>
        <w:tc>
          <w:tcPr>
            <w:tcW w:w="1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45509A2" w14:textId="77777777" w:rsidR="00820064" w:rsidRDefault="00000000">
            <w:r>
              <w:rPr>
                <w:rFonts w:ascii="맑은 고딕" w:hAnsi="맑은 고딕"/>
                <w:sz w:val="18"/>
              </w:rPr>
              <w:t>&amp;tollg</w:t>
            </w:r>
          </w:p>
        </w:tc>
        <w:tc>
          <w:tcPr>
            <w:tcW w:w="510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D5F5DE5" w14:textId="77777777" w:rsidR="00820064" w:rsidRDefault="00000000">
            <w:r>
              <w:rPr>
                <w:rFonts w:ascii="맑은 고딕" w:hAnsi="맑은 고딕"/>
                <w:sz w:val="18"/>
              </w:rPr>
              <w:t>적분점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제거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임계값</w:t>
            </w:r>
            <w:r>
              <w:rPr>
                <w:rFonts w:ascii="맑은 고딕" w:hAnsi="맑은 고딕"/>
                <w:sz w:val="18"/>
              </w:rPr>
              <w:t xml:space="preserve"> (</w:t>
            </w:r>
            <w:r>
              <w:rPr>
                <w:rFonts w:ascii="맑은 고딕" w:hAnsi="맑은 고딕"/>
                <w:sz w:val="18"/>
              </w:rPr>
              <w:t>기본</w:t>
            </w:r>
            <w:r>
              <w:rPr>
                <w:rFonts w:ascii="맑은 고딕" w:hAnsi="맑은 고딕"/>
                <w:sz w:val="18"/>
              </w:rPr>
              <w:t>: 1.0e-3)</w:t>
            </w:r>
          </w:p>
        </w:tc>
      </w:tr>
    </w:tbl>
    <w:p w14:paraId="2B430D5E" w14:textId="77777777" w:rsidR="00820064" w:rsidRDefault="00820064">
      <w:pPr>
        <w:spacing w:after="120"/>
      </w:pPr>
    </w:p>
    <w:p w14:paraId="4664AAC9" w14:textId="77777777" w:rsidR="00820064" w:rsidRDefault="00000000">
      <w:pPr>
        <w:spacing w:before="240" w:after="80"/>
      </w:pPr>
      <w:r>
        <w:rPr>
          <w:rFonts w:ascii="맑은 고딕" w:hAnsi="맑은 고딕"/>
          <w:b/>
          <w:color w:val="17375E"/>
          <w:sz w:val="26"/>
        </w:rPr>
        <w:t>7.4 *PART</w:t>
      </w:r>
    </w:p>
    <w:p w14:paraId="1EF8C07B" w14:textId="77777777" w:rsidR="00820064" w:rsidRDefault="00000000">
      <w:pPr>
        <w:shd w:val="clear" w:color="F0F0F0" w:fill="F0F0F0"/>
        <w:spacing w:after="0"/>
        <w:ind w:left="170"/>
      </w:pPr>
      <w:r>
        <w:rPr>
          <w:rFonts w:ascii="Courier New" w:hAnsi="Courier New"/>
          <w:sz w:val="18"/>
        </w:rPr>
        <w:t>*PART</w:t>
      </w:r>
    </w:p>
    <w:p w14:paraId="47FCF1E5" w14:textId="77777777" w:rsidR="00820064" w:rsidRDefault="00000000">
      <w:pPr>
        <w:shd w:val="clear" w:color="F0F0F0" w:fill="F0F0F0"/>
        <w:spacing w:after="0"/>
        <w:ind w:left="170"/>
      </w:pPr>
      <w:r>
        <w:rPr>
          <w:rFonts w:ascii="Courier New" w:hAnsi="Courier New"/>
          <w:sz w:val="18"/>
        </w:rPr>
        <w:t>$#</w:t>
      </w:r>
    </w:p>
    <w:p w14:paraId="4DD8B568" w14:textId="77777777" w:rsidR="00820064" w:rsidRDefault="00000000">
      <w:pPr>
        <w:shd w:val="clear" w:color="F0F0F0" w:fill="F0F0F0"/>
        <w:spacing w:after="0"/>
        <w:ind w:left="170"/>
      </w:pPr>
      <w:r>
        <w:rPr>
          <w:rFonts w:ascii="Courier New" w:hAnsi="Courier New"/>
          <w:sz w:val="18"/>
        </w:rPr>
        <w:t>IGA_Part_1</w:t>
      </w:r>
    </w:p>
    <w:p w14:paraId="0DB4411C" w14:textId="77777777" w:rsidR="00820064" w:rsidRDefault="00000000">
      <w:pPr>
        <w:shd w:val="clear" w:color="F0F0F0" w:fill="F0F0F0"/>
        <w:spacing w:after="0"/>
        <w:ind w:left="170"/>
      </w:pPr>
      <w:r>
        <w:rPr>
          <w:rFonts w:ascii="Courier New" w:hAnsi="Courier New"/>
          <w:sz w:val="18"/>
        </w:rPr>
        <w:t>$#     pid     secid       mid     eosid      hgid      grav    adpopt      tmid</w:t>
      </w:r>
    </w:p>
    <w:p w14:paraId="573278FB" w14:textId="77777777" w:rsidR="00820064" w:rsidRDefault="00000000">
      <w:pPr>
        <w:shd w:val="clear" w:color="F0F0F0" w:fill="F0F0F0"/>
        <w:spacing w:after="0"/>
        <w:ind w:left="170"/>
      </w:pPr>
      <w:r>
        <w:rPr>
          <w:rFonts w:ascii="Courier New" w:hAnsi="Courier New"/>
          <w:sz w:val="18"/>
        </w:rPr>
        <w:t xml:space="preserve">      &amp;id      &amp;id     &amp;mid</w:t>
      </w:r>
    </w:p>
    <w:p w14:paraId="46581CA9" w14:textId="77777777" w:rsidR="00820064" w:rsidRDefault="00820064">
      <w:pPr>
        <w:spacing w:after="120"/>
      </w:pPr>
    </w:p>
    <w:p w14:paraId="3D505351" w14:textId="77777777" w:rsidR="00820064" w:rsidRDefault="00000000">
      <w:pPr>
        <w:pStyle w:val="a0"/>
        <w:spacing w:before="20" w:after="20"/>
        <w:ind w:left="283"/>
      </w:pPr>
      <w:r>
        <w:rPr>
          <w:rFonts w:ascii="맑은 고딕" w:hAnsi="맑은 고딕"/>
          <w:sz w:val="20"/>
        </w:rPr>
        <w:t>제목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행</w:t>
      </w:r>
      <w:r>
        <w:rPr>
          <w:rFonts w:ascii="맑은 고딕" w:hAnsi="맑은 고딕"/>
          <w:sz w:val="20"/>
        </w:rPr>
        <w:t>: IGA_Part_&lt;fepid&gt; (</w:t>
      </w:r>
      <w:r>
        <w:rPr>
          <w:rFonts w:ascii="맑은 고딕" w:hAnsi="맑은 고딕"/>
          <w:sz w:val="20"/>
        </w:rPr>
        <w:t>원본</w:t>
      </w:r>
      <w:r>
        <w:rPr>
          <w:rFonts w:ascii="맑은 고딕" w:hAnsi="맑은 고딕"/>
          <w:sz w:val="20"/>
        </w:rPr>
        <w:t xml:space="preserve"> FE PID </w:t>
      </w:r>
      <w:r>
        <w:rPr>
          <w:rFonts w:ascii="맑은 고딕" w:hAnsi="맑은 고딕"/>
          <w:sz w:val="20"/>
        </w:rPr>
        <w:t>번호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포함</w:t>
      </w:r>
      <w:r>
        <w:rPr>
          <w:rFonts w:ascii="맑은 고딕" w:hAnsi="맑은 고딕"/>
          <w:sz w:val="20"/>
        </w:rPr>
        <w:t>)</w:t>
      </w:r>
    </w:p>
    <w:p w14:paraId="4D990EAF" w14:textId="77777777" w:rsidR="00820064" w:rsidRDefault="00000000">
      <w:pPr>
        <w:pStyle w:val="a0"/>
        <w:spacing w:before="20" w:after="20"/>
        <w:ind w:left="283"/>
      </w:pPr>
      <w:r>
        <w:rPr>
          <w:rFonts w:ascii="맑은 고딕" w:hAnsi="맑은 고딕"/>
          <w:sz w:val="20"/>
        </w:rPr>
        <w:t xml:space="preserve">pid = secid = &amp;id: </w:t>
      </w:r>
      <w:r>
        <w:rPr>
          <w:rFonts w:ascii="맑은 고딕" w:hAnsi="맑은 고딕"/>
          <w:sz w:val="20"/>
        </w:rPr>
        <w:t>동일한</w:t>
      </w:r>
      <w:r>
        <w:rPr>
          <w:rFonts w:ascii="맑은 고딕" w:hAnsi="맑은 고딕"/>
          <w:sz w:val="20"/>
        </w:rPr>
        <w:t xml:space="preserve"> ID </w:t>
      </w:r>
      <w:r>
        <w:rPr>
          <w:rFonts w:ascii="맑은 고딕" w:hAnsi="맑은 고딕"/>
          <w:sz w:val="20"/>
        </w:rPr>
        <w:t>공유</w:t>
      </w:r>
      <w:r>
        <w:rPr>
          <w:rFonts w:ascii="맑은 고딕" w:hAnsi="맑은 고딕"/>
          <w:sz w:val="20"/>
        </w:rPr>
        <w:t xml:space="preserve"> (NURBS patch 1</w:t>
      </w:r>
      <w:r>
        <w:rPr>
          <w:rFonts w:ascii="맑은 고딕" w:hAnsi="맑은 고딕"/>
          <w:sz w:val="20"/>
        </w:rPr>
        <w:t>개이므로</w:t>
      </w:r>
      <w:r>
        <w:rPr>
          <w:rFonts w:ascii="맑은 고딕" w:hAnsi="맑은 고딕"/>
          <w:sz w:val="20"/>
        </w:rPr>
        <w:t>)</w:t>
      </w:r>
    </w:p>
    <w:p w14:paraId="03D53BA0" w14:textId="77777777" w:rsidR="00820064" w:rsidRDefault="00000000">
      <w:pPr>
        <w:pStyle w:val="a0"/>
        <w:spacing w:before="20" w:after="20"/>
        <w:ind w:left="283"/>
      </w:pPr>
      <w:r>
        <w:rPr>
          <w:rFonts w:ascii="맑은 고딕" w:hAnsi="맑은 고딕"/>
          <w:sz w:val="20"/>
        </w:rPr>
        <w:t xml:space="preserve">mid = &amp;mid: IGA </w:t>
      </w:r>
      <w:r>
        <w:rPr>
          <w:rFonts w:ascii="맑은 고딕" w:hAnsi="맑은 고딕"/>
          <w:sz w:val="20"/>
        </w:rPr>
        <w:t>전용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재질</w:t>
      </w:r>
      <w:r>
        <w:rPr>
          <w:rFonts w:ascii="맑은 고딕" w:hAnsi="맑은 고딕"/>
          <w:sz w:val="20"/>
        </w:rPr>
        <w:t xml:space="preserve"> ID (FE</w:t>
      </w:r>
      <w:r>
        <w:rPr>
          <w:rFonts w:ascii="맑은 고딕" w:hAnsi="맑은 고딕"/>
          <w:sz w:val="20"/>
        </w:rPr>
        <w:t>와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반드시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다름</w:t>
      </w:r>
      <w:r>
        <w:rPr>
          <w:rFonts w:ascii="맑은 고딕" w:hAnsi="맑은 고딕"/>
          <w:sz w:val="20"/>
        </w:rPr>
        <w:t>)</w:t>
      </w:r>
    </w:p>
    <w:p w14:paraId="265D19C1" w14:textId="77777777" w:rsidR="00820064" w:rsidRDefault="00000000">
      <w:pPr>
        <w:spacing w:before="240" w:after="80"/>
      </w:pPr>
      <w:r>
        <w:rPr>
          <w:rFonts w:ascii="맑은 고딕" w:hAnsi="맑은 고딕"/>
          <w:b/>
          <w:color w:val="17375E"/>
          <w:sz w:val="26"/>
        </w:rPr>
        <w:t>7.5 *SECTION_IGA_SOLID</w:t>
      </w:r>
    </w:p>
    <w:p w14:paraId="5CB1D688" w14:textId="77777777" w:rsidR="00820064" w:rsidRDefault="00000000">
      <w:pPr>
        <w:shd w:val="clear" w:color="F0F0F0" w:fill="F0F0F0"/>
        <w:spacing w:after="0"/>
        <w:ind w:left="170"/>
      </w:pPr>
      <w:r>
        <w:rPr>
          <w:rFonts w:ascii="Courier New" w:hAnsi="Courier New"/>
          <w:sz w:val="18"/>
        </w:rPr>
        <w:t>*SECTION_IGA_SOLID</w:t>
      </w:r>
    </w:p>
    <w:p w14:paraId="2D7FFBF2" w14:textId="77777777" w:rsidR="00820064" w:rsidRDefault="00000000">
      <w:pPr>
        <w:shd w:val="clear" w:color="F0F0F0" w:fill="F0F0F0"/>
        <w:spacing w:after="0"/>
        <w:ind w:left="170"/>
      </w:pPr>
      <w:r>
        <w:rPr>
          <w:rFonts w:ascii="Courier New" w:hAnsi="Courier New"/>
          <w:sz w:val="18"/>
        </w:rPr>
        <w:t>$#   secid    elform        ir</w:t>
      </w:r>
    </w:p>
    <w:p w14:paraId="21F132E8" w14:textId="77777777" w:rsidR="00820064" w:rsidRDefault="00000000">
      <w:pPr>
        <w:shd w:val="clear" w:color="F0F0F0" w:fill="F0F0F0"/>
        <w:spacing w:after="0"/>
        <w:ind w:left="170"/>
      </w:pPr>
      <w:r>
        <w:rPr>
          <w:rFonts w:ascii="Courier New" w:hAnsi="Courier New"/>
          <w:sz w:val="18"/>
        </w:rPr>
        <w:t xml:space="preserve">      &amp;id        0      &amp;ir</w:t>
      </w:r>
    </w:p>
    <w:p w14:paraId="3D3AA667" w14:textId="77777777" w:rsidR="00820064" w:rsidRDefault="00820064">
      <w:pPr>
        <w:spacing w:after="120"/>
      </w:pP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1417"/>
        <w:gridCol w:w="1417"/>
        <w:gridCol w:w="5102"/>
      </w:tblGrid>
      <w:tr w:rsidR="00820064" w14:paraId="187B94F6" w14:textId="77777777"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D9D9D9" w:fill="D9D9D9"/>
          </w:tcPr>
          <w:p w14:paraId="0E0E9922" w14:textId="77777777" w:rsidR="00820064" w:rsidRDefault="00000000">
            <w:r>
              <w:rPr>
                <w:rFonts w:ascii="맑은 고딕" w:hAnsi="맑은 고딕"/>
                <w:b/>
                <w:sz w:val="18"/>
              </w:rPr>
              <w:t>필드</w:t>
            </w: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D9D9D9" w:fill="D9D9D9"/>
          </w:tcPr>
          <w:p w14:paraId="61156D6A" w14:textId="77777777" w:rsidR="00820064" w:rsidRDefault="00000000">
            <w:r>
              <w:rPr>
                <w:rFonts w:ascii="맑은 고딕" w:hAnsi="맑은 고딕"/>
                <w:b/>
                <w:sz w:val="18"/>
              </w:rPr>
              <w:t>값</w:t>
            </w:r>
          </w:p>
        </w:tc>
        <w:tc>
          <w:tcPr>
            <w:tcW w:w="510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D9D9D9" w:fill="D9D9D9"/>
          </w:tcPr>
          <w:p w14:paraId="0E1360F7" w14:textId="77777777" w:rsidR="00820064" w:rsidRDefault="00000000">
            <w:r>
              <w:rPr>
                <w:rFonts w:ascii="맑은 고딕" w:hAnsi="맑은 고딕"/>
                <w:b/>
                <w:sz w:val="18"/>
              </w:rPr>
              <w:t>의미</w:t>
            </w:r>
          </w:p>
        </w:tc>
      </w:tr>
      <w:tr w:rsidR="00820064" w14:paraId="0957D6E7" w14:textId="77777777"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80E61CE" w14:textId="77777777" w:rsidR="00820064" w:rsidRDefault="00000000">
            <w:r>
              <w:rPr>
                <w:rFonts w:ascii="맑은 고딕" w:hAnsi="맑은 고딕"/>
                <w:sz w:val="18"/>
              </w:rPr>
              <w:t>SECID</w:t>
            </w: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ACAFDC5" w14:textId="77777777" w:rsidR="00820064" w:rsidRDefault="00000000">
            <w:r>
              <w:rPr>
                <w:rFonts w:ascii="맑은 고딕" w:hAnsi="맑은 고딕"/>
                <w:sz w:val="18"/>
              </w:rPr>
              <w:t>&amp;id</w:t>
            </w:r>
          </w:p>
        </w:tc>
        <w:tc>
          <w:tcPr>
            <w:tcW w:w="510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876318E" w14:textId="77777777" w:rsidR="00820064" w:rsidRDefault="00000000">
            <w:r>
              <w:rPr>
                <w:rFonts w:ascii="맑은 고딕" w:hAnsi="맑은 고딕"/>
                <w:sz w:val="18"/>
              </w:rPr>
              <w:t>섹션</w:t>
            </w:r>
            <w:r>
              <w:rPr>
                <w:rFonts w:ascii="맑은 고딕" w:hAnsi="맑은 고딕"/>
                <w:sz w:val="18"/>
              </w:rPr>
              <w:t xml:space="preserve"> ID (PID</w:t>
            </w:r>
            <w:r>
              <w:rPr>
                <w:rFonts w:ascii="맑은 고딕" w:hAnsi="맑은 고딕"/>
                <w:sz w:val="18"/>
              </w:rPr>
              <w:t>와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동일</w:t>
            </w:r>
            <w:r>
              <w:rPr>
                <w:rFonts w:ascii="맑은 고딕" w:hAnsi="맑은 고딕"/>
                <w:sz w:val="18"/>
              </w:rPr>
              <w:t>)</w:t>
            </w:r>
          </w:p>
        </w:tc>
      </w:tr>
      <w:tr w:rsidR="00820064" w14:paraId="3CE3A6D2" w14:textId="77777777"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9DC05E2" w14:textId="77777777" w:rsidR="00820064" w:rsidRDefault="00000000">
            <w:r>
              <w:rPr>
                <w:rFonts w:ascii="맑은 고딕" w:hAnsi="맑은 고딕"/>
                <w:sz w:val="18"/>
              </w:rPr>
              <w:t>ELFORM</w:t>
            </w: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8DA57C9" w14:textId="77777777" w:rsidR="00820064" w:rsidRDefault="00000000">
            <w:r>
              <w:rPr>
                <w:rFonts w:ascii="맑은 고딕" w:hAnsi="맑은 고딕"/>
                <w:sz w:val="18"/>
              </w:rPr>
              <w:t>0</w:t>
            </w:r>
          </w:p>
        </w:tc>
        <w:tc>
          <w:tcPr>
            <w:tcW w:w="510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B66AC0F" w14:textId="77777777" w:rsidR="00820064" w:rsidRDefault="00000000">
            <w:r>
              <w:rPr>
                <w:rFonts w:ascii="맑은 고딕" w:hAnsi="맑은 고딕"/>
                <w:sz w:val="18"/>
              </w:rPr>
              <w:t>요소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정식화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자동</w:t>
            </w:r>
            <w:r>
              <w:rPr>
                <w:rFonts w:ascii="맑은 고딕" w:hAnsi="맑은 고딕"/>
                <w:sz w:val="18"/>
              </w:rPr>
              <w:t xml:space="preserve"> (LS-DYNA</w:t>
            </w:r>
            <w:r>
              <w:rPr>
                <w:rFonts w:ascii="맑은 고딕" w:hAnsi="맑은 고딕"/>
                <w:sz w:val="18"/>
              </w:rPr>
              <w:t>가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선택</w:t>
            </w:r>
            <w:r>
              <w:rPr>
                <w:rFonts w:ascii="맑은 고딕" w:hAnsi="맑은 고딕"/>
                <w:sz w:val="18"/>
              </w:rPr>
              <w:t>)</w:t>
            </w:r>
          </w:p>
        </w:tc>
      </w:tr>
      <w:tr w:rsidR="00820064" w14:paraId="3476D275" w14:textId="77777777"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483AB4C" w14:textId="77777777" w:rsidR="00820064" w:rsidRDefault="00000000">
            <w:r>
              <w:rPr>
                <w:rFonts w:ascii="Courier New" w:hAnsi="Courier New"/>
                <w:sz w:val="18"/>
              </w:rPr>
              <w:t>IR</w:t>
            </w: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A4F3064" w14:textId="77777777" w:rsidR="00820064" w:rsidRDefault="00000000">
            <w:r>
              <w:rPr>
                <w:rFonts w:ascii="맑은 고딕" w:hAnsi="맑은 고딕"/>
                <w:sz w:val="18"/>
              </w:rPr>
              <w:t>&amp;ir</w:t>
            </w:r>
          </w:p>
        </w:tc>
        <w:tc>
          <w:tcPr>
            <w:tcW w:w="510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B00457E" w14:textId="77777777" w:rsidR="00820064" w:rsidRDefault="00000000">
            <w:r>
              <w:rPr>
                <w:rFonts w:ascii="맑은 고딕" w:hAnsi="맑은 고딕"/>
                <w:sz w:val="18"/>
              </w:rPr>
              <w:t>적분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방식</w:t>
            </w:r>
            <w:r>
              <w:rPr>
                <w:rFonts w:ascii="맑은 고딕" w:hAnsi="맑은 고딕"/>
                <w:sz w:val="18"/>
              </w:rPr>
              <w:t xml:space="preserve"> (0=reduced, 1=full)</w:t>
            </w:r>
          </w:p>
        </w:tc>
      </w:tr>
    </w:tbl>
    <w:p w14:paraId="4D74AA9E" w14:textId="77777777" w:rsidR="00820064" w:rsidRDefault="00820064">
      <w:pPr>
        <w:spacing w:after="120"/>
      </w:pPr>
    </w:p>
    <w:p w14:paraId="0FC2609E" w14:textId="77777777" w:rsidR="00820064" w:rsidRDefault="00000000">
      <w:pPr>
        <w:spacing w:before="240" w:after="80"/>
      </w:pPr>
      <w:r>
        <w:rPr>
          <w:rFonts w:ascii="맑은 고딕" w:hAnsi="맑은 고딕"/>
          <w:b/>
          <w:color w:val="17375E"/>
          <w:sz w:val="26"/>
        </w:rPr>
        <w:t>7.6 *IGA_DEV_VOLUME_XYZ</w:t>
      </w:r>
    </w:p>
    <w:p w14:paraId="2F01527C" w14:textId="77777777" w:rsidR="00820064" w:rsidRDefault="00000000">
      <w:pPr>
        <w:spacing w:before="40" w:after="80"/>
      </w:pPr>
      <w:r>
        <w:rPr>
          <w:rFonts w:ascii="맑은 고딕" w:hAnsi="맑은 고딕"/>
          <w:sz w:val="20"/>
        </w:rPr>
        <w:t xml:space="preserve">Trimmed NURBS volume </w:t>
      </w:r>
      <w:r>
        <w:rPr>
          <w:rFonts w:ascii="맑은 고딕" w:hAnsi="맑은 고딕"/>
          <w:sz w:val="20"/>
        </w:rPr>
        <w:t>정의</w:t>
      </w:r>
      <w:r>
        <w:rPr>
          <w:rFonts w:ascii="맑은 고딕" w:hAnsi="맑은 고딕"/>
          <w:sz w:val="20"/>
        </w:rPr>
        <w:t xml:space="preserve"> (</w:t>
      </w:r>
      <w:r>
        <w:rPr>
          <w:rFonts w:ascii="맑은 고딕" w:hAnsi="맑은 고딕"/>
          <w:sz w:val="20"/>
        </w:rPr>
        <w:t>핵심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카드</w:t>
      </w:r>
      <w:r>
        <w:rPr>
          <w:rFonts w:ascii="맑은 고딕" w:hAnsi="맑은 고딕"/>
          <w:sz w:val="20"/>
        </w:rPr>
        <w:t>). TETMSH=-1</w:t>
      </w:r>
      <w:r>
        <w:rPr>
          <w:rFonts w:ascii="맑은 고딕" w:hAnsi="맑은 고딕"/>
          <w:sz w:val="20"/>
        </w:rPr>
        <w:t>이</w:t>
      </w:r>
      <w:r>
        <w:rPr>
          <w:rFonts w:ascii="맑은 고딕" w:hAnsi="맑은 고딕"/>
          <w:sz w:val="20"/>
        </w:rPr>
        <w:t xml:space="preserve"> FE mesh</w:t>
      </w:r>
      <w:r>
        <w:rPr>
          <w:rFonts w:ascii="맑은 고딕" w:hAnsi="맑은 고딕"/>
          <w:sz w:val="20"/>
        </w:rPr>
        <w:t>를</w:t>
      </w:r>
      <w:r>
        <w:rPr>
          <w:rFonts w:ascii="맑은 고딕" w:hAnsi="맑은 고딕"/>
          <w:sz w:val="20"/>
        </w:rPr>
        <w:t xml:space="preserve"> trim </w:t>
      </w:r>
      <w:r>
        <w:rPr>
          <w:rFonts w:ascii="맑은 고딕" w:hAnsi="맑은 고딕"/>
          <w:sz w:val="20"/>
        </w:rPr>
        <w:t>경계로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사용하게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한다</w:t>
      </w:r>
      <w:r>
        <w:rPr>
          <w:rFonts w:ascii="맑은 고딕" w:hAnsi="맑은 고딕"/>
          <w:sz w:val="20"/>
        </w:rPr>
        <w:t>.</w:t>
      </w:r>
    </w:p>
    <w:p w14:paraId="60C624A7" w14:textId="77777777" w:rsidR="00820064" w:rsidRDefault="00000000">
      <w:pPr>
        <w:shd w:val="clear" w:color="F0F0F0" w:fill="F0F0F0"/>
        <w:spacing w:after="0"/>
        <w:ind w:left="170"/>
      </w:pPr>
      <w:r>
        <w:rPr>
          <w:rFonts w:ascii="Courier New" w:hAnsi="Courier New"/>
          <w:sz w:val="18"/>
        </w:rPr>
        <w:t>*IGA_DEV_VOLUME_XYZ</w:t>
      </w:r>
    </w:p>
    <w:p w14:paraId="2C79110E" w14:textId="77777777" w:rsidR="00820064" w:rsidRDefault="00000000">
      <w:pPr>
        <w:shd w:val="clear" w:color="F0F0F0" w:fill="F0F0F0"/>
        <w:spacing w:after="0"/>
        <w:ind w:left="170"/>
      </w:pPr>
      <w:r>
        <w:rPr>
          <w:rFonts w:ascii="Courier New" w:hAnsi="Courier New"/>
          <w:sz w:val="18"/>
        </w:rPr>
        <w:t>$#     vid   patchid       pid      esid      fsid    TETMSH      MYTP</w:t>
      </w:r>
    </w:p>
    <w:p w14:paraId="3B901FA0" w14:textId="77777777" w:rsidR="00820064" w:rsidRDefault="00000000">
      <w:pPr>
        <w:shd w:val="clear" w:color="F0F0F0" w:fill="F0F0F0"/>
        <w:spacing w:after="0"/>
        <w:ind w:left="170"/>
      </w:pPr>
      <w:r>
        <w:rPr>
          <w:rFonts w:ascii="Courier New" w:hAnsi="Courier New"/>
          <w:sz w:val="18"/>
        </w:rPr>
        <w:t xml:space="preserve">      &amp;id      &amp;id                                  -1</w:t>
      </w:r>
    </w:p>
    <w:p w14:paraId="231A194A" w14:textId="77777777" w:rsidR="00820064" w:rsidRDefault="00000000">
      <w:pPr>
        <w:shd w:val="clear" w:color="F0F0F0" w:fill="F0F0F0"/>
        <w:spacing w:after="0"/>
        <w:ind w:left="170"/>
      </w:pPr>
      <w:r>
        <w:rPr>
          <w:rFonts w:ascii="Courier New" w:hAnsi="Courier New"/>
          <w:sz w:val="18"/>
        </w:rPr>
        <w:t>$#     PID of existing FEA solid with tetmesh</w:t>
      </w:r>
    </w:p>
    <w:p w14:paraId="3B48EF65" w14:textId="77777777" w:rsidR="00820064" w:rsidRDefault="00000000">
      <w:pPr>
        <w:shd w:val="clear" w:color="F0F0F0" w:fill="F0F0F0"/>
        <w:spacing w:after="0"/>
        <w:ind w:left="170"/>
      </w:pPr>
      <w:r>
        <w:rPr>
          <w:rFonts w:ascii="Courier New" w:hAnsi="Courier New"/>
          <w:sz w:val="18"/>
        </w:rPr>
        <w:t xml:space="preserve">   &amp;fepid</w:t>
      </w:r>
    </w:p>
    <w:p w14:paraId="7814C26A" w14:textId="77777777" w:rsidR="00820064" w:rsidRDefault="00000000">
      <w:pPr>
        <w:shd w:val="clear" w:color="F0F0F0" w:fill="F0F0F0"/>
        <w:spacing w:after="0"/>
        <w:ind w:left="170"/>
      </w:pPr>
      <w:r>
        <w:rPr>
          <w:rFonts w:ascii="Courier New" w:hAnsi="Courier New"/>
          <w:sz w:val="18"/>
        </w:rPr>
        <w:t>$#   brid1     brid2     brid3     brid4     brid5     brid6     brid7     brid8</w:t>
      </w:r>
    </w:p>
    <w:p w14:paraId="4F735CB6" w14:textId="77777777" w:rsidR="00820064" w:rsidRDefault="00000000">
      <w:pPr>
        <w:shd w:val="clear" w:color="F0F0F0" w:fill="F0F0F0"/>
        <w:spacing w:after="0"/>
        <w:ind w:left="170"/>
      </w:pPr>
      <w:r>
        <w:rPr>
          <w:rFonts w:ascii="Courier New" w:hAnsi="Courier New"/>
          <w:sz w:val="18"/>
        </w:rPr>
        <w:t>(</w:t>
      </w:r>
      <w:r>
        <w:rPr>
          <w:rFonts w:ascii="Courier New" w:hAnsi="Courier New"/>
          <w:sz w:val="18"/>
        </w:rPr>
        <w:t>빈</w:t>
      </w:r>
      <w:r>
        <w:rPr>
          <w:rFonts w:ascii="Courier New" w:hAnsi="Courier New"/>
          <w:sz w:val="18"/>
        </w:rPr>
        <w:t xml:space="preserve"> </w:t>
      </w:r>
      <w:r>
        <w:rPr>
          <w:rFonts w:ascii="Courier New" w:hAnsi="Courier New"/>
          <w:sz w:val="18"/>
        </w:rPr>
        <w:t>행</w:t>
      </w:r>
      <w:r>
        <w:rPr>
          <w:rFonts w:ascii="Courier New" w:hAnsi="Courier New"/>
          <w:sz w:val="18"/>
        </w:rPr>
        <w:t>)</w:t>
      </w:r>
    </w:p>
    <w:p w14:paraId="17B883DE" w14:textId="77777777" w:rsidR="00820064" w:rsidRDefault="00820064">
      <w:pPr>
        <w:spacing w:after="120"/>
      </w:pP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1417"/>
        <w:gridCol w:w="1701"/>
        <w:gridCol w:w="4819"/>
      </w:tblGrid>
      <w:tr w:rsidR="00820064" w14:paraId="639348DD" w14:textId="77777777"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D9D9D9" w:fill="D9D9D9"/>
          </w:tcPr>
          <w:p w14:paraId="1CA795A5" w14:textId="77777777" w:rsidR="00820064" w:rsidRDefault="00000000">
            <w:r>
              <w:rPr>
                <w:rFonts w:ascii="맑은 고딕" w:hAnsi="맑은 고딕"/>
                <w:b/>
                <w:sz w:val="18"/>
              </w:rPr>
              <w:t>필드</w:t>
            </w:r>
          </w:p>
        </w:tc>
        <w:tc>
          <w:tcPr>
            <w:tcW w:w="1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D9D9D9" w:fill="D9D9D9"/>
          </w:tcPr>
          <w:p w14:paraId="6424A50B" w14:textId="77777777" w:rsidR="00820064" w:rsidRDefault="00000000">
            <w:r>
              <w:rPr>
                <w:rFonts w:ascii="맑은 고딕" w:hAnsi="맑은 고딕"/>
                <w:b/>
                <w:sz w:val="18"/>
              </w:rPr>
              <w:t>값</w:t>
            </w:r>
          </w:p>
        </w:tc>
        <w:tc>
          <w:tcPr>
            <w:tcW w:w="48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D9D9D9" w:fill="D9D9D9"/>
          </w:tcPr>
          <w:p w14:paraId="6CDC897C" w14:textId="77777777" w:rsidR="00820064" w:rsidRDefault="00000000">
            <w:r>
              <w:rPr>
                <w:rFonts w:ascii="맑은 고딕" w:hAnsi="맑은 고딕"/>
                <w:b/>
                <w:sz w:val="18"/>
              </w:rPr>
              <w:t>의미</w:t>
            </w:r>
          </w:p>
        </w:tc>
      </w:tr>
      <w:tr w:rsidR="00820064" w14:paraId="1E79DF9F" w14:textId="77777777"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45F3901" w14:textId="77777777" w:rsidR="00820064" w:rsidRDefault="00000000">
            <w:r>
              <w:rPr>
                <w:rFonts w:ascii="맑은 고딕" w:hAnsi="맑은 고딕"/>
                <w:sz w:val="18"/>
              </w:rPr>
              <w:t>VID</w:t>
            </w:r>
          </w:p>
        </w:tc>
        <w:tc>
          <w:tcPr>
            <w:tcW w:w="1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41A925C" w14:textId="77777777" w:rsidR="00820064" w:rsidRDefault="00000000">
            <w:r>
              <w:rPr>
                <w:rFonts w:ascii="맑은 고딕" w:hAnsi="맑은 고딕"/>
                <w:sz w:val="18"/>
              </w:rPr>
              <w:t>&amp;id</w:t>
            </w:r>
          </w:p>
        </w:tc>
        <w:tc>
          <w:tcPr>
            <w:tcW w:w="48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A6DB9B3" w14:textId="77777777" w:rsidR="00820064" w:rsidRDefault="00000000">
            <w:r>
              <w:rPr>
                <w:rFonts w:ascii="맑은 고딕" w:hAnsi="맑은 고딕"/>
                <w:sz w:val="18"/>
              </w:rPr>
              <w:t>Volume ID</w:t>
            </w:r>
          </w:p>
        </w:tc>
      </w:tr>
      <w:tr w:rsidR="00820064" w14:paraId="3F9CC9DF" w14:textId="77777777"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4849733" w14:textId="77777777" w:rsidR="00820064" w:rsidRDefault="00000000">
            <w:r>
              <w:rPr>
                <w:rFonts w:ascii="맑은 고딕" w:hAnsi="맑은 고딕"/>
                <w:sz w:val="18"/>
              </w:rPr>
              <w:t>PATCHID</w:t>
            </w:r>
          </w:p>
        </w:tc>
        <w:tc>
          <w:tcPr>
            <w:tcW w:w="1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DA96176" w14:textId="77777777" w:rsidR="00820064" w:rsidRDefault="00000000">
            <w:r>
              <w:rPr>
                <w:rFonts w:ascii="맑은 고딕" w:hAnsi="맑은 고딕"/>
                <w:sz w:val="18"/>
              </w:rPr>
              <w:t>&amp;id</w:t>
            </w:r>
          </w:p>
        </w:tc>
        <w:tc>
          <w:tcPr>
            <w:tcW w:w="48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60CAEDA" w14:textId="77777777" w:rsidR="00820064" w:rsidRDefault="00000000">
            <w:r>
              <w:rPr>
                <w:rFonts w:ascii="맑은 고딕" w:hAnsi="맑은 고딕"/>
                <w:sz w:val="18"/>
              </w:rPr>
              <w:t>NURBS patch ID (*IGA_3D_NURBS_XYZ</w:t>
            </w:r>
            <w:r>
              <w:rPr>
                <w:rFonts w:ascii="맑은 고딕" w:hAnsi="맑은 고딕"/>
                <w:sz w:val="18"/>
              </w:rPr>
              <w:t>의</w:t>
            </w:r>
            <w:r>
              <w:rPr>
                <w:rFonts w:ascii="맑은 고딕" w:hAnsi="맑은 고딕"/>
                <w:sz w:val="18"/>
              </w:rPr>
              <w:t xml:space="preserve"> patchid)</w:t>
            </w:r>
          </w:p>
        </w:tc>
      </w:tr>
      <w:tr w:rsidR="00820064" w14:paraId="7C9312FA" w14:textId="77777777"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CF94055" w14:textId="77777777" w:rsidR="00820064" w:rsidRDefault="00000000">
            <w:r>
              <w:rPr>
                <w:rFonts w:ascii="맑은 고딕" w:hAnsi="맑은 고딕"/>
                <w:sz w:val="18"/>
              </w:rPr>
              <w:t>PID</w:t>
            </w:r>
          </w:p>
        </w:tc>
        <w:tc>
          <w:tcPr>
            <w:tcW w:w="1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125F24C" w14:textId="77777777" w:rsidR="00820064" w:rsidRDefault="00000000">
            <w:r>
              <w:rPr>
                <w:rFonts w:ascii="맑은 고딕" w:hAnsi="맑은 고딕"/>
                <w:sz w:val="18"/>
              </w:rPr>
              <w:t>(</w:t>
            </w:r>
            <w:r>
              <w:rPr>
                <w:rFonts w:ascii="맑은 고딕" w:hAnsi="맑은 고딕"/>
                <w:sz w:val="18"/>
              </w:rPr>
              <w:t>빈칸</w:t>
            </w:r>
            <w:r>
              <w:rPr>
                <w:rFonts w:ascii="맑은 고딕" w:hAnsi="맑은 고딕"/>
                <w:sz w:val="18"/>
              </w:rPr>
              <w:t>)</w:t>
            </w:r>
          </w:p>
        </w:tc>
        <w:tc>
          <w:tcPr>
            <w:tcW w:w="48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7CCF300" w14:textId="77777777" w:rsidR="00820064" w:rsidRDefault="00000000">
            <w:r>
              <w:rPr>
                <w:rFonts w:ascii="맑은 고딕" w:hAnsi="맑은 고딕"/>
                <w:sz w:val="18"/>
              </w:rPr>
              <w:t>이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볼륨이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속할</w:t>
            </w:r>
            <w:r>
              <w:rPr>
                <w:rFonts w:ascii="맑은 고딕" w:hAnsi="맑은 고딕"/>
                <w:sz w:val="18"/>
              </w:rPr>
              <w:t xml:space="preserve"> IGA </w:t>
            </w:r>
            <w:r>
              <w:rPr>
                <w:rFonts w:ascii="맑은 고딕" w:hAnsi="맑은 고딕"/>
                <w:sz w:val="18"/>
              </w:rPr>
              <w:t>파트</w:t>
            </w:r>
            <w:r>
              <w:rPr>
                <w:rFonts w:ascii="맑은 고딕" w:hAnsi="맑은 고딕"/>
                <w:sz w:val="18"/>
              </w:rPr>
              <w:t xml:space="preserve"> PID</w:t>
            </w:r>
          </w:p>
        </w:tc>
      </w:tr>
      <w:tr w:rsidR="00820064" w14:paraId="4A78B1EC" w14:textId="77777777"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14BED35" w14:textId="77777777" w:rsidR="00820064" w:rsidRDefault="00000000">
            <w:r>
              <w:rPr>
                <w:rFonts w:ascii="맑은 고딕" w:hAnsi="맑은 고딕"/>
                <w:sz w:val="18"/>
              </w:rPr>
              <w:t>TETMSH</w:t>
            </w:r>
          </w:p>
        </w:tc>
        <w:tc>
          <w:tcPr>
            <w:tcW w:w="1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8D7C72C" w14:textId="77777777" w:rsidR="00820064" w:rsidRDefault="00000000">
            <w:r>
              <w:rPr>
                <w:rFonts w:ascii="맑은 고딕" w:hAnsi="맑은 고딕"/>
                <w:sz w:val="18"/>
              </w:rPr>
              <w:t>-1</w:t>
            </w:r>
          </w:p>
        </w:tc>
        <w:tc>
          <w:tcPr>
            <w:tcW w:w="48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900B050" w14:textId="77777777" w:rsidR="00820064" w:rsidRDefault="00000000">
            <w:r>
              <w:rPr>
                <w:rFonts w:ascii="맑은 고딕" w:hAnsi="맑은 고딕"/>
                <w:sz w:val="18"/>
              </w:rPr>
              <w:t>FE mesh</w:t>
            </w:r>
            <w:r>
              <w:rPr>
                <w:rFonts w:ascii="맑은 고딕" w:hAnsi="맑은 고딕"/>
                <w:sz w:val="18"/>
              </w:rPr>
              <w:t>를</w:t>
            </w:r>
            <w:r>
              <w:rPr>
                <w:rFonts w:ascii="맑은 고딕" w:hAnsi="맑은 고딕"/>
                <w:sz w:val="18"/>
              </w:rPr>
              <w:t xml:space="preserve"> trim </w:t>
            </w:r>
            <w:r>
              <w:rPr>
                <w:rFonts w:ascii="맑은 고딕" w:hAnsi="맑은 고딕"/>
                <w:sz w:val="18"/>
              </w:rPr>
              <w:t>경계로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사용</w:t>
            </w:r>
            <w:r>
              <w:rPr>
                <w:rFonts w:ascii="맑은 고딕" w:hAnsi="맑은 고딕"/>
                <w:sz w:val="18"/>
              </w:rPr>
              <w:t xml:space="preserve"> (</w:t>
            </w:r>
            <w:r>
              <w:rPr>
                <w:rFonts w:ascii="맑은 고딕" w:hAnsi="맑은 고딕"/>
                <w:sz w:val="18"/>
              </w:rPr>
              <w:t>핵심</w:t>
            </w:r>
            <w:r>
              <w:rPr>
                <w:rFonts w:ascii="맑은 고딕" w:hAnsi="맑은 고딕"/>
                <w:sz w:val="18"/>
              </w:rPr>
              <w:t>!)</w:t>
            </w:r>
          </w:p>
        </w:tc>
      </w:tr>
      <w:tr w:rsidR="00820064" w14:paraId="3D6A12F8" w14:textId="77777777"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34E81CE" w14:textId="77777777" w:rsidR="00820064" w:rsidRDefault="00000000">
            <w:r>
              <w:rPr>
                <w:rFonts w:ascii="맑은 고딕" w:hAnsi="맑은 고딕"/>
                <w:sz w:val="18"/>
              </w:rPr>
              <w:lastRenderedPageBreak/>
              <w:t>FE PID</w:t>
            </w:r>
          </w:p>
        </w:tc>
        <w:tc>
          <w:tcPr>
            <w:tcW w:w="1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5D671DC" w14:textId="77777777" w:rsidR="00820064" w:rsidRDefault="00000000">
            <w:r>
              <w:rPr>
                <w:rFonts w:ascii="맑은 고딕" w:hAnsi="맑은 고딕"/>
                <w:sz w:val="18"/>
              </w:rPr>
              <w:t>&amp;fepid</w:t>
            </w:r>
          </w:p>
        </w:tc>
        <w:tc>
          <w:tcPr>
            <w:tcW w:w="481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EDADD56" w14:textId="77777777" w:rsidR="00820064" w:rsidRDefault="00000000">
            <w:r>
              <w:rPr>
                <w:rFonts w:ascii="맑은 고딕" w:hAnsi="맑은 고딕"/>
                <w:sz w:val="18"/>
              </w:rPr>
              <w:t xml:space="preserve">trim </w:t>
            </w:r>
            <w:r>
              <w:rPr>
                <w:rFonts w:ascii="맑은 고딕" w:hAnsi="맑은 고딕"/>
                <w:sz w:val="18"/>
              </w:rPr>
              <w:t>경계로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사용할</w:t>
            </w:r>
            <w:r>
              <w:rPr>
                <w:rFonts w:ascii="맑은 고딕" w:hAnsi="맑은 고딕"/>
                <w:sz w:val="18"/>
              </w:rPr>
              <w:t xml:space="preserve"> FE </w:t>
            </w:r>
            <w:r>
              <w:rPr>
                <w:rFonts w:ascii="맑은 고딕" w:hAnsi="맑은 고딕"/>
                <w:sz w:val="18"/>
              </w:rPr>
              <w:t>파트</w:t>
            </w:r>
            <w:r>
              <w:rPr>
                <w:rFonts w:ascii="맑은 고딕" w:hAnsi="맑은 고딕"/>
                <w:sz w:val="18"/>
              </w:rPr>
              <w:t xml:space="preserve"> PID (Card 2)</w:t>
            </w:r>
          </w:p>
        </w:tc>
      </w:tr>
    </w:tbl>
    <w:p w14:paraId="29668F0F" w14:textId="77777777" w:rsidR="00820064" w:rsidRDefault="00820064">
      <w:pPr>
        <w:spacing w:after="120"/>
      </w:pPr>
    </w:p>
    <w:p w14:paraId="5E8AF98E" w14:textId="77777777" w:rsidR="00820064" w:rsidRDefault="00000000">
      <w:pPr>
        <w:spacing w:before="240" w:after="80"/>
      </w:pPr>
      <w:r>
        <w:rPr>
          <w:rFonts w:ascii="맑은 고딕" w:hAnsi="맑은 고딕"/>
          <w:b/>
          <w:color w:val="17375E"/>
          <w:sz w:val="26"/>
        </w:rPr>
        <w:t>7.7 *IGA_SOLID</w:t>
      </w:r>
    </w:p>
    <w:p w14:paraId="1494A4E4" w14:textId="77777777" w:rsidR="00820064" w:rsidRDefault="00000000">
      <w:pPr>
        <w:shd w:val="clear" w:color="F0F0F0" w:fill="F0F0F0"/>
        <w:spacing w:after="0"/>
        <w:ind w:left="170"/>
      </w:pPr>
      <w:r>
        <w:rPr>
          <w:rFonts w:ascii="Courier New" w:hAnsi="Courier New"/>
          <w:sz w:val="18"/>
        </w:rPr>
        <w:t>*IGA_SOLID</w:t>
      </w:r>
    </w:p>
    <w:p w14:paraId="25866C50" w14:textId="77777777" w:rsidR="00820064" w:rsidRDefault="00000000">
      <w:pPr>
        <w:shd w:val="clear" w:color="F0F0F0" w:fill="F0F0F0"/>
        <w:spacing w:after="0"/>
        <w:ind w:left="170"/>
      </w:pPr>
      <w:r>
        <w:rPr>
          <w:rFonts w:ascii="Courier New" w:hAnsi="Courier New"/>
          <w:sz w:val="18"/>
        </w:rPr>
        <w:t>$#     sid       pid      nisr      niss      nist       rid</w:t>
      </w:r>
    </w:p>
    <w:p w14:paraId="30F5F65B" w14:textId="77777777" w:rsidR="00820064" w:rsidRDefault="00000000">
      <w:pPr>
        <w:shd w:val="clear" w:color="F0F0F0" w:fill="F0F0F0"/>
        <w:spacing w:after="0"/>
        <w:ind w:left="170"/>
      </w:pPr>
      <w:r>
        <w:rPr>
          <w:rFonts w:ascii="Courier New" w:hAnsi="Courier New"/>
          <w:sz w:val="18"/>
        </w:rPr>
        <w:t xml:space="preserve">      &amp;id      &amp;id        1        1        1      &amp;id</w:t>
      </w:r>
    </w:p>
    <w:p w14:paraId="66F8CADC" w14:textId="77777777" w:rsidR="00820064" w:rsidRDefault="00820064">
      <w:pPr>
        <w:spacing w:after="120"/>
      </w:pP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1134"/>
        <w:gridCol w:w="1417"/>
        <w:gridCol w:w="5386"/>
      </w:tblGrid>
      <w:tr w:rsidR="00820064" w14:paraId="26E06561" w14:textId="77777777">
        <w:tc>
          <w:tcPr>
            <w:tcW w:w="113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D9D9D9" w:fill="D9D9D9"/>
          </w:tcPr>
          <w:p w14:paraId="718B56E6" w14:textId="77777777" w:rsidR="00820064" w:rsidRDefault="00000000">
            <w:r>
              <w:rPr>
                <w:rFonts w:ascii="맑은 고딕" w:hAnsi="맑은 고딕"/>
                <w:b/>
                <w:sz w:val="18"/>
              </w:rPr>
              <w:t>필드</w:t>
            </w: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D9D9D9" w:fill="D9D9D9"/>
          </w:tcPr>
          <w:p w14:paraId="0991B4DD" w14:textId="77777777" w:rsidR="00820064" w:rsidRDefault="00000000">
            <w:r>
              <w:rPr>
                <w:rFonts w:ascii="맑은 고딕" w:hAnsi="맑은 고딕"/>
                <w:b/>
                <w:sz w:val="18"/>
              </w:rPr>
              <w:t>값</w:t>
            </w:r>
          </w:p>
        </w:tc>
        <w:tc>
          <w:tcPr>
            <w:tcW w:w="538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D9D9D9" w:fill="D9D9D9"/>
          </w:tcPr>
          <w:p w14:paraId="35D426C7" w14:textId="77777777" w:rsidR="00820064" w:rsidRDefault="00000000">
            <w:r>
              <w:rPr>
                <w:rFonts w:ascii="맑은 고딕" w:hAnsi="맑은 고딕"/>
                <w:b/>
                <w:sz w:val="18"/>
              </w:rPr>
              <w:t>의미</w:t>
            </w:r>
          </w:p>
        </w:tc>
      </w:tr>
      <w:tr w:rsidR="00820064" w14:paraId="07F2A93F" w14:textId="77777777">
        <w:tc>
          <w:tcPr>
            <w:tcW w:w="113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99DFFDA" w14:textId="77777777" w:rsidR="00820064" w:rsidRDefault="00000000">
            <w:r>
              <w:rPr>
                <w:rFonts w:ascii="맑은 고딕" w:hAnsi="맑은 고딕"/>
                <w:sz w:val="18"/>
              </w:rPr>
              <w:t>SID</w:t>
            </w: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D6CF7DC" w14:textId="77777777" w:rsidR="00820064" w:rsidRDefault="00000000">
            <w:r>
              <w:rPr>
                <w:rFonts w:ascii="맑은 고딕" w:hAnsi="맑은 고딕"/>
                <w:sz w:val="18"/>
              </w:rPr>
              <w:t>&amp;id</w:t>
            </w:r>
          </w:p>
        </w:tc>
        <w:tc>
          <w:tcPr>
            <w:tcW w:w="538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86D661A" w14:textId="77777777" w:rsidR="00820064" w:rsidRDefault="00000000">
            <w:r>
              <w:rPr>
                <w:rFonts w:ascii="맑은 고딕" w:hAnsi="맑은 고딕"/>
                <w:sz w:val="18"/>
              </w:rPr>
              <w:t>Solid set ID</w:t>
            </w:r>
          </w:p>
        </w:tc>
      </w:tr>
      <w:tr w:rsidR="00820064" w14:paraId="7F91B4CF" w14:textId="77777777">
        <w:tc>
          <w:tcPr>
            <w:tcW w:w="113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3539967" w14:textId="77777777" w:rsidR="00820064" w:rsidRDefault="00000000">
            <w:r>
              <w:rPr>
                <w:rFonts w:ascii="맑은 고딕" w:hAnsi="맑은 고딕"/>
                <w:sz w:val="18"/>
              </w:rPr>
              <w:t>PID</w:t>
            </w: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930AAC8" w14:textId="77777777" w:rsidR="00820064" w:rsidRDefault="00000000">
            <w:r>
              <w:rPr>
                <w:rFonts w:ascii="맑은 고딕" w:hAnsi="맑은 고딕"/>
                <w:sz w:val="18"/>
              </w:rPr>
              <w:t>&amp;id</w:t>
            </w:r>
          </w:p>
        </w:tc>
        <w:tc>
          <w:tcPr>
            <w:tcW w:w="538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B149480" w14:textId="77777777" w:rsidR="00820064" w:rsidRDefault="00000000">
            <w:r>
              <w:rPr>
                <w:rFonts w:ascii="맑은 고딕" w:hAnsi="맑은 고딕"/>
                <w:sz w:val="18"/>
              </w:rPr>
              <w:t>연결할</w:t>
            </w:r>
            <w:r>
              <w:rPr>
                <w:rFonts w:ascii="맑은 고딕" w:hAnsi="맑은 고딕"/>
                <w:sz w:val="18"/>
              </w:rPr>
              <w:t xml:space="preserve"> IGA </w:t>
            </w:r>
            <w:r>
              <w:rPr>
                <w:rFonts w:ascii="맑은 고딕" w:hAnsi="맑은 고딕"/>
                <w:sz w:val="18"/>
              </w:rPr>
              <w:t>파트</w:t>
            </w:r>
            <w:r>
              <w:rPr>
                <w:rFonts w:ascii="맑은 고딕" w:hAnsi="맑은 고딕"/>
                <w:sz w:val="18"/>
              </w:rPr>
              <w:t xml:space="preserve"> PID</w:t>
            </w:r>
          </w:p>
        </w:tc>
      </w:tr>
      <w:tr w:rsidR="00820064" w14:paraId="2CAAF8DD" w14:textId="77777777">
        <w:tc>
          <w:tcPr>
            <w:tcW w:w="113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3D25FE3" w14:textId="77777777" w:rsidR="00820064" w:rsidRDefault="00000000">
            <w:r>
              <w:rPr>
                <w:rFonts w:ascii="맑은 고딕" w:hAnsi="맑은 고딕"/>
                <w:sz w:val="18"/>
              </w:rPr>
              <w:t>NISR</w:t>
            </w: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8B55685" w14:textId="77777777" w:rsidR="00820064" w:rsidRDefault="00000000">
            <w:r>
              <w:rPr>
                <w:rFonts w:ascii="맑은 고딕" w:hAnsi="맑은 고딕"/>
                <w:sz w:val="18"/>
              </w:rPr>
              <w:t>nisr</w:t>
            </w:r>
          </w:p>
        </w:tc>
        <w:tc>
          <w:tcPr>
            <w:tcW w:w="538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FC4D1A2" w14:textId="77777777" w:rsidR="00820064" w:rsidRDefault="00000000">
            <w:r>
              <w:rPr>
                <w:rFonts w:ascii="맑은 고딕" w:hAnsi="맑은 고딕"/>
                <w:sz w:val="18"/>
              </w:rPr>
              <w:t>r</w:t>
            </w:r>
            <w:r>
              <w:rPr>
                <w:rFonts w:ascii="맑은 고딕" w:hAnsi="맑은 고딕"/>
                <w:sz w:val="18"/>
              </w:rPr>
              <w:t>방향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적분점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수</w:t>
            </w:r>
          </w:p>
        </w:tc>
      </w:tr>
      <w:tr w:rsidR="00820064" w14:paraId="5E72D29F" w14:textId="77777777">
        <w:tc>
          <w:tcPr>
            <w:tcW w:w="113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619F4ED" w14:textId="77777777" w:rsidR="00820064" w:rsidRDefault="00000000">
            <w:r>
              <w:rPr>
                <w:rFonts w:ascii="맑은 고딕" w:hAnsi="맑은 고딕"/>
                <w:sz w:val="18"/>
              </w:rPr>
              <w:t>NISS</w:t>
            </w: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CD5FC3F" w14:textId="77777777" w:rsidR="00820064" w:rsidRDefault="00000000">
            <w:r>
              <w:rPr>
                <w:rFonts w:ascii="맑은 고딕" w:hAnsi="맑은 고딕"/>
                <w:sz w:val="18"/>
              </w:rPr>
              <w:t>niss</w:t>
            </w:r>
          </w:p>
        </w:tc>
        <w:tc>
          <w:tcPr>
            <w:tcW w:w="538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83AAFB0" w14:textId="77777777" w:rsidR="00820064" w:rsidRDefault="00000000">
            <w:r>
              <w:rPr>
                <w:rFonts w:ascii="맑은 고딕" w:hAnsi="맑은 고딕"/>
                <w:sz w:val="18"/>
              </w:rPr>
              <w:t>s</w:t>
            </w:r>
            <w:r>
              <w:rPr>
                <w:rFonts w:ascii="맑은 고딕" w:hAnsi="맑은 고딕"/>
                <w:sz w:val="18"/>
              </w:rPr>
              <w:t>방향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적분점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수</w:t>
            </w:r>
          </w:p>
        </w:tc>
      </w:tr>
      <w:tr w:rsidR="00820064" w14:paraId="15D60CD1" w14:textId="77777777">
        <w:tc>
          <w:tcPr>
            <w:tcW w:w="113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606F5E0" w14:textId="77777777" w:rsidR="00820064" w:rsidRDefault="00000000">
            <w:r>
              <w:rPr>
                <w:rFonts w:ascii="맑은 고딕" w:hAnsi="맑은 고딕"/>
                <w:sz w:val="18"/>
              </w:rPr>
              <w:t>NIST</w:t>
            </w: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4138398" w14:textId="77777777" w:rsidR="00820064" w:rsidRDefault="00000000">
            <w:r>
              <w:rPr>
                <w:rFonts w:ascii="맑은 고딕" w:hAnsi="맑은 고딕"/>
                <w:sz w:val="18"/>
              </w:rPr>
              <w:t>nist</w:t>
            </w:r>
          </w:p>
        </w:tc>
        <w:tc>
          <w:tcPr>
            <w:tcW w:w="538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BAC2360" w14:textId="77777777" w:rsidR="00820064" w:rsidRDefault="00000000">
            <w:r>
              <w:rPr>
                <w:rFonts w:ascii="맑은 고딕" w:hAnsi="맑은 고딕"/>
                <w:sz w:val="18"/>
              </w:rPr>
              <w:t>t</w:t>
            </w:r>
            <w:r>
              <w:rPr>
                <w:rFonts w:ascii="맑은 고딕" w:hAnsi="맑은 고딕"/>
                <w:sz w:val="18"/>
              </w:rPr>
              <w:t>방향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적분점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수</w:t>
            </w:r>
          </w:p>
        </w:tc>
      </w:tr>
      <w:tr w:rsidR="00820064" w14:paraId="36815D1F" w14:textId="77777777">
        <w:tc>
          <w:tcPr>
            <w:tcW w:w="113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FB679FA" w14:textId="77777777" w:rsidR="00820064" w:rsidRDefault="00000000">
            <w:r>
              <w:rPr>
                <w:rFonts w:ascii="Courier New" w:hAnsi="Courier New"/>
                <w:sz w:val="18"/>
              </w:rPr>
              <w:t>RID</w:t>
            </w: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67253AC" w14:textId="77777777" w:rsidR="00820064" w:rsidRDefault="00000000">
            <w:r>
              <w:rPr>
                <w:rFonts w:ascii="맑은 고딕" w:hAnsi="맑은 고딕"/>
                <w:sz w:val="18"/>
              </w:rPr>
              <w:t>&amp;id</w:t>
            </w:r>
          </w:p>
        </w:tc>
        <w:tc>
          <w:tcPr>
            <w:tcW w:w="538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B00BDE3" w14:textId="77777777" w:rsidR="00820064" w:rsidRDefault="00000000">
            <w:r>
              <w:rPr>
                <w:rFonts w:ascii="맑은 고딕" w:hAnsi="맑은 고딕"/>
                <w:sz w:val="18"/>
              </w:rPr>
              <w:t>*IGA_REFINE_SOLID</w:t>
            </w:r>
            <w:r>
              <w:rPr>
                <w:rFonts w:ascii="맑은 고딕" w:hAnsi="맑은 고딕"/>
                <w:sz w:val="18"/>
              </w:rPr>
              <w:t>의</w:t>
            </w:r>
            <w:r>
              <w:rPr>
                <w:rFonts w:ascii="맑은 고딕" w:hAnsi="맑은 고딕"/>
                <w:sz w:val="18"/>
              </w:rPr>
              <w:t xml:space="preserve"> RID </w:t>
            </w:r>
            <w:r>
              <w:rPr>
                <w:rFonts w:ascii="맑은 고딕" w:hAnsi="맑은 고딕"/>
                <w:sz w:val="18"/>
              </w:rPr>
              <w:t>참조</w:t>
            </w:r>
          </w:p>
        </w:tc>
      </w:tr>
    </w:tbl>
    <w:p w14:paraId="1BDE35D2" w14:textId="77777777" w:rsidR="00820064" w:rsidRDefault="00820064">
      <w:pPr>
        <w:spacing w:after="120"/>
      </w:pPr>
    </w:p>
    <w:p w14:paraId="36C37EAC" w14:textId="77777777" w:rsidR="00820064" w:rsidRDefault="00000000">
      <w:pPr>
        <w:spacing w:before="240" w:after="80"/>
      </w:pPr>
      <w:r>
        <w:rPr>
          <w:rFonts w:ascii="맑은 고딕" w:hAnsi="맑은 고딕"/>
          <w:b/>
          <w:color w:val="17375E"/>
          <w:sz w:val="26"/>
        </w:rPr>
        <w:t>7.8 *IGA_3D_NURBS_XYZ</w:t>
      </w:r>
    </w:p>
    <w:p w14:paraId="04DF6DF8" w14:textId="77777777" w:rsidR="00820064" w:rsidRDefault="00000000">
      <w:pPr>
        <w:spacing w:before="40" w:after="80"/>
      </w:pPr>
      <w:r>
        <w:rPr>
          <w:rFonts w:ascii="맑은 고딕" w:hAnsi="맑은 고딕"/>
          <w:sz w:val="20"/>
        </w:rPr>
        <w:t xml:space="preserve">NURBS </w:t>
      </w:r>
      <w:r>
        <w:rPr>
          <w:rFonts w:ascii="맑은 고딕" w:hAnsi="맑은 고딕"/>
          <w:sz w:val="20"/>
        </w:rPr>
        <w:t>볼륨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패치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정의</w:t>
      </w:r>
      <w:r>
        <w:rPr>
          <w:rFonts w:ascii="맑은 고딕" w:hAnsi="맑은 고딕"/>
          <w:sz w:val="20"/>
        </w:rPr>
        <w:t xml:space="preserve"> (B-spline </w:t>
      </w:r>
      <w:r>
        <w:rPr>
          <w:rFonts w:ascii="맑은 고딕" w:hAnsi="맑은 고딕"/>
          <w:sz w:val="20"/>
        </w:rPr>
        <w:t>제어점</w:t>
      </w:r>
      <w:r>
        <w:rPr>
          <w:rFonts w:ascii="맑은 고딕" w:hAnsi="맑은 고딕"/>
          <w:sz w:val="20"/>
        </w:rPr>
        <w:t xml:space="preserve">, knot </w:t>
      </w:r>
      <w:r>
        <w:rPr>
          <w:rFonts w:ascii="맑은 고딕" w:hAnsi="맑은 고딕"/>
          <w:sz w:val="20"/>
        </w:rPr>
        <w:t>벡터</w:t>
      </w:r>
      <w:r>
        <w:rPr>
          <w:rFonts w:ascii="맑은 고딕" w:hAnsi="맑은 고딕"/>
          <w:sz w:val="20"/>
        </w:rPr>
        <w:t>).</w:t>
      </w:r>
    </w:p>
    <w:p w14:paraId="0A8A82A3" w14:textId="77777777" w:rsidR="00820064" w:rsidRDefault="00000000">
      <w:pPr>
        <w:shd w:val="clear" w:color="F0F0F0" w:fill="F0F0F0"/>
        <w:spacing w:after="0"/>
        <w:ind w:left="170"/>
      </w:pPr>
      <w:r>
        <w:rPr>
          <w:rFonts w:ascii="Courier New" w:hAnsi="Courier New"/>
          <w:sz w:val="18"/>
        </w:rPr>
        <w:t>*IGA_3D_NURBS_XYZ</w:t>
      </w:r>
    </w:p>
    <w:p w14:paraId="7EC25BE3" w14:textId="77777777" w:rsidR="00820064" w:rsidRDefault="00000000">
      <w:pPr>
        <w:shd w:val="clear" w:color="F0F0F0" w:fill="F0F0F0"/>
        <w:spacing w:after="0"/>
        <w:ind w:left="170"/>
      </w:pPr>
      <w:r>
        <w:rPr>
          <w:rFonts w:ascii="Courier New" w:hAnsi="Courier New"/>
          <w:sz w:val="18"/>
        </w:rPr>
        <w:t>$# patchid        nr        ns        nt        pr        ps        pt</w:t>
      </w:r>
    </w:p>
    <w:p w14:paraId="014C07E8" w14:textId="77777777" w:rsidR="00820064" w:rsidRDefault="00000000">
      <w:pPr>
        <w:shd w:val="clear" w:color="F0F0F0" w:fill="F0F0F0"/>
        <w:spacing w:after="0"/>
        <w:ind w:left="170"/>
      </w:pPr>
      <w:r>
        <w:rPr>
          <w:rFonts w:ascii="Courier New" w:hAnsi="Courier New"/>
          <w:sz w:val="18"/>
        </w:rPr>
        <w:t xml:space="preserve">      &amp;id        2        2        2        1        1        1</w:t>
      </w:r>
    </w:p>
    <w:p w14:paraId="5CD80D3F" w14:textId="77777777" w:rsidR="00820064" w:rsidRDefault="00000000">
      <w:pPr>
        <w:shd w:val="clear" w:color="F0F0F0" w:fill="F0F0F0"/>
        <w:spacing w:after="0"/>
        <w:ind w:left="170"/>
      </w:pPr>
      <w:r>
        <w:rPr>
          <w:rFonts w:ascii="Courier New" w:hAnsi="Courier New"/>
          <w:sz w:val="18"/>
        </w:rPr>
        <w:t>$#    unir      unis      unit</w:t>
      </w:r>
    </w:p>
    <w:p w14:paraId="67810C0B" w14:textId="77777777" w:rsidR="00820064" w:rsidRDefault="00000000">
      <w:pPr>
        <w:shd w:val="clear" w:color="F0F0F0" w:fill="F0F0F0"/>
        <w:spacing w:after="0"/>
        <w:ind w:left="170"/>
      </w:pPr>
      <w:r>
        <w:rPr>
          <w:rFonts w:ascii="Courier New" w:hAnsi="Courier New"/>
          <w:sz w:val="18"/>
        </w:rPr>
        <w:t xml:space="preserve">        1        1        1</w:t>
      </w:r>
    </w:p>
    <w:p w14:paraId="5CB7E559" w14:textId="77777777" w:rsidR="00820064" w:rsidRDefault="00000000">
      <w:pPr>
        <w:shd w:val="clear" w:color="F0F0F0" w:fill="F0F0F0"/>
        <w:spacing w:after="0"/>
        <w:ind w:left="170"/>
      </w:pPr>
      <w:r>
        <w:rPr>
          <w:rFonts w:ascii="Courier New" w:hAnsi="Courier New"/>
          <w:sz w:val="18"/>
        </w:rPr>
        <w:t>$#            rfirst               rlast</w:t>
      </w:r>
    </w:p>
    <w:p w14:paraId="15E681FE" w14:textId="77777777" w:rsidR="00820064" w:rsidRDefault="00000000">
      <w:pPr>
        <w:shd w:val="clear" w:color="F0F0F0" w:fill="F0F0F0"/>
        <w:spacing w:after="0"/>
        <w:ind w:left="170"/>
      </w:pPr>
      <w:r>
        <w:rPr>
          <w:rFonts w:ascii="Courier New" w:hAnsi="Courier New"/>
          <w:sz w:val="18"/>
        </w:rPr>
        <w:t xml:space="preserve">             &amp;rxminn             &amp;rxmaxx</w:t>
      </w:r>
    </w:p>
    <w:p w14:paraId="4715AE03" w14:textId="77777777" w:rsidR="00820064" w:rsidRDefault="00000000">
      <w:pPr>
        <w:shd w:val="clear" w:color="F0F0F0" w:fill="F0F0F0"/>
        <w:spacing w:after="0"/>
        <w:ind w:left="170"/>
      </w:pPr>
      <w:r>
        <w:rPr>
          <w:rFonts w:ascii="Courier New" w:hAnsi="Courier New"/>
          <w:sz w:val="18"/>
        </w:rPr>
        <w:t>$#            sfirst               slast</w:t>
      </w:r>
    </w:p>
    <w:p w14:paraId="25C18088" w14:textId="77777777" w:rsidR="00820064" w:rsidRDefault="00000000">
      <w:pPr>
        <w:shd w:val="clear" w:color="F0F0F0" w:fill="F0F0F0"/>
        <w:spacing w:after="0"/>
        <w:ind w:left="170"/>
      </w:pPr>
      <w:r>
        <w:rPr>
          <w:rFonts w:ascii="Courier New" w:hAnsi="Courier New"/>
          <w:sz w:val="18"/>
        </w:rPr>
        <w:t xml:space="preserve">             &amp;ryminn             &amp;rymaxx</w:t>
      </w:r>
    </w:p>
    <w:p w14:paraId="0B6CBA46" w14:textId="77777777" w:rsidR="00820064" w:rsidRDefault="00000000">
      <w:pPr>
        <w:shd w:val="clear" w:color="F0F0F0" w:fill="F0F0F0"/>
        <w:spacing w:after="0"/>
        <w:ind w:left="170"/>
      </w:pPr>
      <w:r>
        <w:rPr>
          <w:rFonts w:ascii="Courier New" w:hAnsi="Courier New"/>
          <w:sz w:val="18"/>
        </w:rPr>
        <w:t>$#            tfirst               tlast</w:t>
      </w:r>
    </w:p>
    <w:p w14:paraId="6532D33D" w14:textId="77777777" w:rsidR="00820064" w:rsidRDefault="00000000">
      <w:pPr>
        <w:shd w:val="clear" w:color="F0F0F0" w:fill="F0F0F0"/>
        <w:spacing w:after="0"/>
        <w:ind w:left="170"/>
      </w:pPr>
      <w:r>
        <w:rPr>
          <w:rFonts w:ascii="Courier New" w:hAnsi="Courier New"/>
          <w:sz w:val="18"/>
        </w:rPr>
        <w:t xml:space="preserve">             &amp;rzminn             &amp;rzmaxx</w:t>
      </w:r>
    </w:p>
    <w:p w14:paraId="69DEB3C2" w14:textId="77777777" w:rsidR="00820064" w:rsidRDefault="00000000">
      <w:pPr>
        <w:shd w:val="clear" w:color="F0F0F0" w:fill="F0F0F0"/>
        <w:spacing w:after="0"/>
        <w:ind w:left="170"/>
      </w:pPr>
      <w:r>
        <w:rPr>
          <w:rFonts w:ascii="Courier New" w:hAnsi="Courier New"/>
          <w:sz w:val="18"/>
        </w:rPr>
        <w:t>$#                 x                   y                   z                 wgt</w:t>
      </w:r>
    </w:p>
    <w:p w14:paraId="1FA30932" w14:textId="77777777" w:rsidR="00820064" w:rsidRDefault="00000000">
      <w:pPr>
        <w:shd w:val="clear" w:color="F0F0F0" w:fill="F0F0F0"/>
        <w:spacing w:after="0"/>
        <w:ind w:left="170"/>
      </w:pPr>
      <w:r>
        <w:rPr>
          <w:rFonts w:ascii="Courier New" w:hAnsi="Courier New"/>
          <w:sz w:val="18"/>
        </w:rPr>
        <w:t xml:space="preserve">             &amp;rxminn             &amp;ryminn             &amp;rzminn                 1.0</w:t>
      </w:r>
    </w:p>
    <w:p w14:paraId="4CA49656" w14:textId="77777777" w:rsidR="00820064" w:rsidRDefault="00000000">
      <w:pPr>
        <w:shd w:val="clear" w:color="F0F0F0" w:fill="F0F0F0"/>
        <w:spacing w:after="0"/>
        <w:ind w:left="170"/>
      </w:pPr>
      <w:r>
        <w:rPr>
          <w:rFonts w:ascii="Courier New" w:hAnsi="Courier New"/>
          <w:sz w:val="18"/>
        </w:rPr>
        <w:t xml:space="preserve">             &amp;rxmaxx             &amp;ryminn             &amp;rzminn                 1.0</w:t>
      </w:r>
    </w:p>
    <w:p w14:paraId="61282C8B" w14:textId="77777777" w:rsidR="00820064" w:rsidRDefault="00000000">
      <w:pPr>
        <w:shd w:val="clear" w:color="F0F0F0" w:fill="F0F0F0"/>
        <w:spacing w:after="0"/>
        <w:ind w:left="170"/>
      </w:pPr>
      <w:r>
        <w:rPr>
          <w:rFonts w:ascii="Courier New" w:hAnsi="Courier New"/>
          <w:sz w:val="18"/>
        </w:rPr>
        <w:t xml:space="preserve">             &amp;rxminn             &amp;rymaxx             &amp;rzminn                 1.0</w:t>
      </w:r>
    </w:p>
    <w:p w14:paraId="5D41BF63" w14:textId="77777777" w:rsidR="00820064" w:rsidRDefault="00000000">
      <w:pPr>
        <w:shd w:val="clear" w:color="F0F0F0" w:fill="F0F0F0"/>
        <w:spacing w:after="0"/>
        <w:ind w:left="170"/>
      </w:pPr>
      <w:r>
        <w:rPr>
          <w:rFonts w:ascii="Courier New" w:hAnsi="Courier New"/>
          <w:sz w:val="18"/>
        </w:rPr>
        <w:t xml:space="preserve">             &amp;rxmaxx             &amp;rymaxx             &amp;rzminn                 1.0</w:t>
      </w:r>
    </w:p>
    <w:p w14:paraId="3E583293" w14:textId="77777777" w:rsidR="00820064" w:rsidRDefault="00000000">
      <w:pPr>
        <w:shd w:val="clear" w:color="F0F0F0" w:fill="F0F0F0"/>
        <w:spacing w:after="0"/>
        <w:ind w:left="170"/>
      </w:pPr>
      <w:r>
        <w:rPr>
          <w:rFonts w:ascii="Courier New" w:hAnsi="Courier New"/>
          <w:sz w:val="18"/>
        </w:rPr>
        <w:t xml:space="preserve">             &amp;rxminn             &amp;ryminn             &amp;rzmaxx                 1.0</w:t>
      </w:r>
    </w:p>
    <w:p w14:paraId="589903AC" w14:textId="77777777" w:rsidR="00820064" w:rsidRDefault="00000000">
      <w:pPr>
        <w:shd w:val="clear" w:color="F0F0F0" w:fill="F0F0F0"/>
        <w:spacing w:after="0"/>
        <w:ind w:left="170"/>
      </w:pPr>
      <w:r>
        <w:rPr>
          <w:rFonts w:ascii="Courier New" w:hAnsi="Courier New"/>
          <w:sz w:val="18"/>
        </w:rPr>
        <w:t xml:space="preserve">             &amp;rxmaxx             &amp;ryminn             &amp;rzmaxx                 1.0</w:t>
      </w:r>
    </w:p>
    <w:p w14:paraId="012EC843" w14:textId="77777777" w:rsidR="00820064" w:rsidRDefault="00000000">
      <w:pPr>
        <w:shd w:val="clear" w:color="F0F0F0" w:fill="F0F0F0"/>
        <w:spacing w:after="0"/>
        <w:ind w:left="170"/>
      </w:pPr>
      <w:r>
        <w:rPr>
          <w:rFonts w:ascii="Courier New" w:hAnsi="Courier New"/>
          <w:sz w:val="18"/>
        </w:rPr>
        <w:t xml:space="preserve">             &amp;rxminn             &amp;rymaxx             &amp;rzmaxx                 1.0</w:t>
      </w:r>
    </w:p>
    <w:p w14:paraId="7AC55F98" w14:textId="77777777" w:rsidR="00820064" w:rsidRDefault="00000000">
      <w:pPr>
        <w:shd w:val="clear" w:color="F0F0F0" w:fill="F0F0F0"/>
        <w:spacing w:after="0"/>
        <w:ind w:left="170"/>
      </w:pPr>
      <w:r>
        <w:rPr>
          <w:rFonts w:ascii="Courier New" w:hAnsi="Courier New"/>
          <w:sz w:val="18"/>
        </w:rPr>
        <w:t xml:space="preserve">             &amp;rxmaxx             &amp;rymaxx             &amp;rzmaxx                 1.0</w:t>
      </w:r>
    </w:p>
    <w:p w14:paraId="00F13F56" w14:textId="77777777" w:rsidR="00820064" w:rsidRDefault="00820064">
      <w:pPr>
        <w:spacing w:after="120"/>
      </w:pPr>
    </w:p>
    <w:p w14:paraId="421781A9" w14:textId="77777777" w:rsidR="00820064" w:rsidRDefault="00000000">
      <w:pPr>
        <w:spacing w:before="40" w:after="80"/>
      </w:pPr>
      <w:r>
        <w:rPr>
          <w:rFonts w:ascii="맑은 고딕" w:hAnsi="맑은 고딕"/>
          <w:sz w:val="20"/>
        </w:rPr>
        <w:t xml:space="preserve">Card 1 </w:t>
      </w:r>
      <w:r>
        <w:rPr>
          <w:rFonts w:ascii="맑은 고딕" w:hAnsi="맑은 고딕"/>
          <w:sz w:val="20"/>
        </w:rPr>
        <w:t>필드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설명</w:t>
      </w:r>
      <w:r>
        <w:rPr>
          <w:rFonts w:ascii="맑은 고딕" w:hAnsi="맑은 고딕"/>
          <w:sz w:val="20"/>
        </w:rPr>
        <w:t>: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1417"/>
        <w:gridCol w:w="1134"/>
        <w:gridCol w:w="5386"/>
      </w:tblGrid>
      <w:tr w:rsidR="00820064" w14:paraId="01262C4E" w14:textId="77777777"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D9D9D9" w:fill="D9D9D9"/>
          </w:tcPr>
          <w:p w14:paraId="1AD60BD0" w14:textId="77777777" w:rsidR="00820064" w:rsidRDefault="00000000">
            <w:r>
              <w:rPr>
                <w:rFonts w:ascii="맑은 고딕" w:hAnsi="맑은 고딕"/>
                <w:b/>
                <w:sz w:val="18"/>
              </w:rPr>
              <w:t>필드</w:t>
            </w:r>
          </w:p>
        </w:tc>
        <w:tc>
          <w:tcPr>
            <w:tcW w:w="113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D9D9D9" w:fill="D9D9D9"/>
          </w:tcPr>
          <w:p w14:paraId="208FDA38" w14:textId="77777777" w:rsidR="00820064" w:rsidRDefault="00000000">
            <w:r>
              <w:rPr>
                <w:rFonts w:ascii="맑은 고딕" w:hAnsi="맑은 고딕"/>
                <w:b/>
                <w:sz w:val="18"/>
              </w:rPr>
              <w:t>값</w:t>
            </w:r>
          </w:p>
        </w:tc>
        <w:tc>
          <w:tcPr>
            <w:tcW w:w="538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D9D9D9" w:fill="D9D9D9"/>
          </w:tcPr>
          <w:p w14:paraId="49B35DE6" w14:textId="77777777" w:rsidR="00820064" w:rsidRDefault="00000000">
            <w:r>
              <w:rPr>
                <w:rFonts w:ascii="맑은 고딕" w:hAnsi="맑은 고딕"/>
                <w:b/>
                <w:sz w:val="18"/>
              </w:rPr>
              <w:t>의미</w:t>
            </w:r>
          </w:p>
        </w:tc>
      </w:tr>
      <w:tr w:rsidR="00820064" w14:paraId="0E10CB9C" w14:textId="77777777"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07E6775" w14:textId="77777777" w:rsidR="00820064" w:rsidRDefault="00000000">
            <w:r>
              <w:rPr>
                <w:rFonts w:ascii="맑은 고딕" w:hAnsi="맑은 고딕"/>
                <w:sz w:val="18"/>
              </w:rPr>
              <w:t>PATCHID</w:t>
            </w:r>
          </w:p>
        </w:tc>
        <w:tc>
          <w:tcPr>
            <w:tcW w:w="113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C53B30A" w14:textId="77777777" w:rsidR="00820064" w:rsidRDefault="00000000">
            <w:r>
              <w:rPr>
                <w:rFonts w:ascii="맑은 고딕" w:hAnsi="맑은 고딕"/>
                <w:sz w:val="18"/>
              </w:rPr>
              <w:t>&amp;id</w:t>
            </w:r>
          </w:p>
        </w:tc>
        <w:tc>
          <w:tcPr>
            <w:tcW w:w="538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2089389" w14:textId="77777777" w:rsidR="00820064" w:rsidRDefault="00000000">
            <w:r>
              <w:rPr>
                <w:rFonts w:ascii="맑은 고딕" w:hAnsi="맑은 고딕"/>
                <w:sz w:val="18"/>
              </w:rPr>
              <w:t>이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패치의</w:t>
            </w:r>
            <w:r>
              <w:rPr>
                <w:rFonts w:ascii="맑은 고딕" w:hAnsi="맑은 고딕"/>
                <w:sz w:val="18"/>
              </w:rPr>
              <w:t xml:space="preserve"> ID (IGA_DEV_VOLUME_XYZ</w:t>
            </w:r>
            <w:r>
              <w:rPr>
                <w:rFonts w:ascii="맑은 고딕" w:hAnsi="맑은 고딕"/>
                <w:sz w:val="18"/>
              </w:rPr>
              <w:t>와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일치</w:t>
            </w:r>
            <w:r>
              <w:rPr>
                <w:rFonts w:ascii="맑은 고딕" w:hAnsi="맑은 고딕"/>
                <w:sz w:val="18"/>
              </w:rPr>
              <w:t>)</w:t>
            </w:r>
          </w:p>
        </w:tc>
      </w:tr>
      <w:tr w:rsidR="00820064" w14:paraId="676080D1" w14:textId="77777777"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55FD52C" w14:textId="77777777" w:rsidR="00820064" w:rsidRDefault="00000000">
            <w:r>
              <w:rPr>
                <w:rFonts w:ascii="맑은 고딕" w:hAnsi="맑은 고딕"/>
                <w:sz w:val="18"/>
              </w:rPr>
              <w:t>NR</w:t>
            </w:r>
          </w:p>
        </w:tc>
        <w:tc>
          <w:tcPr>
            <w:tcW w:w="113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881C6FC" w14:textId="77777777" w:rsidR="00820064" w:rsidRDefault="00000000">
            <w:r>
              <w:rPr>
                <w:rFonts w:ascii="맑은 고딕" w:hAnsi="맑은 고딕"/>
                <w:sz w:val="18"/>
              </w:rPr>
              <w:t>2</w:t>
            </w:r>
          </w:p>
        </w:tc>
        <w:tc>
          <w:tcPr>
            <w:tcW w:w="538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5BB8EC1" w14:textId="77777777" w:rsidR="00820064" w:rsidRDefault="00000000">
            <w:r>
              <w:rPr>
                <w:rFonts w:ascii="맑은 고딕" w:hAnsi="맑은 고딕"/>
                <w:sz w:val="18"/>
              </w:rPr>
              <w:t>r</w:t>
            </w:r>
            <w:r>
              <w:rPr>
                <w:rFonts w:ascii="맑은 고딕" w:hAnsi="맑은 고딕"/>
                <w:sz w:val="18"/>
              </w:rPr>
              <w:t>방향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제어점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수</w:t>
            </w:r>
          </w:p>
        </w:tc>
      </w:tr>
      <w:tr w:rsidR="00820064" w14:paraId="609F5664" w14:textId="77777777"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C3AB1AE" w14:textId="77777777" w:rsidR="00820064" w:rsidRDefault="00000000">
            <w:r>
              <w:rPr>
                <w:rFonts w:ascii="맑은 고딕" w:hAnsi="맑은 고딕"/>
                <w:sz w:val="18"/>
              </w:rPr>
              <w:lastRenderedPageBreak/>
              <w:t>NS</w:t>
            </w:r>
          </w:p>
        </w:tc>
        <w:tc>
          <w:tcPr>
            <w:tcW w:w="113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2BF65A8" w14:textId="77777777" w:rsidR="00820064" w:rsidRDefault="00000000">
            <w:r>
              <w:rPr>
                <w:rFonts w:ascii="맑은 고딕" w:hAnsi="맑은 고딕"/>
                <w:sz w:val="18"/>
              </w:rPr>
              <w:t>2</w:t>
            </w:r>
          </w:p>
        </w:tc>
        <w:tc>
          <w:tcPr>
            <w:tcW w:w="538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3ABCB34" w14:textId="77777777" w:rsidR="00820064" w:rsidRDefault="00000000">
            <w:r>
              <w:rPr>
                <w:rFonts w:ascii="맑은 고딕" w:hAnsi="맑은 고딕"/>
                <w:sz w:val="18"/>
              </w:rPr>
              <w:t>s</w:t>
            </w:r>
            <w:r>
              <w:rPr>
                <w:rFonts w:ascii="맑은 고딕" w:hAnsi="맑은 고딕"/>
                <w:sz w:val="18"/>
              </w:rPr>
              <w:t>방향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제어점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수</w:t>
            </w:r>
          </w:p>
        </w:tc>
      </w:tr>
      <w:tr w:rsidR="00820064" w14:paraId="649F37AF" w14:textId="77777777"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BC225A0" w14:textId="77777777" w:rsidR="00820064" w:rsidRDefault="00000000">
            <w:r>
              <w:rPr>
                <w:rFonts w:ascii="맑은 고딕" w:hAnsi="맑은 고딕"/>
                <w:sz w:val="18"/>
              </w:rPr>
              <w:t>NT</w:t>
            </w:r>
          </w:p>
        </w:tc>
        <w:tc>
          <w:tcPr>
            <w:tcW w:w="113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22A4929" w14:textId="77777777" w:rsidR="00820064" w:rsidRDefault="00000000">
            <w:r>
              <w:rPr>
                <w:rFonts w:ascii="맑은 고딕" w:hAnsi="맑은 고딕"/>
                <w:sz w:val="18"/>
              </w:rPr>
              <w:t>2</w:t>
            </w:r>
          </w:p>
        </w:tc>
        <w:tc>
          <w:tcPr>
            <w:tcW w:w="538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B458228" w14:textId="77777777" w:rsidR="00820064" w:rsidRDefault="00000000">
            <w:r>
              <w:rPr>
                <w:rFonts w:ascii="맑은 고딕" w:hAnsi="맑은 고딕"/>
                <w:sz w:val="18"/>
              </w:rPr>
              <w:t>t</w:t>
            </w:r>
            <w:r>
              <w:rPr>
                <w:rFonts w:ascii="맑은 고딕" w:hAnsi="맑은 고딕"/>
                <w:sz w:val="18"/>
              </w:rPr>
              <w:t>방향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제어점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수</w:t>
            </w:r>
          </w:p>
        </w:tc>
      </w:tr>
      <w:tr w:rsidR="00820064" w14:paraId="1225CD39" w14:textId="77777777"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B2817DB" w14:textId="77777777" w:rsidR="00820064" w:rsidRDefault="00000000">
            <w:r>
              <w:rPr>
                <w:rFonts w:ascii="맑은 고딕" w:hAnsi="맑은 고딕"/>
                <w:sz w:val="18"/>
              </w:rPr>
              <w:t>PR</w:t>
            </w:r>
          </w:p>
        </w:tc>
        <w:tc>
          <w:tcPr>
            <w:tcW w:w="113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C27F9E2" w14:textId="77777777" w:rsidR="00820064" w:rsidRDefault="00000000">
            <w:r>
              <w:rPr>
                <w:rFonts w:ascii="맑은 고딕" w:hAnsi="맑은 고딕"/>
                <w:sz w:val="18"/>
              </w:rPr>
              <w:t>pr</w:t>
            </w:r>
          </w:p>
        </w:tc>
        <w:tc>
          <w:tcPr>
            <w:tcW w:w="538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4AA3E54" w14:textId="77777777" w:rsidR="00820064" w:rsidRDefault="00000000">
            <w:r>
              <w:rPr>
                <w:rFonts w:ascii="맑은 고딕" w:hAnsi="맑은 고딕"/>
                <w:sz w:val="18"/>
              </w:rPr>
              <w:t>r</w:t>
            </w:r>
            <w:r>
              <w:rPr>
                <w:rFonts w:ascii="맑은 고딕" w:hAnsi="맑은 고딕"/>
                <w:sz w:val="18"/>
              </w:rPr>
              <w:t>방향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다항식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차수</w:t>
            </w:r>
          </w:p>
        </w:tc>
      </w:tr>
      <w:tr w:rsidR="00820064" w14:paraId="01632E6B" w14:textId="77777777"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F3EB9BB" w14:textId="77777777" w:rsidR="00820064" w:rsidRDefault="00000000">
            <w:r>
              <w:rPr>
                <w:rFonts w:ascii="맑은 고딕" w:hAnsi="맑은 고딕"/>
                <w:sz w:val="18"/>
              </w:rPr>
              <w:t>PS</w:t>
            </w:r>
          </w:p>
        </w:tc>
        <w:tc>
          <w:tcPr>
            <w:tcW w:w="113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468135A" w14:textId="77777777" w:rsidR="00820064" w:rsidRDefault="00000000">
            <w:r>
              <w:rPr>
                <w:rFonts w:ascii="맑은 고딕" w:hAnsi="맑은 고딕"/>
                <w:sz w:val="18"/>
              </w:rPr>
              <w:t>ps</w:t>
            </w:r>
          </w:p>
        </w:tc>
        <w:tc>
          <w:tcPr>
            <w:tcW w:w="538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7BB2410" w14:textId="77777777" w:rsidR="00820064" w:rsidRDefault="00000000">
            <w:r>
              <w:rPr>
                <w:rFonts w:ascii="맑은 고딕" w:hAnsi="맑은 고딕"/>
                <w:sz w:val="18"/>
              </w:rPr>
              <w:t>s</w:t>
            </w:r>
            <w:r>
              <w:rPr>
                <w:rFonts w:ascii="맑은 고딕" w:hAnsi="맑은 고딕"/>
                <w:sz w:val="18"/>
              </w:rPr>
              <w:t>방향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다항식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차수</w:t>
            </w:r>
          </w:p>
        </w:tc>
      </w:tr>
      <w:tr w:rsidR="00820064" w14:paraId="4CE978DC" w14:textId="77777777"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4F85F9D" w14:textId="77777777" w:rsidR="00820064" w:rsidRDefault="00000000">
            <w:r>
              <w:rPr>
                <w:rFonts w:ascii="맑은 고딕" w:hAnsi="맑은 고딕"/>
                <w:sz w:val="18"/>
              </w:rPr>
              <w:t>PT</w:t>
            </w:r>
          </w:p>
        </w:tc>
        <w:tc>
          <w:tcPr>
            <w:tcW w:w="113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778F256" w14:textId="77777777" w:rsidR="00820064" w:rsidRDefault="00000000">
            <w:r>
              <w:rPr>
                <w:rFonts w:ascii="맑은 고딕" w:hAnsi="맑은 고딕"/>
                <w:sz w:val="18"/>
              </w:rPr>
              <w:t>pt</w:t>
            </w:r>
          </w:p>
        </w:tc>
        <w:tc>
          <w:tcPr>
            <w:tcW w:w="538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5F5AC8D" w14:textId="77777777" w:rsidR="00820064" w:rsidRDefault="00000000">
            <w:r>
              <w:rPr>
                <w:rFonts w:ascii="맑은 고딕" w:hAnsi="맑은 고딕"/>
                <w:sz w:val="18"/>
              </w:rPr>
              <w:t>t</w:t>
            </w:r>
            <w:r>
              <w:rPr>
                <w:rFonts w:ascii="맑은 고딕" w:hAnsi="맑은 고딕"/>
                <w:sz w:val="18"/>
              </w:rPr>
              <w:t>방향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다항식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차수</w:t>
            </w:r>
          </w:p>
        </w:tc>
      </w:tr>
    </w:tbl>
    <w:p w14:paraId="33CE6F62" w14:textId="77777777" w:rsidR="00820064" w:rsidRDefault="00820064">
      <w:pPr>
        <w:spacing w:after="120"/>
      </w:pPr>
    </w:p>
    <w:p w14:paraId="1193C5D1" w14:textId="77777777" w:rsidR="00820064" w:rsidRDefault="00000000">
      <w:pPr>
        <w:spacing w:before="40" w:after="80"/>
      </w:pPr>
      <w:r>
        <w:rPr>
          <w:rFonts w:ascii="맑은 고딕" w:hAnsi="맑은 고딕"/>
          <w:sz w:val="20"/>
        </w:rPr>
        <w:t xml:space="preserve">unir=unis=unit=1: </w:t>
      </w:r>
      <w:r>
        <w:rPr>
          <w:rFonts w:ascii="맑은 고딕" w:hAnsi="맑은 고딕"/>
          <w:sz w:val="20"/>
        </w:rPr>
        <w:t>균일</w:t>
      </w:r>
      <w:r>
        <w:rPr>
          <w:rFonts w:ascii="맑은 고딕" w:hAnsi="맑은 고딕"/>
          <w:sz w:val="20"/>
        </w:rPr>
        <w:t xml:space="preserve">(uniform) knot </w:t>
      </w:r>
      <w:r>
        <w:rPr>
          <w:rFonts w:ascii="맑은 고딕" w:hAnsi="맑은 고딕"/>
          <w:sz w:val="20"/>
        </w:rPr>
        <w:t>분포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지시자</w:t>
      </w:r>
      <w:r>
        <w:rPr>
          <w:rFonts w:ascii="맑은 고딕" w:hAnsi="맑은 고딕"/>
          <w:sz w:val="20"/>
        </w:rPr>
        <w:t xml:space="preserve">. rfirst/rlast ~ tfirst/tlast: </w:t>
      </w:r>
      <w:r>
        <w:rPr>
          <w:rFonts w:ascii="맑은 고딕" w:hAnsi="맑은 고딕"/>
          <w:sz w:val="20"/>
        </w:rPr>
        <w:t>각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방향</w:t>
      </w:r>
      <w:r>
        <w:rPr>
          <w:rFonts w:ascii="맑은 고딕" w:hAnsi="맑은 고딕"/>
          <w:sz w:val="20"/>
        </w:rPr>
        <w:t xml:space="preserve"> knot </w:t>
      </w:r>
      <w:r>
        <w:rPr>
          <w:rFonts w:ascii="맑은 고딕" w:hAnsi="맑은 고딕"/>
          <w:sz w:val="20"/>
        </w:rPr>
        <w:t>범위</w:t>
      </w:r>
      <w:r>
        <w:rPr>
          <w:rFonts w:ascii="맑은 고딕" w:hAnsi="맑은 고딕"/>
          <w:sz w:val="20"/>
        </w:rPr>
        <w:t xml:space="preserve"> (= NURBS </w:t>
      </w:r>
      <w:r>
        <w:rPr>
          <w:rFonts w:ascii="맑은 고딕" w:hAnsi="맑은 고딕"/>
          <w:sz w:val="20"/>
        </w:rPr>
        <w:t>박스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좌표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범위</w:t>
      </w:r>
      <w:r>
        <w:rPr>
          <w:rFonts w:ascii="맑은 고딕" w:hAnsi="맑은 고딕"/>
          <w:sz w:val="20"/>
        </w:rPr>
        <w:t xml:space="preserve">). </w:t>
      </w:r>
      <w:r>
        <w:rPr>
          <w:rFonts w:ascii="맑은 고딕" w:hAnsi="맑은 고딕"/>
          <w:sz w:val="20"/>
        </w:rPr>
        <w:t>제어점</w:t>
      </w:r>
      <w:r>
        <w:rPr>
          <w:rFonts w:ascii="맑은 고딕" w:hAnsi="맑은 고딕"/>
          <w:sz w:val="20"/>
        </w:rPr>
        <w:t xml:space="preserve"> 8</w:t>
      </w:r>
      <w:r>
        <w:rPr>
          <w:rFonts w:ascii="맑은 고딕" w:hAnsi="맑은 고딕"/>
          <w:sz w:val="20"/>
        </w:rPr>
        <w:t>개</w:t>
      </w:r>
      <w:r>
        <w:rPr>
          <w:rFonts w:ascii="맑은 고딕" w:hAnsi="맑은 고딕"/>
          <w:sz w:val="20"/>
        </w:rPr>
        <w:t xml:space="preserve">: 2×2×2 </w:t>
      </w:r>
      <w:r>
        <w:rPr>
          <w:rFonts w:ascii="맑은 고딕" w:hAnsi="맑은 고딕"/>
          <w:sz w:val="20"/>
        </w:rPr>
        <w:t>코너점</w:t>
      </w:r>
      <w:r>
        <w:rPr>
          <w:rFonts w:ascii="맑은 고딕" w:hAnsi="맑은 고딕"/>
          <w:sz w:val="20"/>
        </w:rPr>
        <w:t xml:space="preserve">, </w:t>
      </w:r>
      <w:r>
        <w:rPr>
          <w:rFonts w:ascii="맑은 고딕" w:hAnsi="맑은 고딕"/>
          <w:sz w:val="20"/>
        </w:rPr>
        <w:t>루프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순서</w:t>
      </w:r>
      <w:r>
        <w:rPr>
          <w:rFonts w:ascii="맑은 고딕" w:hAnsi="맑은 고딕"/>
          <w:sz w:val="20"/>
        </w:rPr>
        <w:t xml:space="preserve"> k(z) → j(y) → i(x), </w:t>
      </w:r>
      <w:r>
        <w:rPr>
          <w:rFonts w:ascii="맑은 고딕" w:hAnsi="맑은 고딕"/>
          <w:sz w:val="20"/>
        </w:rPr>
        <w:t>가중치</w:t>
      </w:r>
      <w:r>
        <w:rPr>
          <w:rFonts w:ascii="맑은 고딕" w:hAnsi="맑은 고딕"/>
          <w:sz w:val="20"/>
        </w:rPr>
        <w:t xml:space="preserve"> wgt=1.0.</w:t>
      </w:r>
    </w:p>
    <w:p w14:paraId="6D1893C7" w14:textId="77777777" w:rsidR="00820064" w:rsidRDefault="00000000">
      <w:pPr>
        <w:spacing w:before="240" w:after="80"/>
      </w:pPr>
      <w:r>
        <w:rPr>
          <w:rFonts w:ascii="맑은 고딕" w:hAnsi="맑은 고딕"/>
          <w:b/>
          <w:color w:val="17375E"/>
          <w:sz w:val="26"/>
        </w:rPr>
        <w:t>7.9 *IGA_REFINE_SOLID</w:t>
      </w:r>
    </w:p>
    <w:p w14:paraId="62EA239D" w14:textId="77777777" w:rsidR="00820064" w:rsidRDefault="00000000">
      <w:pPr>
        <w:shd w:val="clear" w:color="F0F0F0" w:fill="F0F0F0"/>
        <w:spacing w:after="0"/>
        <w:ind w:left="170"/>
      </w:pPr>
      <w:r>
        <w:rPr>
          <w:rFonts w:ascii="Courier New" w:hAnsi="Courier New"/>
          <w:sz w:val="18"/>
        </w:rPr>
        <w:t>*IGA_REFINE_SOLID</w:t>
      </w:r>
    </w:p>
    <w:p w14:paraId="4B6534A5" w14:textId="77777777" w:rsidR="00820064" w:rsidRDefault="00000000">
      <w:pPr>
        <w:shd w:val="clear" w:color="F0F0F0" w:fill="F0F0F0"/>
        <w:spacing w:after="0"/>
        <w:ind w:left="170"/>
      </w:pPr>
      <w:r>
        <w:rPr>
          <w:rFonts w:ascii="Courier New" w:hAnsi="Courier New"/>
          <w:sz w:val="18"/>
        </w:rPr>
        <w:t>$      rid      rtyp</w:t>
      </w:r>
    </w:p>
    <w:p w14:paraId="04A18C64" w14:textId="77777777" w:rsidR="00820064" w:rsidRDefault="00000000">
      <w:pPr>
        <w:shd w:val="clear" w:color="F0F0F0" w:fill="F0F0F0"/>
        <w:spacing w:after="0"/>
        <w:ind w:left="170"/>
      </w:pPr>
      <w:r>
        <w:rPr>
          <w:rFonts w:ascii="Courier New" w:hAnsi="Courier New"/>
          <w:sz w:val="18"/>
        </w:rPr>
        <w:t xml:space="preserve">      &amp;id        2</w:t>
      </w:r>
    </w:p>
    <w:p w14:paraId="449381C3" w14:textId="77777777" w:rsidR="00820064" w:rsidRDefault="00000000">
      <w:pPr>
        <w:shd w:val="clear" w:color="F0F0F0" w:fill="F0F0F0"/>
        <w:spacing w:after="0"/>
        <w:ind w:left="170"/>
      </w:pPr>
      <w:r>
        <w:rPr>
          <w:rFonts w:ascii="Courier New" w:hAnsi="Courier New"/>
          <w:sz w:val="18"/>
        </w:rPr>
        <w:t>$    hrtyp        rr        rs        rt</w:t>
      </w:r>
    </w:p>
    <w:p w14:paraId="69E600D6" w14:textId="77777777" w:rsidR="00820064" w:rsidRDefault="00000000">
      <w:pPr>
        <w:shd w:val="clear" w:color="F0F0F0" w:fill="F0F0F0"/>
        <w:spacing w:after="0"/>
        <w:ind w:left="170"/>
      </w:pPr>
      <w:r>
        <w:rPr>
          <w:rFonts w:ascii="Courier New" w:hAnsi="Courier New"/>
          <w:sz w:val="18"/>
        </w:rPr>
        <w:t xml:space="preserve">        2      &amp;rr      &amp;rs      &amp;rt</w:t>
      </w:r>
    </w:p>
    <w:p w14:paraId="37BAFA45" w14:textId="77777777" w:rsidR="00820064" w:rsidRDefault="00000000">
      <w:pPr>
        <w:shd w:val="clear" w:color="F0F0F0" w:fill="F0F0F0"/>
        <w:spacing w:after="0"/>
        <w:ind w:left="170"/>
      </w:pPr>
      <w:r>
        <w:rPr>
          <w:rFonts w:ascii="Courier New" w:hAnsi="Courier New"/>
          <w:sz w:val="18"/>
        </w:rPr>
        <w:t>$      itr       its       itt</w:t>
      </w:r>
    </w:p>
    <w:p w14:paraId="1B1FEB75" w14:textId="77777777" w:rsidR="00820064" w:rsidRDefault="00000000">
      <w:pPr>
        <w:shd w:val="clear" w:color="F0F0F0" w:fill="F0F0F0"/>
        <w:spacing w:after="0"/>
        <w:ind w:left="170"/>
      </w:pPr>
      <w:r>
        <w:rPr>
          <w:rFonts w:ascii="Courier New" w:hAnsi="Courier New"/>
          <w:sz w:val="18"/>
        </w:rPr>
        <w:t xml:space="preserve">        2        2        2</w:t>
      </w:r>
    </w:p>
    <w:p w14:paraId="3298986F" w14:textId="77777777" w:rsidR="00820064" w:rsidRDefault="00820064">
      <w:pPr>
        <w:spacing w:after="120"/>
      </w:pP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1134"/>
        <w:gridCol w:w="1417"/>
        <w:gridCol w:w="5386"/>
      </w:tblGrid>
      <w:tr w:rsidR="00820064" w14:paraId="58C93812" w14:textId="77777777">
        <w:tc>
          <w:tcPr>
            <w:tcW w:w="113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D9D9D9" w:fill="D9D9D9"/>
          </w:tcPr>
          <w:p w14:paraId="231CA541" w14:textId="77777777" w:rsidR="00820064" w:rsidRDefault="00000000">
            <w:r>
              <w:rPr>
                <w:rFonts w:ascii="맑은 고딕" w:hAnsi="맑은 고딕"/>
                <w:b/>
                <w:sz w:val="18"/>
              </w:rPr>
              <w:t>필드</w:t>
            </w: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D9D9D9" w:fill="D9D9D9"/>
          </w:tcPr>
          <w:p w14:paraId="1CFC7AAB" w14:textId="77777777" w:rsidR="00820064" w:rsidRDefault="00000000">
            <w:r>
              <w:rPr>
                <w:rFonts w:ascii="맑은 고딕" w:hAnsi="맑은 고딕"/>
                <w:b/>
                <w:sz w:val="18"/>
              </w:rPr>
              <w:t>값</w:t>
            </w:r>
          </w:p>
        </w:tc>
        <w:tc>
          <w:tcPr>
            <w:tcW w:w="538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D9D9D9" w:fill="D9D9D9"/>
          </w:tcPr>
          <w:p w14:paraId="1CFAB39C" w14:textId="77777777" w:rsidR="00820064" w:rsidRDefault="00000000">
            <w:r>
              <w:rPr>
                <w:rFonts w:ascii="맑은 고딕" w:hAnsi="맑은 고딕"/>
                <w:b/>
                <w:sz w:val="18"/>
              </w:rPr>
              <w:t>의미</w:t>
            </w:r>
          </w:p>
        </w:tc>
      </w:tr>
      <w:tr w:rsidR="00820064" w14:paraId="0CB47F28" w14:textId="77777777">
        <w:tc>
          <w:tcPr>
            <w:tcW w:w="113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A78E08F" w14:textId="77777777" w:rsidR="00820064" w:rsidRDefault="00000000">
            <w:r>
              <w:rPr>
                <w:rFonts w:ascii="Courier New" w:hAnsi="Courier New"/>
                <w:sz w:val="18"/>
              </w:rPr>
              <w:t>RID</w:t>
            </w: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A4B9581" w14:textId="77777777" w:rsidR="00820064" w:rsidRDefault="00000000">
            <w:r>
              <w:rPr>
                <w:rFonts w:ascii="맑은 고딕" w:hAnsi="맑은 고딕"/>
                <w:sz w:val="18"/>
              </w:rPr>
              <w:t>&amp;id</w:t>
            </w:r>
          </w:p>
        </w:tc>
        <w:tc>
          <w:tcPr>
            <w:tcW w:w="538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0B3619C" w14:textId="77777777" w:rsidR="00820064" w:rsidRDefault="00000000">
            <w:r>
              <w:rPr>
                <w:rFonts w:ascii="맑은 고딕" w:hAnsi="맑은 고딕"/>
                <w:sz w:val="18"/>
              </w:rPr>
              <w:t>Refinement ID (*IGA_SOLID</w:t>
            </w:r>
            <w:r>
              <w:rPr>
                <w:rFonts w:ascii="맑은 고딕" w:hAnsi="맑은 고딕"/>
                <w:sz w:val="18"/>
              </w:rPr>
              <w:t>에서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참조</w:t>
            </w:r>
            <w:r>
              <w:rPr>
                <w:rFonts w:ascii="맑은 고딕" w:hAnsi="맑은 고딕"/>
                <w:sz w:val="18"/>
              </w:rPr>
              <w:t>)</w:t>
            </w:r>
          </w:p>
        </w:tc>
      </w:tr>
      <w:tr w:rsidR="00820064" w14:paraId="39B56549" w14:textId="77777777">
        <w:tc>
          <w:tcPr>
            <w:tcW w:w="113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37EE113" w14:textId="77777777" w:rsidR="00820064" w:rsidRDefault="00000000">
            <w:r>
              <w:rPr>
                <w:rFonts w:ascii="Courier New" w:hAnsi="Courier New"/>
                <w:sz w:val="18"/>
              </w:rPr>
              <w:t>RTYP</w:t>
            </w: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58D4A94" w14:textId="77777777" w:rsidR="00820064" w:rsidRDefault="00000000">
            <w:r>
              <w:rPr>
                <w:rFonts w:ascii="맑은 고딕" w:hAnsi="맑은 고딕"/>
                <w:sz w:val="18"/>
              </w:rPr>
              <w:t>2</w:t>
            </w:r>
          </w:p>
        </w:tc>
        <w:tc>
          <w:tcPr>
            <w:tcW w:w="538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872DDD8" w14:textId="77777777" w:rsidR="00820064" w:rsidRDefault="00000000">
            <w:r>
              <w:rPr>
                <w:rFonts w:ascii="맑은 고딕" w:hAnsi="맑은 고딕"/>
                <w:sz w:val="18"/>
              </w:rPr>
              <w:t xml:space="preserve">Refinement </w:t>
            </w:r>
            <w:r>
              <w:rPr>
                <w:rFonts w:ascii="맑은 고딕" w:hAnsi="맑은 고딕"/>
                <w:sz w:val="18"/>
              </w:rPr>
              <w:t>타입</w:t>
            </w:r>
            <w:r>
              <w:rPr>
                <w:rFonts w:ascii="맑은 고딕" w:hAnsi="맑은 고딕"/>
                <w:sz w:val="18"/>
              </w:rPr>
              <w:t>: 2=</w:t>
            </w:r>
            <w:r>
              <w:rPr>
                <w:rFonts w:ascii="맑은 고딕" w:hAnsi="맑은 고딕"/>
                <w:sz w:val="18"/>
              </w:rPr>
              <w:t>균일</w:t>
            </w:r>
            <w:r>
              <w:rPr>
                <w:rFonts w:ascii="맑은 고딕" w:hAnsi="맑은 고딕"/>
                <w:sz w:val="18"/>
              </w:rPr>
              <w:t>(uniform)</w:t>
            </w:r>
          </w:p>
        </w:tc>
      </w:tr>
      <w:tr w:rsidR="00820064" w14:paraId="4EF1E50F" w14:textId="77777777">
        <w:tc>
          <w:tcPr>
            <w:tcW w:w="113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EFB75BC" w14:textId="77777777" w:rsidR="00820064" w:rsidRDefault="00000000">
            <w:r>
              <w:rPr>
                <w:rFonts w:ascii="맑은 고딕" w:hAnsi="맑은 고딕"/>
                <w:sz w:val="18"/>
              </w:rPr>
              <w:t>HRTYP</w:t>
            </w: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FE0B3CC" w14:textId="77777777" w:rsidR="00820064" w:rsidRDefault="00000000">
            <w:r>
              <w:rPr>
                <w:rFonts w:ascii="맑은 고딕" w:hAnsi="맑은 고딕"/>
                <w:sz w:val="18"/>
              </w:rPr>
              <w:t>2</w:t>
            </w:r>
          </w:p>
        </w:tc>
        <w:tc>
          <w:tcPr>
            <w:tcW w:w="538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A5E4E62" w14:textId="77777777" w:rsidR="00820064" w:rsidRDefault="00000000">
            <w:r>
              <w:rPr>
                <w:rFonts w:ascii="맑은 고딕" w:hAnsi="맑은 고딕"/>
                <w:sz w:val="18"/>
              </w:rPr>
              <w:t xml:space="preserve">h-refinement </w:t>
            </w:r>
            <w:r>
              <w:rPr>
                <w:rFonts w:ascii="맑은 고딕" w:hAnsi="맑은 고딕"/>
                <w:sz w:val="18"/>
              </w:rPr>
              <w:t>타입</w:t>
            </w:r>
            <w:r>
              <w:rPr>
                <w:rFonts w:ascii="맑은 고딕" w:hAnsi="맑은 고딕"/>
                <w:sz w:val="18"/>
              </w:rPr>
              <w:t>: 2=</w:t>
            </w:r>
            <w:r>
              <w:rPr>
                <w:rFonts w:ascii="맑은 고딕" w:hAnsi="맑은 고딕"/>
                <w:sz w:val="18"/>
              </w:rPr>
              <w:t>요소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크기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기반</w:t>
            </w:r>
          </w:p>
        </w:tc>
      </w:tr>
      <w:tr w:rsidR="00820064" w14:paraId="147149A1" w14:textId="77777777">
        <w:tc>
          <w:tcPr>
            <w:tcW w:w="113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0ED5A06" w14:textId="77777777" w:rsidR="00820064" w:rsidRDefault="00000000">
            <w:r>
              <w:rPr>
                <w:rFonts w:ascii="Courier New" w:hAnsi="Courier New"/>
                <w:sz w:val="18"/>
              </w:rPr>
              <w:t>RR</w:t>
            </w: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CA36F66" w14:textId="77777777" w:rsidR="00820064" w:rsidRDefault="00000000">
            <w:r>
              <w:rPr>
                <w:rFonts w:ascii="맑은 고딕" w:hAnsi="맑은 고딕"/>
                <w:sz w:val="18"/>
              </w:rPr>
              <w:t>&amp;rr</w:t>
            </w:r>
          </w:p>
        </w:tc>
        <w:tc>
          <w:tcPr>
            <w:tcW w:w="538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4F56004" w14:textId="77777777" w:rsidR="00820064" w:rsidRDefault="00000000">
            <w:r>
              <w:rPr>
                <w:rFonts w:ascii="맑은 고딕" w:hAnsi="맑은 고딕"/>
                <w:sz w:val="18"/>
              </w:rPr>
              <w:t>r</w:t>
            </w:r>
            <w:r>
              <w:rPr>
                <w:rFonts w:ascii="맑은 고딕" w:hAnsi="맑은 고딕"/>
                <w:sz w:val="18"/>
              </w:rPr>
              <w:t>방향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목표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요소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크기</w:t>
            </w:r>
          </w:p>
        </w:tc>
      </w:tr>
      <w:tr w:rsidR="00820064" w14:paraId="292FF554" w14:textId="77777777">
        <w:tc>
          <w:tcPr>
            <w:tcW w:w="113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922669A" w14:textId="77777777" w:rsidR="00820064" w:rsidRDefault="00000000">
            <w:r>
              <w:rPr>
                <w:rFonts w:ascii="Courier New" w:hAnsi="Courier New"/>
                <w:sz w:val="18"/>
              </w:rPr>
              <w:t>RS</w:t>
            </w: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7C6F5DE" w14:textId="77777777" w:rsidR="00820064" w:rsidRDefault="00000000">
            <w:r>
              <w:rPr>
                <w:rFonts w:ascii="맑은 고딕" w:hAnsi="맑은 고딕"/>
                <w:sz w:val="18"/>
              </w:rPr>
              <w:t>&amp;rs</w:t>
            </w:r>
          </w:p>
        </w:tc>
        <w:tc>
          <w:tcPr>
            <w:tcW w:w="538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6D309E8" w14:textId="77777777" w:rsidR="00820064" w:rsidRDefault="00000000">
            <w:r>
              <w:rPr>
                <w:rFonts w:ascii="맑은 고딕" w:hAnsi="맑은 고딕"/>
                <w:sz w:val="18"/>
              </w:rPr>
              <w:t>s</w:t>
            </w:r>
            <w:r>
              <w:rPr>
                <w:rFonts w:ascii="맑은 고딕" w:hAnsi="맑은 고딕"/>
                <w:sz w:val="18"/>
              </w:rPr>
              <w:t>방향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목표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요소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크기</w:t>
            </w:r>
          </w:p>
        </w:tc>
      </w:tr>
      <w:tr w:rsidR="00820064" w14:paraId="2ADAA2AD" w14:textId="77777777">
        <w:tc>
          <w:tcPr>
            <w:tcW w:w="113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FE36E82" w14:textId="77777777" w:rsidR="00820064" w:rsidRDefault="00000000">
            <w:r>
              <w:rPr>
                <w:rFonts w:ascii="Courier New" w:hAnsi="Courier New"/>
                <w:sz w:val="18"/>
              </w:rPr>
              <w:t>RT</w:t>
            </w: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31346A5" w14:textId="77777777" w:rsidR="00820064" w:rsidRDefault="00000000">
            <w:r>
              <w:rPr>
                <w:rFonts w:ascii="맑은 고딕" w:hAnsi="맑은 고딕"/>
                <w:sz w:val="18"/>
              </w:rPr>
              <w:t>&amp;rt</w:t>
            </w:r>
          </w:p>
        </w:tc>
        <w:tc>
          <w:tcPr>
            <w:tcW w:w="538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58A047A" w14:textId="77777777" w:rsidR="00820064" w:rsidRDefault="00000000">
            <w:r>
              <w:rPr>
                <w:rFonts w:ascii="맑은 고딕" w:hAnsi="맑은 고딕"/>
                <w:sz w:val="18"/>
              </w:rPr>
              <w:t>t</w:t>
            </w:r>
            <w:r>
              <w:rPr>
                <w:rFonts w:ascii="맑은 고딕" w:hAnsi="맑은 고딕"/>
                <w:sz w:val="18"/>
              </w:rPr>
              <w:t>방향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목표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요소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크기</w:t>
            </w:r>
          </w:p>
        </w:tc>
      </w:tr>
      <w:tr w:rsidR="00820064" w14:paraId="13BFE3CC" w14:textId="77777777">
        <w:tc>
          <w:tcPr>
            <w:tcW w:w="113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09F7EF9" w14:textId="77777777" w:rsidR="00820064" w:rsidRDefault="00000000">
            <w:r>
              <w:rPr>
                <w:rFonts w:ascii="Courier New" w:hAnsi="Courier New"/>
                <w:sz w:val="18"/>
              </w:rPr>
              <w:t>ITR</w:t>
            </w: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1D6CBCF" w14:textId="77777777" w:rsidR="00820064" w:rsidRDefault="00000000">
            <w:r>
              <w:rPr>
                <w:rFonts w:ascii="맑은 고딕" w:hAnsi="맑은 고딕"/>
                <w:sz w:val="18"/>
              </w:rPr>
              <w:t>2</w:t>
            </w:r>
          </w:p>
        </w:tc>
        <w:tc>
          <w:tcPr>
            <w:tcW w:w="538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8558443" w14:textId="77777777" w:rsidR="00820064" w:rsidRDefault="00000000">
            <w:r>
              <w:rPr>
                <w:rFonts w:ascii="맑은 고딕" w:hAnsi="맑은 고딕"/>
                <w:sz w:val="18"/>
              </w:rPr>
              <w:t>r</w:t>
            </w:r>
            <w:r>
              <w:rPr>
                <w:rFonts w:ascii="맑은 고딕" w:hAnsi="맑은 고딕"/>
                <w:sz w:val="18"/>
              </w:rPr>
              <w:t>방향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최소</w:t>
            </w:r>
            <w:r>
              <w:rPr>
                <w:rFonts w:ascii="맑은 고딕" w:hAnsi="맑은 고딕"/>
                <w:sz w:val="18"/>
              </w:rPr>
              <w:t xml:space="preserve"> refinement </w:t>
            </w:r>
            <w:r>
              <w:rPr>
                <w:rFonts w:ascii="맑은 고딕" w:hAnsi="맑은 고딕"/>
                <w:sz w:val="18"/>
              </w:rPr>
              <w:t>반복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횟수</w:t>
            </w:r>
          </w:p>
        </w:tc>
      </w:tr>
      <w:tr w:rsidR="00820064" w14:paraId="6010B485" w14:textId="77777777">
        <w:tc>
          <w:tcPr>
            <w:tcW w:w="113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392BA56" w14:textId="77777777" w:rsidR="00820064" w:rsidRDefault="00000000">
            <w:r>
              <w:rPr>
                <w:rFonts w:ascii="Courier New" w:hAnsi="Courier New"/>
                <w:sz w:val="18"/>
              </w:rPr>
              <w:t>ITS</w:t>
            </w: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F035C0B" w14:textId="77777777" w:rsidR="00820064" w:rsidRDefault="00000000">
            <w:r>
              <w:rPr>
                <w:rFonts w:ascii="맑은 고딕" w:hAnsi="맑은 고딕"/>
                <w:sz w:val="18"/>
              </w:rPr>
              <w:t>2</w:t>
            </w:r>
          </w:p>
        </w:tc>
        <w:tc>
          <w:tcPr>
            <w:tcW w:w="538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EEEF3ED" w14:textId="77777777" w:rsidR="00820064" w:rsidRDefault="00000000">
            <w:r>
              <w:rPr>
                <w:rFonts w:ascii="맑은 고딕" w:hAnsi="맑은 고딕"/>
                <w:sz w:val="18"/>
              </w:rPr>
              <w:t>s</w:t>
            </w:r>
            <w:r>
              <w:rPr>
                <w:rFonts w:ascii="맑은 고딕" w:hAnsi="맑은 고딕"/>
                <w:sz w:val="18"/>
              </w:rPr>
              <w:t>방향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최소</w:t>
            </w:r>
            <w:r>
              <w:rPr>
                <w:rFonts w:ascii="맑은 고딕" w:hAnsi="맑은 고딕"/>
                <w:sz w:val="18"/>
              </w:rPr>
              <w:t xml:space="preserve"> refinement </w:t>
            </w:r>
            <w:r>
              <w:rPr>
                <w:rFonts w:ascii="맑은 고딕" w:hAnsi="맑은 고딕"/>
                <w:sz w:val="18"/>
              </w:rPr>
              <w:t>반복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횟수</w:t>
            </w:r>
          </w:p>
        </w:tc>
      </w:tr>
      <w:tr w:rsidR="00820064" w14:paraId="3C489355" w14:textId="77777777">
        <w:tc>
          <w:tcPr>
            <w:tcW w:w="113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BEA4208" w14:textId="77777777" w:rsidR="00820064" w:rsidRDefault="00000000">
            <w:r>
              <w:rPr>
                <w:rFonts w:ascii="Courier New" w:hAnsi="Courier New"/>
                <w:sz w:val="18"/>
              </w:rPr>
              <w:t>ITT</w:t>
            </w:r>
          </w:p>
        </w:tc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4F42670" w14:textId="77777777" w:rsidR="00820064" w:rsidRDefault="00000000">
            <w:r>
              <w:rPr>
                <w:rFonts w:ascii="맑은 고딕" w:hAnsi="맑은 고딕"/>
                <w:sz w:val="18"/>
              </w:rPr>
              <w:t>2</w:t>
            </w:r>
          </w:p>
        </w:tc>
        <w:tc>
          <w:tcPr>
            <w:tcW w:w="5386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5738882" w14:textId="77777777" w:rsidR="00820064" w:rsidRDefault="00000000">
            <w:r>
              <w:rPr>
                <w:rFonts w:ascii="맑은 고딕" w:hAnsi="맑은 고딕"/>
                <w:sz w:val="18"/>
              </w:rPr>
              <w:t>t</w:t>
            </w:r>
            <w:r>
              <w:rPr>
                <w:rFonts w:ascii="맑은 고딕" w:hAnsi="맑은 고딕"/>
                <w:sz w:val="18"/>
              </w:rPr>
              <w:t>방향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최소</w:t>
            </w:r>
            <w:r>
              <w:rPr>
                <w:rFonts w:ascii="맑은 고딕" w:hAnsi="맑은 고딕"/>
                <w:sz w:val="18"/>
              </w:rPr>
              <w:t xml:space="preserve"> refinement </w:t>
            </w:r>
            <w:r>
              <w:rPr>
                <w:rFonts w:ascii="맑은 고딕" w:hAnsi="맑은 고딕"/>
                <w:sz w:val="18"/>
              </w:rPr>
              <w:t>반복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횟수</w:t>
            </w:r>
          </w:p>
        </w:tc>
      </w:tr>
    </w:tbl>
    <w:p w14:paraId="4748EEE2" w14:textId="77777777" w:rsidR="00820064" w:rsidRDefault="00820064">
      <w:pPr>
        <w:spacing w:after="120"/>
      </w:pPr>
    </w:p>
    <w:p w14:paraId="5401271F" w14:textId="77777777" w:rsidR="00820064" w:rsidRDefault="00000000">
      <w:pPr>
        <w:pBdr>
          <w:bottom w:val="single" w:sz="6" w:space="1" w:color="1F3864"/>
        </w:pBdr>
        <w:spacing w:before="320" w:after="120"/>
      </w:pPr>
      <w:r>
        <w:rPr>
          <w:rFonts w:ascii="맑은 고딕" w:hAnsi="맑은 고딕"/>
          <w:b/>
          <w:color w:val="1F3864"/>
          <w:sz w:val="32"/>
        </w:rPr>
        <w:t xml:space="preserve">8. </w:t>
      </w:r>
      <w:r>
        <w:rPr>
          <w:rFonts w:ascii="맑은 고딕" w:hAnsi="맑은 고딕"/>
          <w:b/>
          <w:color w:val="1F3864"/>
          <w:sz w:val="32"/>
        </w:rPr>
        <w:t>예제</w:t>
      </w:r>
      <w:r>
        <w:rPr>
          <w:rFonts w:ascii="맑은 고딕" w:hAnsi="맑은 고딕"/>
          <w:b/>
          <w:color w:val="1F3864"/>
          <w:sz w:val="32"/>
        </w:rPr>
        <w:t xml:space="preserve"> </w:t>
      </w:r>
      <w:r>
        <w:rPr>
          <w:rFonts w:ascii="맑은 고딕" w:hAnsi="맑은 고딕"/>
          <w:b/>
          <w:color w:val="1F3864"/>
          <w:sz w:val="32"/>
        </w:rPr>
        <w:t>파일</w:t>
      </w:r>
    </w:p>
    <w:p w14:paraId="4B46B3FE" w14:textId="77777777" w:rsidR="00820064" w:rsidRDefault="00000000">
      <w:pPr>
        <w:spacing w:before="240" w:after="80"/>
      </w:pPr>
      <w:r>
        <w:rPr>
          <w:rFonts w:ascii="맑은 고딕" w:hAnsi="맑은 고딕"/>
          <w:b/>
          <w:color w:val="17375E"/>
          <w:sz w:val="26"/>
        </w:rPr>
        <w:t>8.1 block_2x2x1.k (</w:t>
      </w:r>
      <w:r>
        <w:rPr>
          <w:rFonts w:ascii="맑은 고딕" w:hAnsi="맑은 고딕"/>
          <w:b/>
          <w:color w:val="17375E"/>
          <w:sz w:val="26"/>
        </w:rPr>
        <w:t>기본</w:t>
      </w:r>
      <w:r>
        <w:rPr>
          <w:rFonts w:ascii="맑은 고딕" w:hAnsi="맑은 고딕"/>
          <w:b/>
          <w:color w:val="17375E"/>
          <w:sz w:val="26"/>
        </w:rPr>
        <w:t xml:space="preserve"> FE </w:t>
      </w:r>
      <w:r>
        <w:rPr>
          <w:rFonts w:ascii="맑은 고딕" w:hAnsi="맑은 고딕"/>
          <w:b/>
          <w:color w:val="17375E"/>
          <w:sz w:val="26"/>
        </w:rPr>
        <w:t>베이스</w:t>
      </w:r>
      <w:r>
        <w:rPr>
          <w:rFonts w:ascii="맑은 고딕" w:hAnsi="맑은 고딕"/>
          <w:b/>
          <w:color w:val="17375E"/>
          <w:sz w:val="26"/>
        </w:rPr>
        <w:t xml:space="preserve"> </w:t>
      </w:r>
      <w:r>
        <w:rPr>
          <w:rFonts w:ascii="맑은 고딕" w:hAnsi="맑은 고딕"/>
          <w:b/>
          <w:color w:val="17375E"/>
          <w:sz w:val="26"/>
        </w:rPr>
        <w:t>모델</w:t>
      </w:r>
      <w:r>
        <w:rPr>
          <w:rFonts w:ascii="맑은 고딕" w:hAnsi="맑은 고딕"/>
          <w:b/>
          <w:color w:val="17375E"/>
          <w:sz w:val="26"/>
        </w:rPr>
        <w:t>)</w:t>
      </w:r>
    </w:p>
    <w:p w14:paraId="7273E80B" w14:textId="77777777" w:rsidR="00820064" w:rsidRDefault="00000000">
      <w:pPr>
        <w:spacing w:before="40" w:after="80"/>
      </w:pPr>
      <w:r>
        <w:rPr>
          <w:rFonts w:ascii="맑은 고딕" w:hAnsi="맑은 고딕"/>
          <w:sz w:val="20"/>
        </w:rPr>
        <w:t xml:space="preserve">20×10mm </w:t>
      </w:r>
      <w:r>
        <w:rPr>
          <w:rFonts w:ascii="맑은 고딕" w:hAnsi="맑은 고딕"/>
          <w:sz w:val="20"/>
        </w:rPr>
        <w:t>평면</w:t>
      </w:r>
      <w:r>
        <w:rPr>
          <w:rFonts w:ascii="맑은 고딕" w:hAnsi="맑은 고딕"/>
          <w:sz w:val="20"/>
        </w:rPr>
        <w:t xml:space="preserve"> 2×2 HEX8 </w:t>
      </w:r>
      <w:r>
        <w:rPr>
          <w:rFonts w:ascii="맑은 고딕" w:hAnsi="맑은 고딕"/>
          <w:sz w:val="20"/>
        </w:rPr>
        <w:t>메시</w:t>
      </w:r>
      <w:r>
        <w:rPr>
          <w:rFonts w:ascii="맑은 고딕" w:hAnsi="맑은 고딕"/>
          <w:sz w:val="20"/>
        </w:rPr>
        <w:t>, z</w:t>
      </w:r>
      <w:r>
        <w:rPr>
          <w:rFonts w:ascii="맑은 고딕" w:hAnsi="맑은 고딕"/>
          <w:sz w:val="20"/>
        </w:rPr>
        <w:t>방향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두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층</w:t>
      </w:r>
      <w:r>
        <w:rPr>
          <w:rFonts w:ascii="맑은 고딕" w:hAnsi="맑은 고딕"/>
          <w:sz w:val="20"/>
        </w:rPr>
        <w:t>(</w:t>
      </w:r>
      <w:r>
        <w:rPr>
          <w:rFonts w:ascii="맑은 고딕" w:hAnsi="맑은 고딕"/>
          <w:sz w:val="20"/>
        </w:rPr>
        <w:t>각</w:t>
      </w:r>
      <w:r>
        <w:rPr>
          <w:rFonts w:ascii="맑은 고딕" w:hAnsi="맑은 고딕"/>
          <w:sz w:val="20"/>
        </w:rPr>
        <w:t xml:space="preserve"> 5mm </w:t>
      </w:r>
      <w:r>
        <w:rPr>
          <w:rFonts w:ascii="맑은 고딕" w:hAnsi="맑은 고딕"/>
          <w:sz w:val="20"/>
        </w:rPr>
        <w:t>높이</w:t>
      </w:r>
      <w:r>
        <w:rPr>
          <w:rFonts w:ascii="맑은 고딕" w:hAnsi="맑은 고딕"/>
          <w:sz w:val="20"/>
        </w:rPr>
        <w:t>):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1984"/>
        <w:gridCol w:w="5953"/>
      </w:tblGrid>
      <w:tr w:rsidR="00820064" w14:paraId="2EA79081" w14:textId="77777777">
        <w:tc>
          <w:tcPr>
            <w:tcW w:w="198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D9D9D9" w:fill="D9D9D9"/>
          </w:tcPr>
          <w:p w14:paraId="6399E6DB" w14:textId="77777777" w:rsidR="00820064" w:rsidRDefault="00000000">
            <w:r>
              <w:rPr>
                <w:rFonts w:ascii="맑은 고딕" w:hAnsi="맑은 고딕"/>
                <w:b/>
                <w:sz w:val="18"/>
              </w:rPr>
              <w:t>항목</w:t>
            </w:r>
          </w:p>
        </w:tc>
        <w:tc>
          <w:tcPr>
            <w:tcW w:w="595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D9D9D9" w:fill="D9D9D9"/>
          </w:tcPr>
          <w:p w14:paraId="223A38F3" w14:textId="77777777" w:rsidR="00820064" w:rsidRDefault="00000000">
            <w:r>
              <w:rPr>
                <w:rFonts w:ascii="맑은 고딕" w:hAnsi="맑은 고딕"/>
                <w:b/>
                <w:sz w:val="18"/>
              </w:rPr>
              <w:t>내용</w:t>
            </w:r>
          </w:p>
        </w:tc>
      </w:tr>
      <w:tr w:rsidR="00820064" w14:paraId="46F028E8" w14:textId="77777777">
        <w:tc>
          <w:tcPr>
            <w:tcW w:w="198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D5F709D" w14:textId="77777777" w:rsidR="00820064" w:rsidRDefault="00000000">
            <w:r>
              <w:rPr>
                <w:rFonts w:ascii="맑은 고딕" w:hAnsi="맑은 고딕"/>
                <w:sz w:val="18"/>
              </w:rPr>
              <w:t>전체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크기</w:t>
            </w:r>
          </w:p>
        </w:tc>
        <w:tc>
          <w:tcPr>
            <w:tcW w:w="595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1702961" w14:textId="77777777" w:rsidR="00820064" w:rsidRDefault="00000000">
            <w:r>
              <w:rPr>
                <w:rFonts w:ascii="맑은 고딕" w:hAnsi="맑은 고딕"/>
                <w:sz w:val="18"/>
              </w:rPr>
              <w:t>x=0~20, y=0~10, z=0~10 (mm)</w:t>
            </w:r>
          </w:p>
        </w:tc>
      </w:tr>
      <w:tr w:rsidR="00820064" w14:paraId="6F5FBBDA" w14:textId="77777777">
        <w:tc>
          <w:tcPr>
            <w:tcW w:w="198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65E2EBE" w14:textId="77777777" w:rsidR="00820064" w:rsidRDefault="00000000">
            <w:r>
              <w:rPr>
                <w:rFonts w:ascii="맑은 고딕" w:hAnsi="맑은 고딕"/>
                <w:sz w:val="18"/>
              </w:rPr>
              <w:t>절점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수</w:t>
            </w:r>
          </w:p>
        </w:tc>
        <w:tc>
          <w:tcPr>
            <w:tcW w:w="595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633E186" w14:textId="77777777" w:rsidR="00820064" w:rsidRDefault="00000000">
            <w:r>
              <w:rPr>
                <w:rFonts w:ascii="맑은 고딕" w:hAnsi="맑은 고딕"/>
                <w:sz w:val="18"/>
              </w:rPr>
              <w:t>18</w:t>
            </w:r>
            <w:r>
              <w:rPr>
                <w:rFonts w:ascii="맑은 고딕" w:hAnsi="맑은 고딕"/>
                <w:sz w:val="18"/>
              </w:rPr>
              <w:t>개</w:t>
            </w:r>
            <w:r>
              <w:rPr>
                <w:rFonts w:ascii="맑은 고딕" w:hAnsi="맑은 고딕"/>
                <w:sz w:val="18"/>
              </w:rPr>
              <w:t xml:space="preserve"> (6×3 </w:t>
            </w:r>
            <w:r>
              <w:rPr>
                <w:rFonts w:ascii="맑은 고딕" w:hAnsi="맑은 고딕"/>
                <w:sz w:val="18"/>
              </w:rPr>
              <w:t>그리드</w:t>
            </w:r>
            <w:r>
              <w:rPr>
                <w:rFonts w:ascii="맑은 고딕" w:hAnsi="맑은 고딕"/>
                <w:sz w:val="18"/>
              </w:rPr>
              <w:t>)</w:t>
            </w:r>
          </w:p>
        </w:tc>
      </w:tr>
      <w:tr w:rsidR="00820064" w14:paraId="2AA6C967" w14:textId="77777777">
        <w:tc>
          <w:tcPr>
            <w:tcW w:w="198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6B682CC" w14:textId="77777777" w:rsidR="00820064" w:rsidRDefault="00000000">
            <w:r>
              <w:rPr>
                <w:rFonts w:ascii="맑은 고딕" w:hAnsi="맑은 고딕"/>
                <w:sz w:val="18"/>
              </w:rPr>
              <w:t>요소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수</w:t>
            </w:r>
          </w:p>
        </w:tc>
        <w:tc>
          <w:tcPr>
            <w:tcW w:w="595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2C49576" w14:textId="77777777" w:rsidR="00820064" w:rsidRDefault="00000000">
            <w:r>
              <w:rPr>
                <w:rFonts w:ascii="맑은 고딕" w:hAnsi="맑은 고딕"/>
                <w:sz w:val="18"/>
              </w:rPr>
              <w:t>4</w:t>
            </w:r>
            <w:r>
              <w:rPr>
                <w:rFonts w:ascii="맑은 고딕" w:hAnsi="맑은 고딕"/>
                <w:sz w:val="18"/>
              </w:rPr>
              <w:t>개</w:t>
            </w:r>
            <w:r>
              <w:rPr>
                <w:rFonts w:ascii="맑은 고딕" w:hAnsi="맑은 고딕"/>
                <w:sz w:val="18"/>
              </w:rPr>
              <w:t xml:space="preserve"> HEX8 (2×2 </w:t>
            </w:r>
            <w:r>
              <w:rPr>
                <w:rFonts w:ascii="맑은 고딕" w:hAnsi="맑은 고딕"/>
                <w:sz w:val="18"/>
              </w:rPr>
              <w:t>패턴</w:t>
            </w:r>
            <w:r>
              <w:rPr>
                <w:rFonts w:ascii="맑은 고딕" w:hAnsi="맑은 고딕"/>
                <w:sz w:val="18"/>
              </w:rPr>
              <w:t>)</w:t>
            </w:r>
          </w:p>
        </w:tc>
      </w:tr>
      <w:tr w:rsidR="00820064" w14:paraId="2F4B79E8" w14:textId="77777777">
        <w:tc>
          <w:tcPr>
            <w:tcW w:w="198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B893FB8" w14:textId="77777777" w:rsidR="00820064" w:rsidRDefault="00000000">
            <w:r>
              <w:rPr>
                <w:rFonts w:ascii="맑은 고딕" w:hAnsi="맑은 고딕"/>
                <w:sz w:val="18"/>
              </w:rPr>
              <w:t>PID 1 (</w:t>
            </w:r>
            <w:r>
              <w:rPr>
                <w:rFonts w:ascii="맑은 고딕" w:hAnsi="맑은 고딕"/>
                <w:sz w:val="18"/>
              </w:rPr>
              <w:t>하부</w:t>
            </w:r>
            <w:r>
              <w:rPr>
                <w:rFonts w:ascii="맑은 고딕" w:hAnsi="맑은 고딕"/>
                <w:sz w:val="18"/>
              </w:rPr>
              <w:t>)</w:t>
            </w:r>
          </w:p>
        </w:tc>
        <w:tc>
          <w:tcPr>
            <w:tcW w:w="595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B5E64BD" w14:textId="77777777" w:rsidR="00820064" w:rsidRDefault="00000000">
            <w:r>
              <w:rPr>
                <w:rFonts w:ascii="맑은 고딕" w:hAnsi="맑은 고딕"/>
                <w:sz w:val="18"/>
              </w:rPr>
              <w:t>Lower layer, z=0~5, eid=1,2</w:t>
            </w:r>
          </w:p>
        </w:tc>
      </w:tr>
      <w:tr w:rsidR="00820064" w14:paraId="064F2C56" w14:textId="77777777">
        <w:tc>
          <w:tcPr>
            <w:tcW w:w="198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D908B8D" w14:textId="77777777" w:rsidR="00820064" w:rsidRDefault="00000000">
            <w:r>
              <w:rPr>
                <w:rFonts w:ascii="맑은 고딕" w:hAnsi="맑은 고딕"/>
                <w:sz w:val="18"/>
              </w:rPr>
              <w:lastRenderedPageBreak/>
              <w:t>PID 2 (</w:t>
            </w:r>
            <w:r>
              <w:rPr>
                <w:rFonts w:ascii="맑은 고딕" w:hAnsi="맑은 고딕"/>
                <w:sz w:val="18"/>
              </w:rPr>
              <w:t>상부</w:t>
            </w:r>
            <w:r>
              <w:rPr>
                <w:rFonts w:ascii="맑은 고딕" w:hAnsi="맑은 고딕"/>
                <w:sz w:val="18"/>
              </w:rPr>
              <w:t>)</w:t>
            </w:r>
          </w:p>
        </w:tc>
        <w:tc>
          <w:tcPr>
            <w:tcW w:w="595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D468AFF" w14:textId="77777777" w:rsidR="00820064" w:rsidRDefault="00000000">
            <w:r>
              <w:rPr>
                <w:rFonts w:ascii="맑은 고딕" w:hAnsi="맑은 고딕"/>
                <w:sz w:val="18"/>
              </w:rPr>
              <w:t>Upper layer, z=5~10, eid=3,4</w:t>
            </w:r>
          </w:p>
        </w:tc>
      </w:tr>
      <w:tr w:rsidR="00820064" w14:paraId="1944D75C" w14:textId="77777777">
        <w:tc>
          <w:tcPr>
            <w:tcW w:w="198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6648E99" w14:textId="77777777" w:rsidR="00820064" w:rsidRDefault="00000000">
            <w:r>
              <w:rPr>
                <w:rFonts w:ascii="맑은 고딕" w:hAnsi="맑은 고딕"/>
                <w:sz w:val="18"/>
              </w:rPr>
              <w:t>재질</w:t>
            </w:r>
          </w:p>
        </w:tc>
        <w:tc>
          <w:tcPr>
            <w:tcW w:w="595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ABF55A0" w14:textId="77777777" w:rsidR="00820064" w:rsidRDefault="00000000">
            <w:r>
              <w:rPr>
                <w:rFonts w:ascii="맑은 고딕" w:hAnsi="맑은 고딕"/>
                <w:sz w:val="18"/>
              </w:rPr>
              <w:t>MAT_ELASTIC: ro=7.85e-9 (t/mm/s), E=210000 MPa, nu=0.3</w:t>
            </w:r>
          </w:p>
        </w:tc>
      </w:tr>
      <w:tr w:rsidR="00820064" w14:paraId="03DB5D48" w14:textId="77777777">
        <w:tc>
          <w:tcPr>
            <w:tcW w:w="1984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1069E32" w14:textId="77777777" w:rsidR="00820064" w:rsidRDefault="00000000">
            <w:r>
              <w:rPr>
                <w:rFonts w:ascii="맑은 고딕" w:hAnsi="맑은 고딕"/>
                <w:sz w:val="18"/>
              </w:rPr>
              <w:t>섹션</w:t>
            </w:r>
          </w:p>
        </w:tc>
        <w:tc>
          <w:tcPr>
            <w:tcW w:w="5953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5EF995C" w14:textId="77777777" w:rsidR="00820064" w:rsidRDefault="00000000">
            <w:r>
              <w:rPr>
                <w:rFonts w:ascii="맑은 고딕" w:hAnsi="맑은 고딕"/>
                <w:sz w:val="18"/>
              </w:rPr>
              <w:t>SECTION_SOLID: secid=1, elform=1 (constant stress)</w:t>
            </w:r>
          </w:p>
        </w:tc>
      </w:tr>
    </w:tbl>
    <w:p w14:paraId="11963FBE" w14:textId="77777777" w:rsidR="00820064" w:rsidRDefault="00820064">
      <w:pPr>
        <w:spacing w:after="120"/>
      </w:pPr>
    </w:p>
    <w:p w14:paraId="4C18126C" w14:textId="77777777" w:rsidR="00820064" w:rsidRDefault="00000000">
      <w:pPr>
        <w:spacing w:before="240" w:after="80"/>
      </w:pPr>
      <w:r>
        <w:rPr>
          <w:rFonts w:ascii="맑은 고딕" w:hAnsi="맑은 고딕"/>
          <w:b/>
          <w:color w:val="17375E"/>
          <w:sz w:val="26"/>
        </w:rPr>
        <w:t>8.2 iga_single.yaml (</w:t>
      </w:r>
      <w:r>
        <w:rPr>
          <w:rFonts w:ascii="맑은 고딕" w:hAnsi="맑은 고딕"/>
          <w:b/>
          <w:color w:val="17375E"/>
          <w:sz w:val="26"/>
        </w:rPr>
        <w:t>최소</w:t>
      </w:r>
      <w:r>
        <w:rPr>
          <w:rFonts w:ascii="맑은 고딕" w:hAnsi="맑은 고딕"/>
          <w:b/>
          <w:color w:val="17375E"/>
          <w:sz w:val="26"/>
        </w:rPr>
        <w:t xml:space="preserve"> </w:t>
      </w:r>
      <w:r>
        <w:rPr>
          <w:rFonts w:ascii="맑은 고딕" w:hAnsi="맑은 고딕"/>
          <w:b/>
          <w:color w:val="17375E"/>
          <w:sz w:val="26"/>
        </w:rPr>
        <w:t>설정</w:t>
      </w:r>
      <w:r>
        <w:rPr>
          <w:rFonts w:ascii="맑은 고딕" w:hAnsi="맑은 고딕"/>
          <w:b/>
          <w:color w:val="17375E"/>
          <w:sz w:val="26"/>
        </w:rPr>
        <w:t>)</w:t>
      </w:r>
    </w:p>
    <w:p w14:paraId="52878E21" w14:textId="77777777" w:rsidR="00820064" w:rsidRDefault="00000000">
      <w:pPr>
        <w:shd w:val="clear" w:color="F0F0F0" w:fill="F0F0F0"/>
        <w:spacing w:after="0"/>
        <w:ind w:left="170"/>
      </w:pPr>
      <w:r>
        <w:rPr>
          <w:rFonts w:ascii="Courier New" w:hAnsi="Courier New"/>
          <w:sz w:val="18"/>
        </w:rPr>
        <w:t xml:space="preserve"># </w:t>
      </w:r>
      <w:r>
        <w:rPr>
          <w:rFonts w:ascii="Courier New" w:hAnsi="Courier New"/>
          <w:sz w:val="18"/>
        </w:rPr>
        <w:t>단일</w:t>
      </w:r>
      <w:r>
        <w:rPr>
          <w:rFonts w:ascii="Courier New" w:hAnsi="Courier New"/>
          <w:sz w:val="18"/>
        </w:rPr>
        <w:t xml:space="preserve"> </w:t>
      </w:r>
      <w:r>
        <w:rPr>
          <w:rFonts w:ascii="Courier New" w:hAnsi="Courier New"/>
          <w:sz w:val="18"/>
        </w:rPr>
        <w:t>파트</w:t>
      </w:r>
      <w:r>
        <w:rPr>
          <w:rFonts w:ascii="Courier New" w:hAnsi="Courier New"/>
          <w:sz w:val="18"/>
        </w:rPr>
        <w:t xml:space="preserve"> IGA - </w:t>
      </w:r>
      <w:r>
        <w:rPr>
          <w:rFonts w:ascii="Courier New" w:hAnsi="Courier New"/>
          <w:sz w:val="18"/>
        </w:rPr>
        <w:t>최소</w:t>
      </w:r>
      <w:r>
        <w:rPr>
          <w:rFonts w:ascii="Courier New" w:hAnsi="Courier New"/>
          <w:sz w:val="18"/>
        </w:rPr>
        <w:t xml:space="preserve"> </w:t>
      </w:r>
      <w:r>
        <w:rPr>
          <w:rFonts w:ascii="Courier New" w:hAnsi="Courier New"/>
          <w:sz w:val="18"/>
        </w:rPr>
        <w:t>설정</w:t>
      </w:r>
    </w:p>
    <w:p w14:paraId="35645A1C" w14:textId="77777777" w:rsidR="00820064" w:rsidRDefault="00000000">
      <w:pPr>
        <w:shd w:val="clear" w:color="F0F0F0" w:fill="F0F0F0"/>
        <w:spacing w:after="0"/>
        <w:ind w:left="170"/>
      </w:pPr>
      <w:r>
        <w:rPr>
          <w:rFonts w:ascii="Courier New" w:hAnsi="Courier New"/>
          <w:sz w:val="18"/>
        </w:rPr>
        <w:t>base_model: block_2x2x1.k</w:t>
      </w:r>
    </w:p>
    <w:p w14:paraId="65E1C102" w14:textId="77777777" w:rsidR="00820064" w:rsidRDefault="00000000">
      <w:pPr>
        <w:shd w:val="clear" w:color="F0F0F0" w:fill="F0F0F0"/>
        <w:spacing w:after="0"/>
        <w:ind w:left="170"/>
      </w:pPr>
      <w:r>
        <w:rPr>
          <w:rFonts w:ascii="Courier New" w:hAnsi="Courier New"/>
          <w:sz w:val="18"/>
        </w:rPr>
        <w:t>output: iga_single_result</w:t>
      </w:r>
    </w:p>
    <w:p w14:paraId="20B64597" w14:textId="77777777" w:rsidR="00820064" w:rsidRDefault="00000000">
      <w:pPr>
        <w:shd w:val="clear" w:color="F0F0F0" w:fill="F0F0F0"/>
        <w:spacing w:after="0"/>
        <w:ind w:left="170"/>
      </w:pPr>
      <w:r>
        <w:rPr>
          <w:rFonts w:ascii="Courier New" w:hAnsi="Courier New"/>
          <w:sz w:val="18"/>
        </w:rPr>
        <w:t xml:space="preserve"> </w:t>
      </w:r>
    </w:p>
    <w:p w14:paraId="0B987FDC" w14:textId="77777777" w:rsidR="00820064" w:rsidRDefault="00000000">
      <w:pPr>
        <w:shd w:val="clear" w:color="F0F0F0" w:fill="F0F0F0"/>
        <w:spacing w:after="0"/>
        <w:ind w:left="170"/>
      </w:pPr>
      <w:r>
        <w:rPr>
          <w:rFonts w:ascii="Courier New" w:hAnsi="Courier New"/>
          <w:sz w:val="18"/>
        </w:rPr>
        <w:t>targets:</w:t>
      </w:r>
    </w:p>
    <w:p w14:paraId="746DD1C4" w14:textId="77777777" w:rsidR="00820064" w:rsidRDefault="00000000">
      <w:pPr>
        <w:shd w:val="clear" w:color="F0F0F0" w:fill="F0F0F0"/>
        <w:spacing w:after="0"/>
        <w:ind w:left="170"/>
      </w:pPr>
      <w:r>
        <w:rPr>
          <w:rFonts w:ascii="Courier New" w:hAnsi="Courier New"/>
          <w:sz w:val="18"/>
        </w:rPr>
        <w:t xml:space="preserve">  - target_pid: 1</w:t>
      </w:r>
    </w:p>
    <w:p w14:paraId="34154AE8" w14:textId="77777777" w:rsidR="00820064" w:rsidRDefault="00000000">
      <w:pPr>
        <w:shd w:val="clear" w:color="F0F0F0" w:fill="F0F0F0"/>
        <w:spacing w:after="0"/>
        <w:ind w:left="170"/>
      </w:pPr>
      <w:r>
        <w:rPr>
          <w:rFonts w:ascii="Courier New" w:hAnsi="Courier New"/>
          <w:sz w:val="18"/>
        </w:rPr>
        <w:t xml:space="preserve">    element_size: 4.0</w:t>
      </w:r>
    </w:p>
    <w:p w14:paraId="2FE7861E" w14:textId="77777777" w:rsidR="00820064" w:rsidRDefault="00820064">
      <w:pPr>
        <w:spacing w:after="120"/>
      </w:pPr>
    </w:p>
    <w:p w14:paraId="6010EC96" w14:textId="77777777" w:rsidR="00820064" w:rsidRDefault="00000000">
      <w:pPr>
        <w:spacing w:before="40" w:after="80"/>
      </w:pPr>
      <w:r>
        <w:rPr>
          <w:rFonts w:ascii="맑은 고딕" w:hAnsi="맑은 고딕"/>
          <w:sz w:val="20"/>
        </w:rPr>
        <w:t>결과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해석</w:t>
      </w:r>
      <w:r>
        <w:rPr>
          <w:rFonts w:ascii="맑은 고딕" w:hAnsi="맑은 고딕"/>
          <w:sz w:val="20"/>
        </w:rPr>
        <w:t>: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268"/>
        <w:gridCol w:w="5669"/>
      </w:tblGrid>
      <w:tr w:rsidR="00820064" w14:paraId="6E83AE86" w14:textId="77777777"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D9D9D9" w:fill="D9D9D9"/>
          </w:tcPr>
          <w:p w14:paraId="04511F78" w14:textId="77777777" w:rsidR="00820064" w:rsidRDefault="00000000">
            <w:r>
              <w:rPr>
                <w:rFonts w:ascii="맑은 고딕" w:hAnsi="맑은 고딕"/>
                <w:b/>
                <w:sz w:val="18"/>
              </w:rPr>
              <w:t>항목</w:t>
            </w:r>
          </w:p>
        </w:tc>
        <w:tc>
          <w:tcPr>
            <w:tcW w:w="566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D9D9D9" w:fill="D9D9D9"/>
          </w:tcPr>
          <w:p w14:paraId="3731046E" w14:textId="77777777" w:rsidR="00820064" w:rsidRDefault="00000000">
            <w:r>
              <w:rPr>
                <w:rFonts w:ascii="맑은 고딕" w:hAnsi="맑은 고딕"/>
                <w:b/>
                <w:sz w:val="18"/>
              </w:rPr>
              <w:t>값</w:t>
            </w:r>
          </w:p>
        </w:tc>
      </w:tr>
      <w:tr w:rsidR="00820064" w14:paraId="33E30A8A" w14:textId="77777777"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CCB3E38" w14:textId="77777777" w:rsidR="00820064" w:rsidRDefault="00000000">
            <w:r>
              <w:rPr>
                <w:rFonts w:ascii="맑은 고딕" w:hAnsi="맑은 고딕"/>
                <w:sz w:val="18"/>
              </w:rPr>
              <w:t>PID 1 bbox</w:t>
            </w:r>
          </w:p>
        </w:tc>
        <w:tc>
          <w:tcPr>
            <w:tcW w:w="566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C1EC7C8" w14:textId="77777777" w:rsidR="00820064" w:rsidRDefault="00000000">
            <w:r>
              <w:rPr>
                <w:rFonts w:ascii="맑은 고딕" w:hAnsi="맑은 고딕"/>
                <w:sz w:val="18"/>
              </w:rPr>
              <w:t>x[0,20], y[0,10], z[0,5]</w:t>
            </w:r>
          </w:p>
        </w:tc>
      </w:tr>
      <w:tr w:rsidR="00820064" w14:paraId="49E9C3C8" w14:textId="77777777"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8182388" w14:textId="77777777" w:rsidR="00820064" w:rsidRDefault="00000000">
            <w:r>
              <w:rPr>
                <w:rFonts w:ascii="맑은 고딕" w:hAnsi="맑은 고딕"/>
                <w:sz w:val="18"/>
              </w:rPr>
              <w:t>auto offset</w:t>
            </w:r>
          </w:p>
        </w:tc>
        <w:tc>
          <w:tcPr>
            <w:tcW w:w="566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117D240" w14:textId="77777777" w:rsidR="00820064" w:rsidRDefault="00000000">
            <w:r>
              <w:rPr>
                <w:rFonts w:ascii="맑은 고딕" w:hAnsi="맑은 고딕"/>
                <w:sz w:val="18"/>
              </w:rPr>
              <w:t>4.0 (= element_size)</w:t>
            </w:r>
          </w:p>
        </w:tc>
      </w:tr>
      <w:tr w:rsidR="00820064" w14:paraId="28713292" w14:textId="77777777"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808A407" w14:textId="77777777" w:rsidR="00820064" w:rsidRDefault="00000000">
            <w:r>
              <w:rPr>
                <w:rFonts w:ascii="맑은 고딕" w:hAnsi="맑은 고딕"/>
                <w:sz w:val="18"/>
              </w:rPr>
              <w:t xml:space="preserve">NURBS </w:t>
            </w:r>
            <w:r>
              <w:rPr>
                <w:rFonts w:ascii="맑은 고딕" w:hAnsi="맑은 고딕"/>
                <w:sz w:val="18"/>
              </w:rPr>
              <w:t>박스</w:t>
            </w:r>
          </w:p>
        </w:tc>
        <w:tc>
          <w:tcPr>
            <w:tcW w:w="566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E89683F" w14:textId="77777777" w:rsidR="00820064" w:rsidRDefault="00000000">
            <w:r>
              <w:rPr>
                <w:rFonts w:ascii="맑은 고딕" w:hAnsi="맑은 고딕"/>
                <w:sz w:val="18"/>
              </w:rPr>
              <w:t>x[-4,24], y[-4,14], z[-4,9]</w:t>
            </w:r>
          </w:p>
        </w:tc>
      </w:tr>
      <w:tr w:rsidR="00820064" w14:paraId="18030F69" w14:textId="77777777"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9ADE448" w14:textId="77777777" w:rsidR="00820064" w:rsidRDefault="00000000">
            <w:r>
              <w:rPr>
                <w:rFonts w:ascii="맑은 고딕" w:hAnsi="맑은 고딕"/>
                <w:sz w:val="18"/>
              </w:rPr>
              <w:t>rr=rs=rt</w:t>
            </w:r>
          </w:p>
        </w:tc>
        <w:tc>
          <w:tcPr>
            <w:tcW w:w="566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F1B5E72" w14:textId="77777777" w:rsidR="00820064" w:rsidRDefault="00000000">
            <w:r>
              <w:rPr>
                <w:rFonts w:ascii="맑은 고딕" w:hAnsi="맑은 고딕"/>
                <w:sz w:val="18"/>
              </w:rPr>
              <w:t>4.0 (</w:t>
            </w:r>
            <w:r>
              <w:rPr>
                <w:rFonts w:ascii="맑은 고딕" w:hAnsi="맑은 고딕"/>
                <w:sz w:val="18"/>
              </w:rPr>
              <w:t>균일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복셀</w:t>
            </w:r>
            <w:r>
              <w:rPr>
                <w:rFonts w:ascii="맑은 고딕" w:hAnsi="맑은 고딕"/>
                <w:sz w:val="18"/>
              </w:rPr>
              <w:t>)</w:t>
            </w:r>
          </w:p>
        </w:tc>
      </w:tr>
      <w:tr w:rsidR="00820064" w14:paraId="4629FE0E" w14:textId="77777777"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872FA5F" w14:textId="77777777" w:rsidR="00820064" w:rsidRDefault="00000000">
            <w:r>
              <w:rPr>
                <w:rFonts w:ascii="Courier New" w:hAnsi="Courier New"/>
                <w:sz w:val="18"/>
              </w:rPr>
              <w:t>ir/styp/tollg</w:t>
            </w:r>
          </w:p>
        </w:tc>
        <w:tc>
          <w:tcPr>
            <w:tcW w:w="566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DFBF66F" w14:textId="77777777" w:rsidR="00820064" w:rsidRDefault="00000000">
            <w:r>
              <w:rPr>
                <w:rFonts w:ascii="맑은 고딕" w:hAnsi="맑은 고딕"/>
                <w:sz w:val="18"/>
              </w:rPr>
              <w:t>0 / 4 / 1.0e-3 (</w:t>
            </w:r>
            <w:r>
              <w:rPr>
                <w:rFonts w:ascii="맑은 고딕" w:hAnsi="맑은 고딕"/>
                <w:sz w:val="18"/>
              </w:rPr>
              <w:t>기본값</w:t>
            </w:r>
            <w:r>
              <w:rPr>
                <w:rFonts w:ascii="맑은 고딕" w:hAnsi="맑은 고딕"/>
                <w:sz w:val="18"/>
              </w:rPr>
              <w:t>)</w:t>
            </w:r>
          </w:p>
        </w:tc>
      </w:tr>
      <w:tr w:rsidR="00820064" w14:paraId="38643354" w14:textId="77777777"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4043122" w14:textId="77777777" w:rsidR="00820064" w:rsidRDefault="00000000">
            <w:r>
              <w:rPr>
                <w:rFonts w:ascii="Courier New" w:hAnsi="Courier New"/>
                <w:sz w:val="18"/>
              </w:rPr>
              <w:t>pr/ps/pt</w:t>
            </w:r>
          </w:p>
        </w:tc>
        <w:tc>
          <w:tcPr>
            <w:tcW w:w="566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FDDBB38" w14:textId="77777777" w:rsidR="00820064" w:rsidRDefault="00000000">
            <w:r>
              <w:rPr>
                <w:rFonts w:ascii="맑은 고딕" w:hAnsi="맑은 고딕"/>
                <w:sz w:val="18"/>
              </w:rPr>
              <w:t>1/1/1 (</w:t>
            </w:r>
            <w:r>
              <w:rPr>
                <w:rFonts w:ascii="맑은 고딕" w:hAnsi="맑은 고딕"/>
                <w:sz w:val="18"/>
              </w:rPr>
              <w:t>선형</w:t>
            </w:r>
            <w:r>
              <w:rPr>
                <w:rFonts w:ascii="맑은 고딕" w:hAnsi="맑은 고딕"/>
                <w:sz w:val="18"/>
              </w:rPr>
              <w:t xml:space="preserve">, </w:t>
            </w:r>
            <w:r>
              <w:rPr>
                <w:rFonts w:ascii="맑은 고딕" w:hAnsi="맑은 고딕"/>
                <w:sz w:val="18"/>
              </w:rPr>
              <w:t>기본값</w:t>
            </w:r>
            <w:r>
              <w:rPr>
                <w:rFonts w:ascii="맑은 고딕" w:hAnsi="맑은 고딕"/>
                <w:sz w:val="18"/>
              </w:rPr>
              <w:t>)</w:t>
            </w:r>
          </w:p>
        </w:tc>
      </w:tr>
      <w:tr w:rsidR="00820064" w14:paraId="339D8639" w14:textId="77777777"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711EB23" w14:textId="77777777" w:rsidR="00820064" w:rsidRDefault="00000000">
            <w:r>
              <w:rPr>
                <w:rFonts w:ascii="맑은 고딕" w:hAnsi="맑은 고딕"/>
                <w:sz w:val="18"/>
              </w:rPr>
              <w:t>신규</w:t>
            </w:r>
            <w:r>
              <w:rPr>
                <w:rFonts w:ascii="맑은 고딕" w:hAnsi="맑은 고딕"/>
                <w:sz w:val="18"/>
              </w:rPr>
              <w:t xml:space="preserve"> IGA id</w:t>
            </w:r>
          </w:p>
        </w:tc>
        <w:tc>
          <w:tcPr>
            <w:tcW w:w="566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576A4D1" w14:textId="77777777" w:rsidR="00820064" w:rsidRDefault="00000000">
            <w:r>
              <w:rPr>
                <w:rFonts w:ascii="맑은 고딕" w:hAnsi="맑은 고딕"/>
                <w:sz w:val="18"/>
              </w:rPr>
              <w:t>3 (maxPartId+1)</w:t>
            </w:r>
          </w:p>
        </w:tc>
      </w:tr>
      <w:tr w:rsidR="00820064" w14:paraId="6FAE7EB3" w14:textId="77777777"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D32F733" w14:textId="77777777" w:rsidR="00820064" w:rsidRDefault="00000000">
            <w:r>
              <w:rPr>
                <w:rFonts w:ascii="맑은 고딕" w:hAnsi="맑은 고딕"/>
                <w:sz w:val="18"/>
              </w:rPr>
              <w:t>신규</w:t>
            </w:r>
            <w:r>
              <w:rPr>
                <w:rFonts w:ascii="맑은 고딕" w:hAnsi="맑은 고딕"/>
                <w:sz w:val="18"/>
              </w:rPr>
              <w:t xml:space="preserve"> IGA mid</w:t>
            </w:r>
          </w:p>
        </w:tc>
        <w:tc>
          <w:tcPr>
            <w:tcW w:w="566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74225BC" w14:textId="77777777" w:rsidR="00820064" w:rsidRDefault="00000000">
            <w:r>
              <w:rPr>
                <w:rFonts w:ascii="맑은 고딕" w:hAnsi="맑은 고딕"/>
                <w:sz w:val="18"/>
              </w:rPr>
              <w:t>2 (maxMaterialId+1)</w:t>
            </w:r>
          </w:p>
        </w:tc>
      </w:tr>
    </w:tbl>
    <w:p w14:paraId="143F9E54" w14:textId="77777777" w:rsidR="00820064" w:rsidRDefault="00820064">
      <w:pPr>
        <w:spacing w:after="120"/>
      </w:pPr>
    </w:p>
    <w:p w14:paraId="67A9B562" w14:textId="77777777" w:rsidR="00820064" w:rsidRDefault="00000000">
      <w:pPr>
        <w:spacing w:before="240" w:after="80"/>
      </w:pPr>
      <w:r>
        <w:rPr>
          <w:rFonts w:ascii="맑은 고딕" w:hAnsi="맑은 고딕"/>
          <w:b/>
          <w:color w:val="17375E"/>
          <w:sz w:val="26"/>
        </w:rPr>
        <w:t>8.3 iga_multipart.yaml (</w:t>
      </w:r>
      <w:r>
        <w:rPr>
          <w:rFonts w:ascii="맑은 고딕" w:hAnsi="맑은 고딕"/>
          <w:b/>
          <w:color w:val="17375E"/>
          <w:sz w:val="26"/>
        </w:rPr>
        <w:t>다중</w:t>
      </w:r>
      <w:r>
        <w:rPr>
          <w:rFonts w:ascii="맑은 고딕" w:hAnsi="맑은 고딕"/>
          <w:b/>
          <w:color w:val="17375E"/>
          <w:sz w:val="26"/>
        </w:rPr>
        <w:t xml:space="preserve"> </w:t>
      </w:r>
      <w:r>
        <w:rPr>
          <w:rFonts w:ascii="맑은 고딕" w:hAnsi="맑은 고딕"/>
          <w:b/>
          <w:color w:val="17375E"/>
          <w:sz w:val="26"/>
        </w:rPr>
        <w:t>파트</w:t>
      </w:r>
      <w:r>
        <w:rPr>
          <w:rFonts w:ascii="맑은 고딕" w:hAnsi="맑은 고딕"/>
          <w:b/>
          <w:color w:val="17375E"/>
          <w:sz w:val="26"/>
        </w:rPr>
        <w:t xml:space="preserve"> + </w:t>
      </w:r>
      <w:r>
        <w:rPr>
          <w:rFonts w:ascii="맑은 고딕" w:hAnsi="맑은 고딕"/>
          <w:b/>
          <w:color w:val="17375E"/>
          <w:sz w:val="26"/>
        </w:rPr>
        <w:t>축별</w:t>
      </w:r>
      <w:r>
        <w:rPr>
          <w:rFonts w:ascii="맑은 고딕" w:hAnsi="맑은 고딕"/>
          <w:b/>
          <w:color w:val="17375E"/>
          <w:sz w:val="26"/>
        </w:rPr>
        <w:t xml:space="preserve"> </w:t>
      </w:r>
      <w:r>
        <w:rPr>
          <w:rFonts w:ascii="맑은 고딕" w:hAnsi="맑은 고딕"/>
          <w:b/>
          <w:color w:val="17375E"/>
          <w:sz w:val="26"/>
        </w:rPr>
        <w:t>복셀</w:t>
      </w:r>
      <w:r>
        <w:rPr>
          <w:rFonts w:ascii="맑은 고딕" w:hAnsi="맑은 고딕"/>
          <w:b/>
          <w:color w:val="17375E"/>
          <w:sz w:val="26"/>
        </w:rPr>
        <w:t>)</w:t>
      </w:r>
    </w:p>
    <w:p w14:paraId="74A06BA2" w14:textId="77777777" w:rsidR="00820064" w:rsidRDefault="00000000">
      <w:pPr>
        <w:shd w:val="clear" w:color="F0F0F0" w:fill="F0F0F0"/>
        <w:spacing w:after="0"/>
        <w:ind w:left="170"/>
      </w:pPr>
      <w:r>
        <w:rPr>
          <w:rFonts w:ascii="Courier New" w:hAnsi="Courier New"/>
          <w:sz w:val="18"/>
        </w:rPr>
        <w:t>base_model: block_2x2x1.k</w:t>
      </w:r>
    </w:p>
    <w:p w14:paraId="494E096E" w14:textId="77777777" w:rsidR="00820064" w:rsidRDefault="00000000">
      <w:pPr>
        <w:shd w:val="clear" w:color="F0F0F0" w:fill="F0F0F0"/>
        <w:spacing w:after="0"/>
        <w:ind w:left="170"/>
      </w:pPr>
      <w:r>
        <w:rPr>
          <w:rFonts w:ascii="Courier New" w:hAnsi="Courier New"/>
          <w:sz w:val="18"/>
        </w:rPr>
        <w:t>output: iga_multipart_result</w:t>
      </w:r>
    </w:p>
    <w:p w14:paraId="51CCAA3C" w14:textId="77777777" w:rsidR="00820064" w:rsidRDefault="00000000">
      <w:pPr>
        <w:shd w:val="clear" w:color="F0F0F0" w:fill="F0F0F0"/>
        <w:spacing w:after="0"/>
        <w:ind w:left="170"/>
      </w:pPr>
      <w:r>
        <w:rPr>
          <w:rFonts w:ascii="Courier New" w:hAnsi="Courier New"/>
          <w:sz w:val="18"/>
        </w:rPr>
        <w:t xml:space="preserve"> </w:t>
      </w:r>
    </w:p>
    <w:p w14:paraId="33ABA181" w14:textId="77777777" w:rsidR="00820064" w:rsidRDefault="00000000">
      <w:pPr>
        <w:shd w:val="clear" w:color="F0F0F0" w:fill="F0F0F0"/>
        <w:spacing w:after="0"/>
        <w:ind w:left="170"/>
      </w:pPr>
      <w:r>
        <w:rPr>
          <w:rFonts w:ascii="Courier New" w:hAnsi="Courier New"/>
          <w:sz w:val="18"/>
        </w:rPr>
        <w:t>targets:</w:t>
      </w:r>
    </w:p>
    <w:p w14:paraId="5A5FA64E" w14:textId="77777777" w:rsidR="00820064" w:rsidRDefault="00000000">
      <w:pPr>
        <w:shd w:val="clear" w:color="F0F0F0" w:fill="F0F0F0"/>
        <w:spacing w:after="0"/>
        <w:ind w:left="170"/>
      </w:pPr>
      <w:r>
        <w:rPr>
          <w:rFonts w:ascii="Courier New" w:hAnsi="Courier New"/>
          <w:sz w:val="18"/>
        </w:rPr>
        <w:t xml:space="preserve">  - target_pid: 1</w:t>
      </w:r>
    </w:p>
    <w:p w14:paraId="227BF360" w14:textId="77777777" w:rsidR="00820064" w:rsidRDefault="00000000">
      <w:pPr>
        <w:shd w:val="clear" w:color="F0F0F0" w:fill="F0F0F0"/>
        <w:spacing w:after="0"/>
        <w:ind w:left="170"/>
      </w:pPr>
      <w:r>
        <w:rPr>
          <w:rFonts w:ascii="Courier New" w:hAnsi="Courier New"/>
          <w:sz w:val="18"/>
        </w:rPr>
        <w:t xml:space="preserve">    element_size: 4.0     # </w:t>
      </w:r>
      <w:r>
        <w:rPr>
          <w:rFonts w:ascii="Courier New" w:hAnsi="Courier New"/>
          <w:sz w:val="18"/>
        </w:rPr>
        <w:t>균일</w:t>
      </w:r>
      <w:r>
        <w:rPr>
          <w:rFonts w:ascii="Courier New" w:hAnsi="Courier New"/>
          <w:sz w:val="18"/>
        </w:rPr>
        <w:t xml:space="preserve"> </w:t>
      </w:r>
      <w:r>
        <w:rPr>
          <w:rFonts w:ascii="Courier New" w:hAnsi="Courier New"/>
          <w:sz w:val="18"/>
        </w:rPr>
        <w:t>복셀</w:t>
      </w:r>
      <w:r>
        <w:rPr>
          <w:rFonts w:ascii="Courier New" w:hAnsi="Courier New"/>
          <w:sz w:val="18"/>
        </w:rPr>
        <w:t xml:space="preserve"> 4mm</w:t>
      </w:r>
    </w:p>
    <w:p w14:paraId="08347914" w14:textId="77777777" w:rsidR="00820064" w:rsidRDefault="00000000">
      <w:pPr>
        <w:shd w:val="clear" w:color="F0F0F0" w:fill="F0F0F0"/>
        <w:spacing w:after="0"/>
        <w:ind w:left="170"/>
      </w:pPr>
      <w:r>
        <w:rPr>
          <w:rFonts w:ascii="Courier New" w:hAnsi="Courier New"/>
          <w:sz w:val="18"/>
        </w:rPr>
        <w:t xml:space="preserve">    ir: 0                 # reduced Gauss</w:t>
      </w:r>
    </w:p>
    <w:p w14:paraId="6015A784" w14:textId="77777777" w:rsidR="00820064" w:rsidRDefault="00000000">
      <w:pPr>
        <w:shd w:val="clear" w:color="F0F0F0" w:fill="F0F0F0"/>
        <w:spacing w:after="0"/>
        <w:ind w:left="170"/>
      </w:pPr>
      <w:r>
        <w:rPr>
          <w:rFonts w:ascii="Courier New" w:hAnsi="Courier New"/>
          <w:sz w:val="18"/>
        </w:rPr>
        <w:t xml:space="preserve">    styp: 4</w:t>
      </w:r>
    </w:p>
    <w:p w14:paraId="39C85615" w14:textId="77777777" w:rsidR="00820064" w:rsidRDefault="00000000">
      <w:pPr>
        <w:shd w:val="clear" w:color="F0F0F0" w:fill="F0F0F0"/>
        <w:spacing w:after="0"/>
        <w:ind w:left="170"/>
      </w:pPr>
      <w:r>
        <w:rPr>
          <w:rFonts w:ascii="Courier New" w:hAnsi="Courier New"/>
          <w:sz w:val="18"/>
        </w:rPr>
        <w:t xml:space="preserve">    tollg: 1.0e-3</w:t>
      </w:r>
    </w:p>
    <w:p w14:paraId="559B4961" w14:textId="77777777" w:rsidR="00820064" w:rsidRDefault="00000000">
      <w:pPr>
        <w:shd w:val="clear" w:color="F0F0F0" w:fill="F0F0F0"/>
        <w:spacing w:after="0"/>
        <w:ind w:left="170"/>
      </w:pPr>
      <w:r>
        <w:rPr>
          <w:rFonts w:ascii="Courier New" w:hAnsi="Courier New"/>
          <w:sz w:val="18"/>
        </w:rPr>
        <w:t xml:space="preserve">  - target_pid: 2</w:t>
      </w:r>
    </w:p>
    <w:p w14:paraId="415B01B4" w14:textId="77777777" w:rsidR="00820064" w:rsidRDefault="00000000">
      <w:pPr>
        <w:shd w:val="clear" w:color="F0F0F0" w:fill="F0F0F0"/>
        <w:spacing w:after="0"/>
        <w:ind w:left="170"/>
      </w:pPr>
      <w:r>
        <w:rPr>
          <w:rFonts w:ascii="Courier New" w:hAnsi="Courier New"/>
          <w:sz w:val="18"/>
        </w:rPr>
        <w:t xml:space="preserve">    element_size: 3.0     # t</w:t>
      </w:r>
      <w:r>
        <w:rPr>
          <w:rFonts w:ascii="Courier New" w:hAnsi="Courier New"/>
          <w:sz w:val="18"/>
        </w:rPr>
        <w:t>방향</w:t>
      </w:r>
      <w:r>
        <w:rPr>
          <w:rFonts w:ascii="Courier New" w:hAnsi="Courier New"/>
          <w:sz w:val="18"/>
        </w:rPr>
        <w:t xml:space="preserve"> </w:t>
      </w:r>
      <w:r>
        <w:rPr>
          <w:rFonts w:ascii="Courier New" w:hAnsi="Courier New"/>
          <w:sz w:val="18"/>
        </w:rPr>
        <w:t>기본값</w:t>
      </w:r>
    </w:p>
    <w:p w14:paraId="5B5D2CB5" w14:textId="77777777" w:rsidR="00820064" w:rsidRDefault="00000000">
      <w:pPr>
        <w:shd w:val="clear" w:color="F0F0F0" w:fill="F0F0F0"/>
        <w:spacing w:after="0"/>
        <w:ind w:left="170"/>
      </w:pPr>
      <w:r>
        <w:rPr>
          <w:rFonts w:ascii="Courier New" w:hAnsi="Courier New"/>
          <w:sz w:val="18"/>
        </w:rPr>
        <w:t xml:space="preserve">    element_size_r: 2.0   # r</w:t>
      </w:r>
      <w:r>
        <w:rPr>
          <w:rFonts w:ascii="Courier New" w:hAnsi="Courier New"/>
          <w:sz w:val="18"/>
        </w:rPr>
        <w:t>방향</w:t>
      </w:r>
      <w:r>
        <w:rPr>
          <w:rFonts w:ascii="Courier New" w:hAnsi="Courier New"/>
          <w:sz w:val="18"/>
        </w:rPr>
        <w:t xml:space="preserve"> </w:t>
      </w:r>
      <w:r>
        <w:rPr>
          <w:rFonts w:ascii="Courier New" w:hAnsi="Courier New"/>
          <w:sz w:val="18"/>
        </w:rPr>
        <w:t>더</w:t>
      </w:r>
      <w:r>
        <w:rPr>
          <w:rFonts w:ascii="Courier New" w:hAnsi="Courier New"/>
          <w:sz w:val="18"/>
        </w:rPr>
        <w:t xml:space="preserve"> </w:t>
      </w:r>
      <w:r>
        <w:rPr>
          <w:rFonts w:ascii="Courier New" w:hAnsi="Courier New"/>
          <w:sz w:val="18"/>
        </w:rPr>
        <w:t>촘촘</w:t>
      </w:r>
    </w:p>
    <w:p w14:paraId="2088FF30" w14:textId="77777777" w:rsidR="00820064" w:rsidRDefault="00000000">
      <w:pPr>
        <w:shd w:val="clear" w:color="F0F0F0" w:fill="F0F0F0"/>
        <w:spacing w:after="0"/>
        <w:ind w:left="170"/>
      </w:pPr>
      <w:r>
        <w:rPr>
          <w:rFonts w:ascii="Courier New" w:hAnsi="Courier New"/>
          <w:sz w:val="18"/>
        </w:rPr>
        <w:t xml:space="preserve">    element_size_s: 2.0   # s</w:t>
      </w:r>
      <w:r>
        <w:rPr>
          <w:rFonts w:ascii="Courier New" w:hAnsi="Courier New"/>
          <w:sz w:val="18"/>
        </w:rPr>
        <w:t>방향</w:t>
      </w:r>
      <w:r>
        <w:rPr>
          <w:rFonts w:ascii="Courier New" w:hAnsi="Courier New"/>
          <w:sz w:val="18"/>
        </w:rPr>
        <w:t xml:space="preserve"> </w:t>
      </w:r>
      <w:r>
        <w:rPr>
          <w:rFonts w:ascii="Courier New" w:hAnsi="Courier New"/>
          <w:sz w:val="18"/>
        </w:rPr>
        <w:t>더</w:t>
      </w:r>
      <w:r>
        <w:rPr>
          <w:rFonts w:ascii="Courier New" w:hAnsi="Courier New"/>
          <w:sz w:val="18"/>
        </w:rPr>
        <w:t xml:space="preserve"> </w:t>
      </w:r>
      <w:r>
        <w:rPr>
          <w:rFonts w:ascii="Courier New" w:hAnsi="Courier New"/>
          <w:sz w:val="18"/>
        </w:rPr>
        <w:t>촘촘</w:t>
      </w:r>
    </w:p>
    <w:p w14:paraId="42B28956" w14:textId="77777777" w:rsidR="00820064" w:rsidRDefault="00000000">
      <w:pPr>
        <w:shd w:val="clear" w:color="F0F0F0" w:fill="F0F0F0"/>
        <w:spacing w:after="0"/>
        <w:ind w:left="170"/>
      </w:pPr>
      <w:r>
        <w:rPr>
          <w:rFonts w:ascii="Courier New" w:hAnsi="Courier New"/>
          <w:sz w:val="18"/>
        </w:rPr>
        <w:t xml:space="preserve">    ir: 1                 # full Gauss (</w:t>
      </w:r>
      <w:r>
        <w:rPr>
          <w:rFonts w:ascii="Courier New" w:hAnsi="Courier New"/>
          <w:sz w:val="18"/>
        </w:rPr>
        <w:t>정밀</w:t>
      </w:r>
      <w:r>
        <w:rPr>
          <w:rFonts w:ascii="Courier New" w:hAnsi="Courier New"/>
          <w:sz w:val="18"/>
        </w:rPr>
        <w:t>)</w:t>
      </w:r>
    </w:p>
    <w:p w14:paraId="564B8B39" w14:textId="77777777" w:rsidR="00820064" w:rsidRDefault="00000000">
      <w:pPr>
        <w:shd w:val="clear" w:color="F0F0F0" w:fill="F0F0F0"/>
        <w:spacing w:after="0"/>
        <w:ind w:left="170"/>
      </w:pPr>
      <w:r>
        <w:rPr>
          <w:rFonts w:ascii="Courier New" w:hAnsi="Courier New"/>
          <w:sz w:val="18"/>
        </w:rPr>
        <w:t xml:space="preserve">    pr: 2                 # r</w:t>
      </w:r>
      <w:r>
        <w:rPr>
          <w:rFonts w:ascii="Courier New" w:hAnsi="Courier New"/>
          <w:sz w:val="18"/>
        </w:rPr>
        <w:t>방향</w:t>
      </w:r>
      <w:r>
        <w:rPr>
          <w:rFonts w:ascii="Courier New" w:hAnsi="Courier New"/>
          <w:sz w:val="18"/>
        </w:rPr>
        <w:t xml:space="preserve"> 2</w:t>
      </w:r>
      <w:r>
        <w:rPr>
          <w:rFonts w:ascii="Courier New" w:hAnsi="Courier New"/>
          <w:sz w:val="18"/>
        </w:rPr>
        <w:t>차</w:t>
      </w:r>
    </w:p>
    <w:p w14:paraId="2B28E186" w14:textId="77777777" w:rsidR="00820064" w:rsidRDefault="00000000">
      <w:pPr>
        <w:shd w:val="clear" w:color="F0F0F0" w:fill="F0F0F0"/>
        <w:spacing w:after="0"/>
        <w:ind w:left="170"/>
      </w:pPr>
      <w:r>
        <w:rPr>
          <w:rFonts w:ascii="Courier New" w:hAnsi="Courier New"/>
          <w:sz w:val="18"/>
        </w:rPr>
        <w:lastRenderedPageBreak/>
        <w:t xml:space="preserve">    ps: 2                 # s</w:t>
      </w:r>
      <w:r>
        <w:rPr>
          <w:rFonts w:ascii="Courier New" w:hAnsi="Courier New"/>
          <w:sz w:val="18"/>
        </w:rPr>
        <w:t>방향</w:t>
      </w:r>
      <w:r>
        <w:rPr>
          <w:rFonts w:ascii="Courier New" w:hAnsi="Courier New"/>
          <w:sz w:val="18"/>
        </w:rPr>
        <w:t xml:space="preserve"> 2</w:t>
      </w:r>
      <w:r>
        <w:rPr>
          <w:rFonts w:ascii="Courier New" w:hAnsi="Courier New"/>
          <w:sz w:val="18"/>
        </w:rPr>
        <w:t>차</w:t>
      </w:r>
    </w:p>
    <w:p w14:paraId="5A60A706" w14:textId="77777777" w:rsidR="00820064" w:rsidRDefault="00000000">
      <w:pPr>
        <w:shd w:val="clear" w:color="F0F0F0" w:fill="F0F0F0"/>
        <w:spacing w:after="0"/>
        <w:ind w:left="170"/>
      </w:pPr>
      <w:r>
        <w:rPr>
          <w:rFonts w:ascii="Courier New" w:hAnsi="Courier New"/>
          <w:sz w:val="18"/>
        </w:rPr>
        <w:t xml:space="preserve">    pt: 1                 # t</w:t>
      </w:r>
      <w:r>
        <w:rPr>
          <w:rFonts w:ascii="Courier New" w:hAnsi="Courier New"/>
          <w:sz w:val="18"/>
        </w:rPr>
        <w:t>방향</w:t>
      </w:r>
      <w:r>
        <w:rPr>
          <w:rFonts w:ascii="Courier New" w:hAnsi="Courier New"/>
          <w:sz w:val="18"/>
        </w:rPr>
        <w:t xml:space="preserve"> 1</w:t>
      </w:r>
      <w:r>
        <w:rPr>
          <w:rFonts w:ascii="Courier New" w:hAnsi="Courier New"/>
          <w:sz w:val="18"/>
        </w:rPr>
        <w:t>차</w:t>
      </w:r>
      <w:r>
        <w:rPr>
          <w:rFonts w:ascii="Courier New" w:hAnsi="Courier New"/>
          <w:sz w:val="18"/>
        </w:rPr>
        <w:t xml:space="preserve"> </w:t>
      </w:r>
      <w:r>
        <w:rPr>
          <w:rFonts w:ascii="Courier New" w:hAnsi="Courier New"/>
          <w:sz w:val="18"/>
        </w:rPr>
        <w:t>유지</w:t>
      </w:r>
    </w:p>
    <w:p w14:paraId="48F466BF" w14:textId="77777777" w:rsidR="00820064" w:rsidRDefault="00820064">
      <w:pPr>
        <w:spacing w:after="120"/>
      </w:pPr>
    </w:p>
    <w:p w14:paraId="631697DC" w14:textId="77777777" w:rsidR="00820064" w:rsidRDefault="00000000">
      <w:pPr>
        <w:spacing w:before="40" w:after="80"/>
      </w:pPr>
      <w:r>
        <w:rPr>
          <w:rFonts w:ascii="맑은 고딕" w:hAnsi="맑은 고딕"/>
          <w:sz w:val="20"/>
        </w:rPr>
        <w:t xml:space="preserve">PID 2 </w:t>
      </w:r>
      <w:r>
        <w:rPr>
          <w:rFonts w:ascii="맑은 고딕" w:hAnsi="맑은 고딕"/>
          <w:sz w:val="20"/>
        </w:rPr>
        <w:t>결과</w:t>
      </w:r>
      <w:r>
        <w:rPr>
          <w:rFonts w:ascii="맑은 고딕" w:hAnsi="맑은 고딕"/>
          <w:sz w:val="20"/>
        </w:rPr>
        <w:t xml:space="preserve">: rr=2.0, rs=2.0, rt=3.0 / NURBS </w:t>
      </w:r>
      <w:r>
        <w:rPr>
          <w:rFonts w:ascii="맑은 고딕" w:hAnsi="맑은 고딕"/>
          <w:sz w:val="20"/>
        </w:rPr>
        <w:t>박스</w:t>
      </w:r>
      <w:r>
        <w:rPr>
          <w:rFonts w:ascii="맑은 고딕" w:hAnsi="맑은 고딕"/>
          <w:sz w:val="20"/>
        </w:rPr>
        <w:t>: x[-2,22], y[-2,12], z[2,13]</w:t>
      </w:r>
    </w:p>
    <w:p w14:paraId="74CCB107" w14:textId="77777777" w:rsidR="00820064" w:rsidRDefault="00000000">
      <w:pPr>
        <w:spacing w:before="240" w:after="80"/>
      </w:pPr>
      <w:r>
        <w:rPr>
          <w:rFonts w:ascii="맑은 고딕" w:hAnsi="맑은 고딕"/>
          <w:b/>
          <w:color w:val="17375E"/>
          <w:sz w:val="26"/>
        </w:rPr>
        <w:t xml:space="preserve">8.4 iga_scale.yaml (bbox_scale </w:t>
      </w:r>
      <w:r>
        <w:rPr>
          <w:rFonts w:ascii="맑은 고딕" w:hAnsi="맑은 고딕"/>
          <w:b/>
          <w:color w:val="17375E"/>
          <w:sz w:val="26"/>
        </w:rPr>
        <w:t>비율</w:t>
      </w:r>
      <w:r>
        <w:rPr>
          <w:rFonts w:ascii="맑은 고딕" w:hAnsi="맑은 고딕"/>
          <w:b/>
          <w:color w:val="17375E"/>
          <w:sz w:val="26"/>
        </w:rPr>
        <w:t xml:space="preserve"> </w:t>
      </w:r>
      <w:r>
        <w:rPr>
          <w:rFonts w:ascii="맑은 고딕" w:hAnsi="맑은 고딕"/>
          <w:b/>
          <w:color w:val="17375E"/>
          <w:sz w:val="26"/>
        </w:rPr>
        <w:t>확장</w:t>
      </w:r>
      <w:r>
        <w:rPr>
          <w:rFonts w:ascii="맑은 고딕" w:hAnsi="맑은 고딕"/>
          <w:b/>
          <w:color w:val="17375E"/>
          <w:sz w:val="26"/>
        </w:rPr>
        <w:t>)</w:t>
      </w:r>
    </w:p>
    <w:p w14:paraId="6BB05F23" w14:textId="77777777" w:rsidR="00820064" w:rsidRDefault="00000000">
      <w:pPr>
        <w:shd w:val="clear" w:color="F0F0F0" w:fill="F0F0F0"/>
        <w:spacing w:after="0"/>
        <w:ind w:left="170"/>
      </w:pPr>
      <w:r>
        <w:rPr>
          <w:rFonts w:ascii="Courier New" w:hAnsi="Courier New"/>
          <w:sz w:val="18"/>
        </w:rPr>
        <w:t>base_model: block_2x2x1.k</w:t>
      </w:r>
    </w:p>
    <w:p w14:paraId="683EBCD2" w14:textId="77777777" w:rsidR="00820064" w:rsidRDefault="00000000">
      <w:pPr>
        <w:shd w:val="clear" w:color="F0F0F0" w:fill="F0F0F0"/>
        <w:spacing w:after="0"/>
        <w:ind w:left="170"/>
      </w:pPr>
      <w:r>
        <w:rPr>
          <w:rFonts w:ascii="Courier New" w:hAnsi="Courier New"/>
          <w:sz w:val="18"/>
        </w:rPr>
        <w:t>output: iga_scale_result</w:t>
      </w:r>
    </w:p>
    <w:p w14:paraId="49DEAEE9" w14:textId="77777777" w:rsidR="00820064" w:rsidRDefault="00000000">
      <w:pPr>
        <w:shd w:val="clear" w:color="F0F0F0" w:fill="F0F0F0"/>
        <w:spacing w:after="0"/>
        <w:ind w:left="170"/>
      </w:pPr>
      <w:r>
        <w:rPr>
          <w:rFonts w:ascii="Courier New" w:hAnsi="Courier New"/>
          <w:sz w:val="18"/>
        </w:rPr>
        <w:t xml:space="preserve"> </w:t>
      </w:r>
    </w:p>
    <w:p w14:paraId="7EE90CB0" w14:textId="77777777" w:rsidR="00820064" w:rsidRDefault="00000000">
      <w:pPr>
        <w:shd w:val="clear" w:color="F0F0F0" w:fill="F0F0F0"/>
        <w:spacing w:after="0"/>
        <w:ind w:left="170"/>
      </w:pPr>
      <w:r>
        <w:rPr>
          <w:rFonts w:ascii="Courier New" w:hAnsi="Courier New"/>
          <w:sz w:val="18"/>
        </w:rPr>
        <w:t>targets:</w:t>
      </w:r>
    </w:p>
    <w:p w14:paraId="4D98B94B" w14:textId="77777777" w:rsidR="00820064" w:rsidRDefault="00000000">
      <w:pPr>
        <w:shd w:val="clear" w:color="F0F0F0" w:fill="F0F0F0"/>
        <w:spacing w:after="0"/>
        <w:ind w:left="170"/>
      </w:pPr>
      <w:r>
        <w:rPr>
          <w:rFonts w:ascii="Courier New" w:hAnsi="Courier New"/>
          <w:sz w:val="18"/>
        </w:rPr>
        <w:t xml:space="preserve">  - target_pid: 1</w:t>
      </w:r>
    </w:p>
    <w:p w14:paraId="770947BC" w14:textId="77777777" w:rsidR="00820064" w:rsidRDefault="00000000">
      <w:pPr>
        <w:shd w:val="clear" w:color="F0F0F0" w:fill="F0F0F0"/>
        <w:spacing w:after="0"/>
        <w:ind w:left="170"/>
      </w:pPr>
      <w:r>
        <w:rPr>
          <w:rFonts w:ascii="Courier New" w:hAnsi="Courier New"/>
          <w:sz w:val="18"/>
        </w:rPr>
        <w:t xml:space="preserve">    element_size: 4.0</w:t>
      </w:r>
    </w:p>
    <w:p w14:paraId="3A12012A" w14:textId="77777777" w:rsidR="00820064" w:rsidRDefault="00000000">
      <w:pPr>
        <w:shd w:val="clear" w:color="F0F0F0" w:fill="F0F0F0"/>
        <w:spacing w:after="0"/>
        <w:ind w:left="170"/>
      </w:pPr>
      <w:r>
        <w:rPr>
          <w:rFonts w:ascii="Courier New" w:hAnsi="Courier New"/>
          <w:sz w:val="18"/>
        </w:rPr>
        <w:t xml:space="preserve">    bbox_scale: 1.5         # </w:t>
      </w:r>
      <w:r>
        <w:rPr>
          <w:rFonts w:ascii="Courier New" w:hAnsi="Courier New"/>
          <w:sz w:val="18"/>
        </w:rPr>
        <w:t>각</w:t>
      </w:r>
      <w:r>
        <w:rPr>
          <w:rFonts w:ascii="Courier New" w:hAnsi="Courier New"/>
          <w:sz w:val="18"/>
        </w:rPr>
        <w:t xml:space="preserve"> </w:t>
      </w:r>
      <w:r>
        <w:rPr>
          <w:rFonts w:ascii="Courier New" w:hAnsi="Courier New"/>
          <w:sz w:val="18"/>
        </w:rPr>
        <w:t>변</w:t>
      </w:r>
      <w:r>
        <w:rPr>
          <w:rFonts w:ascii="Courier New" w:hAnsi="Courier New"/>
          <w:sz w:val="18"/>
        </w:rPr>
        <w:t xml:space="preserve"> × 1.5 (</w:t>
      </w:r>
      <w:r>
        <w:rPr>
          <w:rFonts w:ascii="Courier New" w:hAnsi="Courier New"/>
          <w:sz w:val="18"/>
        </w:rPr>
        <w:t>양측</w:t>
      </w:r>
      <w:r>
        <w:rPr>
          <w:rFonts w:ascii="Courier New" w:hAnsi="Courier New"/>
          <w:sz w:val="18"/>
        </w:rPr>
        <w:t xml:space="preserve"> +25%)</w:t>
      </w:r>
    </w:p>
    <w:p w14:paraId="5FC38A7D" w14:textId="77777777" w:rsidR="00820064" w:rsidRDefault="00000000">
      <w:pPr>
        <w:shd w:val="clear" w:color="F0F0F0" w:fill="F0F0F0"/>
        <w:spacing w:after="0"/>
        <w:ind w:left="170"/>
      </w:pPr>
      <w:r>
        <w:rPr>
          <w:rFonts w:ascii="Courier New" w:hAnsi="Courier New"/>
          <w:sz w:val="18"/>
        </w:rPr>
        <w:t xml:space="preserve"> </w:t>
      </w:r>
    </w:p>
    <w:p w14:paraId="6BA4BC44" w14:textId="77777777" w:rsidR="00820064" w:rsidRDefault="00000000">
      <w:pPr>
        <w:shd w:val="clear" w:color="F0F0F0" w:fill="F0F0F0"/>
        <w:spacing w:after="0"/>
        <w:ind w:left="170"/>
      </w:pPr>
      <w:r>
        <w:rPr>
          <w:rFonts w:ascii="Courier New" w:hAnsi="Courier New"/>
          <w:sz w:val="18"/>
        </w:rPr>
        <w:t xml:space="preserve">  - target_pid: 2</w:t>
      </w:r>
    </w:p>
    <w:p w14:paraId="29D77B42" w14:textId="77777777" w:rsidR="00820064" w:rsidRDefault="00000000">
      <w:pPr>
        <w:shd w:val="clear" w:color="F0F0F0" w:fill="F0F0F0"/>
        <w:spacing w:after="0"/>
        <w:ind w:left="170"/>
      </w:pPr>
      <w:r>
        <w:rPr>
          <w:rFonts w:ascii="Courier New" w:hAnsi="Courier New"/>
          <w:sz w:val="18"/>
        </w:rPr>
        <w:t xml:space="preserve">    element_size: 3.0</w:t>
      </w:r>
    </w:p>
    <w:p w14:paraId="4AA064DF" w14:textId="77777777" w:rsidR="00820064" w:rsidRDefault="00000000">
      <w:pPr>
        <w:shd w:val="clear" w:color="F0F0F0" w:fill="F0F0F0"/>
        <w:spacing w:after="0"/>
        <w:ind w:left="170"/>
      </w:pPr>
      <w:r>
        <w:rPr>
          <w:rFonts w:ascii="Courier New" w:hAnsi="Courier New"/>
          <w:sz w:val="18"/>
        </w:rPr>
        <w:t xml:space="preserve">    bbox_scale_r: 2.0       # r: +50% </w:t>
      </w:r>
      <w:r>
        <w:rPr>
          <w:rFonts w:ascii="Courier New" w:hAnsi="Courier New"/>
          <w:sz w:val="18"/>
        </w:rPr>
        <w:t>양측</w:t>
      </w:r>
    </w:p>
    <w:p w14:paraId="064AAD4F" w14:textId="77777777" w:rsidR="00820064" w:rsidRDefault="00000000">
      <w:pPr>
        <w:shd w:val="clear" w:color="F0F0F0" w:fill="F0F0F0"/>
        <w:spacing w:after="0"/>
        <w:ind w:left="170"/>
      </w:pPr>
      <w:r>
        <w:rPr>
          <w:rFonts w:ascii="Courier New" w:hAnsi="Courier New"/>
          <w:sz w:val="18"/>
        </w:rPr>
        <w:t xml:space="preserve">    bbox_scale_s: 1.3       # s: +15% </w:t>
      </w:r>
      <w:r>
        <w:rPr>
          <w:rFonts w:ascii="Courier New" w:hAnsi="Courier New"/>
          <w:sz w:val="18"/>
        </w:rPr>
        <w:t>양측</w:t>
      </w:r>
    </w:p>
    <w:p w14:paraId="79E7718F" w14:textId="77777777" w:rsidR="00820064" w:rsidRDefault="00000000">
      <w:pPr>
        <w:shd w:val="clear" w:color="F0F0F0" w:fill="F0F0F0"/>
        <w:spacing w:after="0"/>
        <w:ind w:left="170"/>
      </w:pPr>
      <w:r>
        <w:rPr>
          <w:rFonts w:ascii="Courier New" w:hAnsi="Courier New"/>
          <w:sz w:val="18"/>
        </w:rPr>
        <w:t xml:space="preserve">    bbox_scale_t: 3.0       # t: +100% </w:t>
      </w:r>
      <w:r>
        <w:rPr>
          <w:rFonts w:ascii="Courier New" w:hAnsi="Courier New"/>
          <w:sz w:val="18"/>
        </w:rPr>
        <w:t>양측</w:t>
      </w:r>
    </w:p>
    <w:p w14:paraId="3EFC6E30" w14:textId="77777777" w:rsidR="00820064" w:rsidRDefault="00000000">
      <w:pPr>
        <w:shd w:val="clear" w:color="F0F0F0" w:fill="F0F0F0"/>
        <w:spacing w:after="0"/>
        <w:ind w:left="170"/>
      </w:pPr>
      <w:r>
        <w:rPr>
          <w:rFonts w:ascii="Courier New" w:hAnsi="Courier New"/>
          <w:sz w:val="18"/>
        </w:rPr>
        <w:t xml:space="preserve">    ir: 1</w:t>
      </w:r>
    </w:p>
    <w:p w14:paraId="751C0F5C" w14:textId="77777777" w:rsidR="00820064" w:rsidRDefault="00820064">
      <w:pPr>
        <w:spacing w:after="120"/>
      </w:pPr>
    </w:p>
    <w:p w14:paraId="50863A27" w14:textId="77777777" w:rsidR="00820064" w:rsidRDefault="00000000">
      <w:pPr>
        <w:spacing w:before="40" w:after="80"/>
      </w:pPr>
      <w:r>
        <w:rPr>
          <w:rFonts w:ascii="맑은 고딕" w:hAnsi="맑은 고딕"/>
          <w:sz w:val="20"/>
        </w:rPr>
        <w:t xml:space="preserve">PID 1 </w:t>
      </w:r>
      <w:r>
        <w:rPr>
          <w:rFonts w:ascii="맑은 고딕" w:hAnsi="맑은 고딕"/>
          <w:sz w:val="20"/>
        </w:rPr>
        <w:t>계산</w:t>
      </w:r>
      <w:r>
        <w:rPr>
          <w:rFonts w:ascii="맑은 고딕" w:hAnsi="맑은 고딕"/>
          <w:sz w:val="20"/>
        </w:rPr>
        <w:t>: lenR=20→offR=5.0, lenS=10→offS=2.5, lenT=5→offT=1.25</w:t>
      </w:r>
    </w:p>
    <w:p w14:paraId="4871BC37" w14:textId="77777777" w:rsidR="00820064" w:rsidRDefault="00000000">
      <w:pPr>
        <w:spacing w:before="40" w:after="80"/>
      </w:pPr>
      <w:r>
        <w:rPr>
          <w:rFonts w:ascii="맑은 고딕" w:hAnsi="맑은 고딕"/>
          <w:sz w:val="20"/>
        </w:rPr>
        <w:t xml:space="preserve">PID 2 </w:t>
      </w:r>
      <w:r>
        <w:rPr>
          <w:rFonts w:ascii="맑은 고딕" w:hAnsi="맑은 고딕"/>
          <w:sz w:val="20"/>
        </w:rPr>
        <w:t>계산</w:t>
      </w:r>
      <w:r>
        <w:rPr>
          <w:rFonts w:ascii="맑은 고딕" w:hAnsi="맑은 고딕"/>
          <w:sz w:val="20"/>
        </w:rPr>
        <w:t>: offR=10.0, offS=1.5, offT=5.0 (</w:t>
      </w:r>
      <w:r>
        <w:rPr>
          <w:rFonts w:ascii="맑은 고딕" w:hAnsi="맑은 고딕"/>
          <w:sz w:val="20"/>
        </w:rPr>
        <w:t>축별</w:t>
      </w:r>
      <w:r>
        <w:rPr>
          <w:rFonts w:ascii="맑은 고딕" w:hAnsi="맑은 고딕"/>
          <w:sz w:val="20"/>
        </w:rPr>
        <w:t xml:space="preserve"> scale </w:t>
      </w:r>
      <w:r>
        <w:rPr>
          <w:rFonts w:ascii="맑은 고딕" w:hAnsi="맑은 고딕"/>
          <w:sz w:val="20"/>
        </w:rPr>
        <w:t>독립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적용</w:t>
      </w:r>
      <w:r>
        <w:rPr>
          <w:rFonts w:ascii="맑은 고딕" w:hAnsi="맑은 고딕"/>
          <w:sz w:val="20"/>
        </w:rPr>
        <w:t>)</w:t>
      </w:r>
    </w:p>
    <w:p w14:paraId="4E4E5FD9" w14:textId="77777777" w:rsidR="00820064" w:rsidRDefault="00000000">
      <w:pPr>
        <w:pBdr>
          <w:bottom w:val="single" w:sz="6" w:space="1" w:color="1F3864"/>
        </w:pBdr>
        <w:spacing w:before="320" w:after="120"/>
      </w:pPr>
      <w:r>
        <w:rPr>
          <w:rFonts w:ascii="맑은 고딕" w:hAnsi="맑은 고딕"/>
          <w:b/>
          <w:color w:val="1F3864"/>
          <w:sz w:val="32"/>
        </w:rPr>
        <w:t xml:space="preserve">9. </w:t>
      </w:r>
      <w:r>
        <w:rPr>
          <w:rFonts w:ascii="맑은 고딕" w:hAnsi="맑은 고딕"/>
          <w:b/>
          <w:color w:val="1F3864"/>
          <w:sz w:val="32"/>
        </w:rPr>
        <w:t>주요</w:t>
      </w:r>
      <w:r>
        <w:rPr>
          <w:rFonts w:ascii="맑은 고딕" w:hAnsi="맑은 고딕"/>
          <w:b/>
          <w:color w:val="1F3864"/>
          <w:sz w:val="32"/>
        </w:rPr>
        <w:t xml:space="preserve"> </w:t>
      </w:r>
      <w:r>
        <w:rPr>
          <w:rFonts w:ascii="맑은 고딕" w:hAnsi="맑은 고딕"/>
          <w:b/>
          <w:color w:val="1F3864"/>
          <w:sz w:val="32"/>
        </w:rPr>
        <w:t>파라미터</w:t>
      </w:r>
      <w:r>
        <w:rPr>
          <w:rFonts w:ascii="맑은 고딕" w:hAnsi="맑은 고딕"/>
          <w:b/>
          <w:color w:val="1F3864"/>
          <w:sz w:val="32"/>
        </w:rPr>
        <w:t xml:space="preserve"> </w:t>
      </w:r>
      <w:r>
        <w:rPr>
          <w:rFonts w:ascii="맑은 고딕" w:hAnsi="맑은 고딕"/>
          <w:b/>
          <w:color w:val="1F3864"/>
          <w:sz w:val="32"/>
        </w:rPr>
        <w:t>선택</w:t>
      </w:r>
      <w:r>
        <w:rPr>
          <w:rFonts w:ascii="맑은 고딕" w:hAnsi="맑은 고딕"/>
          <w:b/>
          <w:color w:val="1F3864"/>
          <w:sz w:val="32"/>
        </w:rPr>
        <w:t xml:space="preserve"> </w:t>
      </w:r>
      <w:r>
        <w:rPr>
          <w:rFonts w:ascii="맑은 고딕" w:hAnsi="맑은 고딕"/>
          <w:b/>
          <w:color w:val="1F3864"/>
          <w:sz w:val="32"/>
        </w:rPr>
        <w:t>가이드</w:t>
      </w:r>
    </w:p>
    <w:p w14:paraId="2FBFE7D1" w14:textId="77777777" w:rsidR="00820064" w:rsidRDefault="00000000">
      <w:pPr>
        <w:spacing w:before="240" w:after="80"/>
      </w:pPr>
      <w:r>
        <w:rPr>
          <w:rFonts w:ascii="맑은 고딕" w:hAnsi="맑은 고딕"/>
          <w:b/>
          <w:color w:val="17375E"/>
          <w:sz w:val="26"/>
        </w:rPr>
        <w:t xml:space="preserve">9.1 element_size </w:t>
      </w:r>
      <w:r>
        <w:rPr>
          <w:rFonts w:ascii="맑은 고딕" w:hAnsi="맑은 고딕"/>
          <w:b/>
          <w:color w:val="17375E"/>
          <w:sz w:val="26"/>
        </w:rPr>
        <w:t>설정</w:t>
      </w:r>
    </w:p>
    <w:p w14:paraId="702D0A8D" w14:textId="77777777" w:rsidR="00820064" w:rsidRDefault="00000000">
      <w:pPr>
        <w:spacing w:before="40" w:after="80"/>
      </w:pPr>
      <w:r>
        <w:rPr>
          <w:rFonts w:ascii="맑은 고딕" w:hAnsi="맑은 고딕"/>
          <w:sz w:val="20"/>
        </w:rPr>
        <w:t>권장</w:t>
      </w:r>
      <w:r>
        <w:rPr>
          <w:rFonts w:ascii="맑은 고딕" w:hAnsi="맑은 고딕"/>
          <w:sz w:val="20"/>
        </w:rPr>
        <w:t xml:space="preserve">: FE mesh </w:t>
      </w:r>
      <w:r>
        <w:rPr>
          <w:rFonts w:ascii="맑은 고딕" w:hAnsi="맑은 고딕"/>
          <w:sz w:val="20"/>
        </w:rPr>
        <w:t>평균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요소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크기의</w:t>
      </w:r>
      <w:r>
        <w:rPr>
          <w:rFonts w:ascii="맑은 고딕" w:hAnsi="맑은 고딕"/>
          <w:sz w:val="20"/>
        </w:rPr>
        <w:t xml:space="preserve"> 1~4</w:t>
      </w:r>
      <w:r>
        <w:rPr>
          <w:rFonts w:ascii="맑은 고딕" w:hAnsi="맑은 고딕"/>
          <w:sz w:val="20"/>
        </w:rPr>
        <w:t>배</w:t>
      </w:r>
    </w:p>
    <w:p w14:paraId="0AFAA3F5" w14:textId="77777777" w:rsidR="00820064" w:rsidRDefault="00000000">
      <w:pPr>
        <w:shd w:val="clear" w:color="F0F0F0" w:fill="F0F0F0"/>
        <w:spacing w:after="0"/>
        <w:ind w:left="170"/>
      </w:pPr>
      <w:r>
        <w:rPr>
          <w:rFonts w:ascii="Courier New" w:hAnsi="Courier New"/>
          <w:sz w:val="18"/>
        </w:rPr>
        <w:t>얇은</w:t>
      </w:r>
      <w:r>
        <w:rPr>
          <w:rFonts w:ascii="Courier New" w:hAnsi="Courier New"/>
          <w:sz w:val="18"/>
        </w:rPr>
        <w:t xml:space="preserve"> </w:t>
      </w:r>
      <w:r>
        <w:rPr>
          <w:rFonts w:ascii="Courier New" w:hAnsi="Courier New"/>
          <w:sz w:val="18"/>
        </w:rPr>
        <w:t>판재</w:t>
      </w:r>
      <w:r>
        <w:rPr>
          <w:rFonts w:ascii="Courier New" w:hAnsi="Courier New"/>
          <w:sz w:val="18"/>
        </w:rPr>
        <w:t xml:space="preserve"> (</w:t>
      </w:r>
      <w:r>
        <w:rPr>
          <w:rFonts w:ascii="Courier New" w:hAnsi="Courier New"/>
          <w:sz w:val="18"/>
        </w:rPr>
        <w:t>두께</w:t>
      </w:r>
      <w:r>
        <w:rPr>
          <w:rFonts w:ascii="Courier New" w:hAnsi="Courier New"/>
          <w:sz w:val="18"/>
        </w:rPr>
        <w:t xml:space="preserve"> </w:t>
      </w:r>
      <w:r>
        <w:rPr>
          <w:rFonts w:ascii="Courier New" w:hAnsi="Courier New"/>
          <w:sz w:val="18"/>
        </w:rPr>
        <w:t>방향</w:t>
      </w:r>
      <w:r>
        <w:rPr>
          <w:rFonts w:ascii="Courier New" w:hAnsi="Courier New"/>
          <w:sz w:val="18"/>
        </w:rPr>
        <w:t xml:space="preserve"> HEX8 1</w:t>
      </w:r>
      <w:r>
        <w:rPr>
          <w:rFonts w:ascii="Courier New" w:hAnsi="Courier New"/>
          <w:sz w:val="18"/>
        </w:rPr>
        <w:t>층</w:t>
      </w:r>
      <w:r>
        <w:rPr>
          <w:rFonts w:ascii="Courier New" w:hAnsi="Courier New"/>
          <w:sz w:val="18"/>
        </w:rPr>
        <w:t>):</w:t>
      </w:r>
    </w:p>
    <w:p w14:paraId="4C70B4A9" w14:textId="77777777" w:rsidR="00820064" w:rsidRDefault="00000000">
      <w:pPr>
        <w:shd w:val="clear" w:color="F0F0F0" w:fill="F0F0F0"/>
        <w:spacing w:after="0"/>
        <w:ind w:left="170"/>
      </w:pPr>
      <w:r>
        <w:rPr>
          <w:rFonts w:ascii="Courier New" w:hAnsi="Courier New"/>
          <w:sz w:val="18"/>
        </w:rPr>
        <w:t xml:space="preserve">  element_size_t: </w:t>
      </w:r>
      <w:r>
        <w:rPr>
          <w:rFonts w:ascii="Courier New" w:hAnsi="Courier New"/>
          <w:sz w:val="18"/>
        </w:rPr>
        <w:t>두께</w:t>
      </w:r>
      <w:r>
        <w:rPr>
          <w:rFonts w:ascii="Courier New" w:hAnsi="Courier New"/>
          <w:sz w:val="18"/>
        </w:rPr>
        <w:t xml:space="preserve">/2 ~ </w:t>
      </w:r>
      <w:r>
        <w:rPr>
          <w:rFonts w:ascii="Courier New" w:hAnsi="Courier New"/>
          <w:sz w:val="18"/>
        </w:rPr>
        <w:t>두께</w:t>
      </w:r>
      <w:r>
        <w:rPr>
          <w:rFonts w:ascii="Courier New" w:hAnsi="Courier New"/>
          <w:sz w:val="18"/>
        </w:rPr>
        <w:t>×2 (</w:t>
      </w:r>
      <w:r>
        <w:rPr>
          <w:rFonts w:ascii="Courier New" w:hAnsi="Courier New"/>
          <w:sz w:val="18"/>
        </w:rPr>
        <w:t>두께</w:t>
      </w:r>
      <w:r>
        <w:rPr>
          <w:rFonts w:ascii="Courier New" w:hAnsi="Courier New"/>
          <w:sz w:val="18"/>
        </w:rPr>
        <w:t xml:space="preserve"> </w:t>
      </w:r>
      <w:r>
        <w:rPr>
          <w:rFonts w:ascii="Courier New" w:hAnsi="Courier New"/>
          <w:sz w:val="18"/>
        </w:rPr>
        <w:t>방향</w:t>
      </w:r>
      <w:r>
        <w:rPr>
          <w:rFonts w:ascii="Courier New" w:hAnsi="Courier New"/>
          <w:sz w:val="18"/>
        </w:rPr>
        <w:t xml:space="preserve"> NURBS </w:t>
      </w:r>
      <w:r>
        <w:rPr>
          <w:rFonts w:ascii="Courier New" w:hAnsi="Courier New"/>
          <w:sz w:val="18"/>
        </w:rPr>
        <w:t>간격</w:t>
      </w:r>
      <w:r>
        <w:rPr>
          <w:rFonts w:ascii="Courier New" w:hAnsi="Courier New"/>
          <w:sz w:val="18"/>
        </w:rPr>
        <w:t>)</w:t>
      </w:r>
    </w:p>
    <w:p w14:paraId="1ACF9C40" w14:textId="77777777" w:rsidR="00820064" w:rsidRDefault="00000000">
      <w:pPr>
        <w:shd w:val="clear" w:color="F0F0F0" w:fill="F0F0F0"/>
        <w:spacing w:after="0"/>
        <w:ind w:left="170"/>
      </w:pPr>
      <w:r>
        <w:rPr>
          <w:rFonts w:ascii="Courier New" w:hAnsi="Courier New"/>
          <w:sz w:val="18"/>
        </w:rPr>
        <w:t xml:space="preserve">  element_size_r/s: </w:t>
      </w:r>
      <w:r>
        <w:rPr>
          <w:rFonts w:ascii="Courier New" w:hAnsi="Courier New"/>
          <w:sz w:val="18"/>
        </w:rPr>
        <w:t>면내</w:t>
      </w:r>
      <w:r>
        <w:rPr>
          <w:rFonts w:ascii="Courier New" w:hAnsi="Courier New"/>
          <w:sz w:val="18"/>
        </w:rPr>
        <w:t xml:space="preserve"> HEX </w:t>
      </w:r>
      <w:r>
        <w:rPr>
          <w:rFonts w:ascii="Courier New" w:hAnsi="Courier New"/>
          <w:sz w:val="18"/>
        </w:rPr>
        <w:t>크기의</w:t>
      </w:r>
      <w:r>
        <w:rPr>
          <w:rFonts w:ascii="Courier New" w:hAnsi="Courier New"/>
          <w:sz w:val="18"/>
        </w:rPr>
        <w:t xml:space="preserve"> 2~4</w:t>
      </w:r>
      <w:r>
        <w:rPr>
          <w:rFonts w:ascii="Courier New" w:hAnsi="Courier New"/>
          <w:sz w:val="18"/>
        </w:rPr>
        <w:t>배</w:t>
      </w:r>
    </w:p>
    <w:p w14:paraId="29AA0976" w14:textId="77777777" w:rsidR="00820064" w:rsidRDefault="00000000">
      <w:pPr>
        <w:shd w:val="clear" w:color="F0F0F0" w:fill="F0F0F0"/>
        <w:spacing w:after="0"/>
        <w:ind w:left="170"/>
      </w:pPr>
      <w:r>
        <w:rPr>
          <w:rFonts w:ascii="Courier New" w:hAnsi="Courier New"/>
          <w:sz w:val="18"/>
        </w:rPr>
        <w:t xml:space="preserve"> </w:t>
      </w:r>
    </w:p>
    <w:p w14:paraId="7B39AEE8" w14:textId="77777777" w:rsidR="00820064" w:rsidRDefault="00000000">
      <w:pPr>
        <w:shd w:val="clear" w:color="F0F0F0" w:fill="F0F0F0"/>
        <w:spacing w:after="0"/>
        <w:ind w:left="170"/>
      </w:pPr>
      <w:r>
        <w:rPr>
          <w:rFonts w:ascii="Courier New" w:hAnsi="Courier New"/>
          <w:sz w:val="18"/>
        </w:rPr>
        <w:t xml:space="preserve">3D </w:t>
      </w:r>
      <w:r>
        <w:rPr>
          <w:rFonts w:ascii="Courier New" w:hAnsi="Courier New"/>
          <w:sz w:val="18"/>
        </w:rPr>
        <w:t>솔리드</w:t>
      </w:r>
      <w:r>
        <w:rPr>
          <w:rFonts w:ascii="Courier New" w:hAnsi="Courier New"/>
          <w:sz w:val="18"/>
        </w:rPr>
        <w:t>:</w:t>
      </w:r>
    </w:p>
    <w:p w14:paraId="6EF7FF93" w14:textId="77777777" w:rsidR="00820064" w:rsidRDefault="00000000">
      <w:pPr>
        <w:shd w:val="clear" w:color="F0F0F0" w:fill="F0F0F0"/>
        <w:spacing w:after="0"/>
        <w:ind w:left="170"/>
      </w:pPr>
      <w:r>
        <w:rPr>
          <w:rFonts w:ascii="Courier New" w:hAnsi="Courier New"/>
          <w:sz w:val="18"/>
        </w:rPr>
        <w:t xml:space="preserve">  element_size: FE </w:t>
      </w:r>
      <w:r>
        <w:rPr>
          <w:rFonts w:ascii="Courier New" w:hAnsi="Courier New"/>
          <w:sz w:val="18"/>
        </w:rPr>
        <w:t>요소</w:t>
      </w:r>
      <w:r>
        <w:rPr>
          <w:rFonts w:ascii="Courier New" w:hAnsi="Courier New"/>
          <w:sz w:val="18"/>
        </w:rPr>
        <w:t xml:space="preserve"> </w:t>
      </w:r>
      <w:r>
        <w:rPr>
          <w:rFonts w:ascii="Courier New" w:hAnsi="Courier New"/>
          <w:sz w:val="18"/>
        </w:rPr>
        <w:t>크기의</w:t>
      </w:r>
      <w:r>
        <w:rPr>
          <w:rFonts w:ascii="Courier New" w:hAnsi="Courier New"/>
          <w:sz w:val="18"/>
        </w:rPr>
        <w:t xml:space="preserve"> 2~3</w:t>
      </w:r>
      <w:r>
        <w:rPr>
          <w:rFonts w:ascii="Courier New" w:hAnsi="Courier New"/>
          <w:sz w:val="18"/>
        </w:rPr>
        <w:t>배</w:t>
      </w:r>
      <w:r>
        <w:rPr>
          <w:rFonts w:ascii="Courier New" w:hAnsi="Courier New"/>
          <w:sz w:val="18"/>
        </w:rPr>
        <w:t xml:space="preserve"> (</w:t>
      </w:r>
      <w:r>
        <w:rPr>
          <w:rFonts w:ascii="Courier New" w:hAnsi="Courier New"/>
          <w:sz w:val="18"/>
        </w:rPr>
        <w:t>균일</w:t>
      </w:r>
      <w:r>
        <w:rPr>
          <w:rFonts w:ascii="Courier New" w:hAnsi="Courier New"/>
          <w:sz w:val="18"/>
        </w:rPr>
        <w:t>)</w:t>
      </w:r>
    </w:p>
    <w:p w14:paraId="3B14B000" w14:textId="77777777" w:rsidR="00820064" w:rsidRDefault="00820064">
      <w:pPr>
        <w:spacing w:after="120"/>
      </w:pPr>
    </w:p>
    <w:p w14:paraId="23B0C4BF" w14:textId="77777777" w:rsidR="00820064" w:rsidRDefault="00000000">
      <w:pPr>
        <w:spacing w:before="40" w:after="80"/>
      </w:pPr>
      <w:r>
        <w:rPr>
          <w:rFonts w:ascii="맑은 고딕" w:hAnsi="맑은 고딕"/>
          <w:sz w:val="20"/>
        </w:rPr>
        <w:t>너무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작은</w:t>
      </w:r>
      <w:r>
        <w:rPr>
          <w:rFonts w:ascii="맑은 고딕" w:hAnsi="맑은 고딕"/>
          <w:sz w:val="20"/>
        </w:rPr>
        <w:t xml:space="preserve"> element_size → </w:t>
      </w:r>
      <w:r>
        <w:rPr>
          <w:rFonts w:ascii="맑은 고딕" w:hAnsi="맑은 고딕"/>
          <w:sz w:val="20"/>
        </w:rPr>
        <w:t>과도한</w:t>
      </w:r>
      <w:r>
        <w:rPr>
          <w:rFonts w:ascii="맑은 고딕" w:hAnsi="맑은 고딕"/>
          <w:sz w:val="20"/>
        </w:rPr>
        <w:t xml:space="preserve"> NURBS refinement → </w:t>
      </w:r>
      <w:r>
        <w:rPr>
          <w:rFonts w:ascii="맑은 고딕" w:hAnsi="맑은 고딕"/>
          <w:sz w:val="20"/>
        </w:rPr>
        <w:t>계산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비용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급증</w:t>
      </w:r>
      <w:r>
        <w:rPr>
          <w:rFonts w:ascii="맑은 고딕" w:hAnsi="맑은 고딕"/>
          <w:sz w:val="20"/>
        </w:rPr>
        <w:t xml:space="preserve">. </w:t>
      </w:r>
      <w:r>
        <w:rPr>
          <w:rFonts w:ascii="맑은 고딕" w:hAnsi="맑은 고딕"/>
          <w:sz w:val="20"/>
        </w:rPr>
        <w:t>너무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큰</w:t>
      </w:r>
      <w:r>
        <w:rPr>
          <w:rFonts w:ascii="맑은 고딕" w:hAnsi="맑은 고딕"/>
          <w:sz w:val="20"/>
        </w:rPr>
        <w:t xml:space="preserve"> element_size → </w:t>
      </w:r>
      <w:r>
        <w:rPr>
          <w:rFonts w:ascii="맑은 고딕" w:hAnsi="맑은 고딕"/>
          <w:sz w:val="20"/>
        </w:rPr>
        <w:t>해상도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부족</w:t>
      </w:r>
      <w:r>
        <w:rPr>
          <w:rFonts w:ascii="맑은 고딕" w:hAnsi="맑은 고딕"/>
          <w:sz w:val="20"/>
        </w:rPr>
        <w:t xml:space="preserve"> → </w:t>
      </w:r>
      <w:r>
        <w:rPr>
          <w:rFonts w:ascii="맑은 고딕" w:hAnsi="맑은 고딕"/>
          <w:sz w:val="20"/>
        </w:rPr>
        <w:t>응력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분포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불량</w:t>
      </w:r>
      <w:r>
        <w:rPr>
          <w:rFonts w:ascii="맑은 고딕" w:hAnsi="맑은 고딕"/>
          <w:sz w:val="20"/>
        </w:rPr>
        <w:t>.</w:t>
      </w:r>
    </w:p>
    <w:p w14:paraId="4F789792" w14:textId="77777777" w:rsidR="00820064" w:rsidRDefault="00000000">
      <w:pPr>
        <w:spacing w:before="240" w:after="80"/>
      </w:pPr>
      <w:r>
        <w:rPr>
          <w:rFonts w:ascii="맑은 고딕" w:hAnsi="맑은 고딕"/>
          <w:b/>
          <w:color w:val="17375E"/>
          <w:sz w:val="26"/>
        </w:rPr>
        <w:lastRenderedPageBreak/>
        <w:t xml:space="preserve">9.2 offset vs bbox_scale </w:t>
      </w:r>
      <w:r>
        <w:rPr>
          <w:rFonts w:ascii="맑은 고딕" w:hAnsi="맑은 고딕"/>
          <w:b/>
          <w:color w:val="17375E"/>
          <w:sz w:val="26"/>
        </w:rPr>
        <w:t>선택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1701"/>
        <w:gridCol w:w="2268"/>
        <w:gridCol w:w="3969"/>
      </w:tblGrid>
      <w:tr w:rsidR="00820064" w14:paraId="4838EF69" w14:textId="77777777">
        <w:tc>
          <w:tcPr>
            <w:tcW w:w="1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D9D9D9" w:fill="D9D9D9"/>
          </w:tcPr>
          <w:p w14:paraId="605BA11E" w14:textId="77777777" w:rsidR="00820064" w:rsidRDefault="00000000">
            <w:r>
              <w:rPr>
                <w:rFonts w:ascii="맑은 고딕" w:hAnsi="맑은 고딕"/>
                <w:b/>
                <w:sz w:val="18"/>
              </w:rPr>
              <w:t>방식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D9D9D9" w:fill="D9D9D9"/>
          </w:tcPr>
          <w:p w14:paraId="3640D703" w14:textId="77777777" w:rsidR="00820064" w:rsidRDefault="00000000">
            <w:r>
              <w:rPr>
                <w:rFonts w:ascii="맑은 고딕" w:hAnsi="맑은 고딕"/>
                <w:b/>
                <w:sz w:val="18"/>
              </w:rPr>
              <w:t>YAML</w:t>
            </w:r>
          </w:p>
        </w:tc>
        <w:tc>
          <w:tcPr>
            <w:tcW w:w="396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D9D9D9" w:fill="D9D9D9"/>
          </w:tcPr>
          <w:p w14:paraId="70856321" w14:textId="77777777" w:rsidR="00820064" w:rsidRDefault="00000000">
            <w:r>
              <w:rPr>
                <w:rFonts w:ascii="맑은 고딕" w:hAnsi="맑은 고딕"/>
                <w:b/>
                <w:sz w:val="18"/>
              </w:rPr>
              <w:t>용도</w:t>
            </w:r>
          </w:p>
        </w:tc>
      </w:tr>
      <w:tr w:rsidR="00820064" w14:paraId="7FFBDABB" w14:textId="77777777">
        <w:tc>
          <w:tcPr>
            <w:tcW w:w="1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B4563E3" w14:textId="77777777" w:rsidR="00820064" w:rsidRDefault="00000000">
            <w:r>
              <w:rPr>
                <w:rFonts w:ascii="맑은 고딕" w:hAnsi="맑은 고딕"/>
                <w:sz w:val="18"/>
              </w:rPr>
              <w:t>고정</w:t>
            </w:r>
            <w:r>
              <w:rPr>
                <w:rFonts w:ascii="맑은 고딕" w:hAnsi="맑은 고딕"/>
                <w:sz w:val="18"/>
              </w:rPr>
              <w:t xml:space="preserve"> offset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015E603" w14:textId="77777777" w:rsidR="00820064" w:rsidRDefault="00000000">
            <w:r>
              <w:rPr>
                <w:rFonts w:ascii="맑은 고딕" w:hAnsi="맑은 고딕"/>
                <w:sz w:val="18"/>
              </w:rPr>
              <w:t>offset: 2.0</w:t>
            </w:r>
          </w:p>
        </w:tc>
        <w:tc>
          <w:tcPr>
            <w:tcW w:w="396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325E62C" w14:textId="77777777" w:rsidR="00820064" w:rsidRDefault="00000000">
            <w:r>
              <w:rPr>
                <w:rFonts w:ascii="맑은 고딕" w:hAnsi="맑은 고딕"/>
                <w:sz w:val="18"/>
              </w:rPr>
              <w:t>파트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크기와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무관하게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일정한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여유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확보</w:t>
            </w:r>
          </w:p>
        </w:tc>
      </w:tr>
      <w:tr w:rsidR="00820064" w14:paraId="4A26E911" w14:textId="77777777">
        <w:tc>
          <w:tcPr>
            <w:tcW w:w="1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C033356" w14:textId="77777777" w:rsidR="00820064" w:rsidRDefault="00000000">
            <w:r>
              <w:rPr>
                <w:rFonts w:ascii="맑은 고딕" w:hAnsi="맑은 고딕"/>
                <w:sz w:val="18"/>
              </w:rPr>
              <w:t>비율</w:t>
            </w:r>
            <w:r>
              <w:rPr>
                <w:rFonts w:ascii="맑은 고딕" w:hAnsi="맑은 고딕"/>
                <w:sz w:val="18"/>
              </w:rPr>
              <w:t xml:space="preserve"> scale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1D570BE" w14:textId="77777777" w:rsidR="00820064" w:rsidRDefault="00000000">
            <w:r>
              <w:rPr>
                <w:rFonts w:ascii="맑은 고딕" w:hAnsi="맑은 고딕"/>
                <w:sz w:val="18"/>
              </w:rPr>
              <w:t>bbox_scale: 1.2</w:t>
            </w:r>
          </w:p>
        </w:tc>
        <w:tc>
          <w:tcPr>
            <w:tcW w:w="396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452DE4D" w14:textId="77777777" w:rsidR="00820064" w:rsidRDefault="00000000">
            <w:r>
              <w:rPr>
                <w:rFonts w:ascii="맑은 고딕" w:hAnsi="맑은 고딕"/>
                <w:sz w:val="18"/>
              </w:rPr>
              <w:t>파트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크기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대비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일정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비율</w:t>
            </w:r>
            <w:r>
              <w:rPr>
                <w:rFonts w:ascii="맑은 고딕" w:hAnsi="맑은 고딕"/>
                <w:sz w:val="18"/>
              </w:rPr>
              <w:t xml:space="preserve">(20%) </w:t>
            </w:r>
            <w:r>
              <w:rPr>
                <w:rFonts w:ascii="맑은 고딕" w:hAnsi="맑은 고딕"/>
                <w:sz w:val="18"/>
              </w:rPr>
              <w:t>여유</w:t>
            </w:r>
          </w:p>
        </w:tc>
      </w:tr>
      <w:tr w:rsidR="00820064" w14:paraId="30965D43" w14:textId="77777777">
        <w:tc>
          <w:tcPr>
            <w:tcW w:w="1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1C81AC0" w14:textId="77777777" w:rsidR="00820064" w:rsidRDefault="00000000">
            <w:r>
              <w:rPr>
                <w:rFonts w:ascii="맑은 고딕" w:hAnsi="맑은 고딕"/>
                <w:sz w:val="18"/>
              </w:rPr>
              <w:t>auto (</w:t>
            </w:r>
            <w:r>
              <w:rPr>
                <w:rFonts w:ascii="맑은 고딕" w:hAnsi="맑은 고딕"/>
                <w:sz w:val="18"/>
              </w:rPr>
              <w:t>기본</w:t>
            </w:r>
            <w:r>
              <w:rPr>
                <w:rFonts w:ascii="맑은 고딕" w:hAnsi="맑은 고딕"/>
                <w:sz w:val="18"/>
              </w:rPr>
              <w:t>)</w:t>
            </w:r>
          </w:p>
        </w:tc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4B70EF8" w14:textId="77777777" w:rsidR="00820064" w:rsidRDefault="00000000">
            <w:r>
              <w:rPr>
                <w:rFonts w:ascii="맑은 고딕" w:hAnsi="맑은 고딕"/>
                <w:sz w:val="18"/>
              </w:rPr>
              <w:t xml:space="preserve">(offset </w:t>
            </w:r>
            <w:r>
              <w:rPr>
                <w:rFonts w:ascii="맑은 고딕" w:hAnsi="맑은 고딕"/>
                <w:sz w:val="18"/>
              </w:rPr>
              <w:t>미지정</w:t>
            </w:r>
            <w:r>
              <w:rPr>
                <w:rFonts w:ascii="맑은 고딕" w:hAnsi="맑은 고딕"/>
                <w:sz w:val="18"/>
              </w:rPr>
              <w:t>)</w:t>
            </w:r>
          </w:p>
        </w:tc>
        <w:tc>
          <w:tcPr>
            <w:tcW w:w="396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DC6040D" w14:textId="77777777" w:rsidR="00820064" w:rsidRDefault="00000000">
            <w:r>
              <w:rPr>
                <w:rFonts w:ascii="맑은 고딕" w:hAnsi="맑은 고딕"/>
                <w:sz w:val="18"/>
              </w:rPr>
              <w:t>element_size</w:t>
            </w:r>
            <w:r>
              <w:rPr>
                <w:rFonts w:ascii="맑은 고딕" w:hAnsi="맑은 고딕"/>
                <w:sz w:val="18"/>
              </w:rPr>
              <w:t>를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자동으로</w:t>
            </w:r>
            <w:r>
              <w:rPr>
                <w:rFonts w:ascii="맑은 고딕" w:hAnsi="맑은 고딕"/>
                <w:sz w:val="18"/>
              </w:rPr>
              <w:t xml:space="preserve"> offset </w:t>
            </w:r>
            <w:r>
              <w:rPr>
                <w:rFonts w:ascii="맑은 고딕" w:hAnsi="맑은 고딕"/>
                <w:sz w:val="18"/>
              </w:rPr>
              <w:t>적용</w:t>
            </w:r>
          </w:p>
        </w:tc>
      </w:tr>
    </w:tbl>
    <w:p w14:paraId="1384949B" w14:textId="77777777" w:rsidR="00820064" w:rsidRDefault="00820064">
      <w:pPr>
        <w:spacing w:after="120"/>
      </w:pPr>
    </w:p>
    <w:p w14:paraId="6045B9CD" w14:textId="77777777" w:rsidR="00820064" w:rsidRDefault="00000000">
      <w:pPr>
        <w:spacing w:before="240" w:after="80"/>
      </w:pPr>
      <w:r>
        <w:rPr>
          <w:rFonts w:ascii="맑은 고딕" w:hAnsi="맑은 고딕"/>
          <w:b/>
          <w:color w:val="17375E"/>
          <w:sz w:val="26"/>
        </w:rPr>
        <w:t xml:space="preserve">9.3 </w:t>
      </w:r>
      <w:r>
        <w:rPr>
          <w:rFonts w:ascii="맑은 고딕" w:hAnsi="맑은 고딕"/>
          <w:b/>
          <w:color w:val="17375E"/>
          <w:sz w:val="26"/>
        </w:rPr>
        <w:t>다항식</w:t>
      </w:r>
      <w:r>
        <w:rPr>
          <w:rFonts w:ascii="맑은 고딕" w:hAnsi="맑은 고딕"/>
          <w:b/>
          <w:color w:val="17375E"/>
          <w:sz w:val="26"/>
        </w:rPr>
        <w:t xml:space="preserve"> </w:t>
      </w:r>
      <w:r>
        <w:rPr>
          <w:rFonts w:ascii="맑은 고딕" w:hAnsi="맑은 고딕"/>
          <w:b/>
          <w:color w:val="17375E"/>
          <w:sz w:val="26"/>
        </w:rPr>
        <w:t>차수</w:t>
      </w:r>
      <w:r>
        <w:rPr>
          <w:rFonts w:ascii="맑은 고딕" w:hAnsi="맑은 고딕"/>
          <w:b/>
          <w:color w:val="17375E"/>
          <w:sz w:val="26"/>
        </w:rPr>
        <w:t xml:space="preserve"> </w:t>
      </w:r>
      <w:r>
        <w:rPr>
          <w:rFonts w:ascii="맑은 고딕" w:hAnsi="맑은 고딕"/>
          <w:b/>
          <w:color w:val="17375E"/>
          <w:sz w:val="26"/>
        </w:rPr>
        <w:t>선택</w:t>
      </w:r>
    </w:p>
    <w:p w14:paraId="6DF5CFDA" w14:textId="77777777" w:rsidR="00820064" w:rsidRDefault="00000000">
      <w:pPr>
        <w:shd w:val="clear" w:color="F0F0F0" w:fill="F0F0F0"/>
        <w:spacing w:after="0"/>
        <w:ind w:left="170"/>
      </w:pPr>
      <w:r>
        <w:rPr>
          <w:rFonts w:ascii="Courier New" w:hAnsi="Courier New"/>
          <w:sz w:val="18"/>
        </w:rPr>
        <w:t>평판</w:t>
      </w:r>
      <w:r>
        <w:rPr>
          <w:rFonts w:ascii="Courier New" w:hAnsi="Courier New"/>
          <w:sz w:val="18"/>
        </w:rPr>
        <w:t>/</w:t>
      </w:r>
      <w:r>
        <w:rPr>
          <w:rFonts w:ascii="Courier New" w:hAnsi="Courier New"/>
          <w:sz w:val="18"/>
        </w:rPr>
        <w:t>쉘</w:t>
      </w:r>
      <w:r>
        <w:rPr>
          <w:rFonts w:ascii="Courier New" w:hAnsi="Courier New"/>
          <w:sz w:val="18"/>
        </w:rPr>
        <w:t xml:space="preserve"> </w:t>
      </w:r>
      <w:r>
        <w:rPr>
          <w:rFonts w:ascii="Courier New" w:hAnsi="Courier New"/>
          <w:sz w:val="18"/>
        </w:rPr>
        <w:t>유사</w:t>
      </w:r>
      <w:r>
        <w:rPr>
          <w:rFonts w:ascii="Courier New" w:hAnsi="Courier New"/>
          <w:sz w:val="18"/>
        </w:rPr>
        <w:t xml:space="preserve"> </w:t>
      </w:r>
      <w:r>
        <w:rPr>
          <w:rFonts w:ascii="Courier New" w:hAnsi="Courier New"/>
          <w:sz w:val="18"/>
        </w:rPr>
        <w:t>파트</w:t>
      </w:r>
      <w:r>
        <w:rPr>
          <w:rFonts w:ascii="Courier New" w:hAnsi="Courier New"/>
          <w:sz w:val="18"/>
        </w:rPr>
        <w:t>:     pr: 2, ps: 2, pt: 1    (</w:t>
      </w:r>
      <w:r>
        <w:rPr>
          <w:rFonts w:ascii="Courier New" w:hAnsi="Courier New"/>
          <w:sz w:val="18"/>
        </w:rPr>
        <w:t>두께</w:t>
      </w:r>
      <w:r>
        <w:rPr>
          <w:rFonts w:ascii="Courier New" w:hAnsi="Courier New"/>
          <w:sz w:val="18"/>
        </w:rPr>
        <w:t xml:space="preserve"> </w:t>
      </w:r>
      <w:r>
        <w:rPr>
          <w:rFonts w:ascii="Courier New" w:hAnsi="Courier New"/>
          <w:sz w:val="18"/>
        </w:rPr>
        <w:t>방향은</w:t>
      </w:r>
      <w:r>
        <w:rPr>
          <w:rFonts w:ascii="Courier New" w:hAnsi="Courier New"/>
          <w:sz w:val="18"/>
        </w:rPr>
        <w:t xml:space="preserve"> </w:t>
      </w:r>
      <w:r>
        <w:rPr>
          <w:rFonts w:ascii="Courier New" w:hAnsi="Courier New"/>
          <w:sz w:val="18"/>
        </w:rPr>
        <w:t>선형</w:t>
      </w:r>
      <w:r>
        <w:rPr>
          <w:rFonts w:ascii="Courier New" w:hAnsi="Courier New"/>
          <w:sz w:val="18"/>
        </w:rPr>
        <w:t>)</w:t>
      </w:r>
    </w:p>
    <w:p w14:paraId="0A33CAFF" w14:textId="77777777" w:rsidR="00820064" w:rsidRDefault="00000000">
      <w:pPr>
        <w:shd w:val="clear" w:color="F0F0F0" w:fill="F0F0F0"/>
        <w:spacing w:after="0"/>
        <w:ind w:left="170"/>
      </w:pPr>
      <w:r>
        <w:rPr>
          <w:rFonts w:ascii="Courier New" w:hAnsi="Courier New"/>
          <w:sz w:val="18"/>
        </w:rPr>
        <w:t xml:space="preserve">3D </w:t>
      </w:r>
      <w:r>
        <w:rPr>
          <w:rFonts w:ascii="Courier New" w:hAnsi="Courier New"/>
          <w:sz w:val="18"/>
        </w:rPr>
        <w:t>볼륨</w:t>
      </w:r>
      <w:r>
        <w:rPr>
          <w:rFonts w:ascii="Courier New" w:hAnsi="Courier New"/>
          <w:sz w:val="18"/>
        </w:rPr>
        <w:t xml:space="preserve"> </w:t>
      </w:r>
      <w:r>
        <w:rPr>
          <w:rFonts w:ascii="Courier New" w:hAnsi="Courier New"/>
          <w:sz w:val="18"/>
        </w:rPr>
        <w:t>고정밀</w:t>
      </w:r>
      <w:r>
        <w:rPr>
          <w:rFonts w:ascii="Courier New" w:hAnsi="Courier New"/>
          <w:sz w:val="18"/>
        </w:rPr>
        <w:t>:        pr: 2, ps: 2, pt: 2    (</w:t>
      </w:r>
      <w:r>
        <w:rPr>
          <w:rFonts w:ascii="Courier New" w:hAnsi="Courier New"/>
          <w:sz w:val="18"/>
        </w:rPr>
        <w:t>전</w:t>
      </w:r>
      <w:r>
        <w:rPr>
          <w:rFonts w:ascii="Courier New" w:hAnsi="Courier New"/>
          <w:sz w:val="18"/>
        </w:rPr>
        <w:t xml:space="preserve"> </w:t>
      </w:r>
      <w:r>
        <w:rPr>
          <w:rFonts w:ascii="Courier New" w:hAnsi="Courier New"/>
          <w:sz w:val="18"/>
        </w:rPr>
        <w:t>방향</w:t>
      </w:r>
      <w:r>
        <w:rPr>
          <w:rFonts w:ascii="Courier New" w:hAnsi="Courier New"/>
          <w:sz w:val="18"/>
        </w:rPr>
        <w:t xml:space="preserve"> 2</w:t>
      </w:r>
      <w:r>
        <w:rPr>
          <w:rFonts w:ascii="Courier New" w:hAnsi="Courier New"/>
          <w:sz w:val="18"/>
        </w:rPr>
        <w:t>차</w:t>
      </w:r>
      <w:r>
        <w:rPr>
          <w:rFonts w:ascii="Courier New" w:hAnsi="Courier New"/>
          <w:sz w:val="18"/>
        </w:rPr>
        <w:t>)</w:t>
      </w:r>
    </w:p>
    <w:p w14:paraId="7FFF4238" w14:textId="77777777" w:rsidR="00820064" w:rsidRDefault="00000000">
      <w:pPr>
        <w:shd w:val="clear" w:color="F0F0F0" w:fill="F0F0F0"/>
        <w:spacing w:after="0"/>
        <w:ind w:left="170"/>
      </w:pPr>
      <w:r>
        <w:rPr>
          <w:rFonts w:ascii="Courier New" w:hAnsi="Courier New"/>
          <w:sz w:val="18"/>
        </w:rPr>
        <w:t>빠른</w:t>
      </w:r>
      <w:r>
        <w:rPr>
          <w:rFonts w:ascii="Courier New" w:hAnsi="Courier New"/>
          <w:sz w:val="18"/>
        </w:rPr>
        <w:t xml:space="preserve"> </w:t>
      </w:r>
      <w:r>
        <w:rPr>
          <w:rFonts w:ascii="Courier New" w:hAnsi="Courier New"/>
          <w:sz w:val="18"/>
        </w:rPr>
        <w:t>초기</w:t>
      </w:r>
      <w:r>
        <w:rPr>
          <w:rFonts w:ascii="Courier New" w:hAnsi="Courier New"/>
          <w:sz w:val="18"/>
        </w:rPr>
        <w:t xml:space="preserve"> </w:t>
      </w:r>
      <w:r>
        <w:rPr>
          <w:rFonts w:ascii="Courier New" w:hAnsi="Courier New"/>
          <w:sz w:val="18"/>
        </w:rPr>
        <w:t>계산</w:t>
      </w:r>
      <w:r>
        <w:rPr>
          <w:rFonts w:ascii="Courier New" w:hAnsi="Courier New"/>
          <w:sz w:val="18"/>
        </w:rPr>
        <w:t>:        pr: 1, ps: 1, pt: 1    (</w:t>
      </w:r>
      <w:r>
        <w:rPr>
          <w:rFonts w:ascii="Courier New" w:hAnsi="Courier New"/>
          <w:sz w:val="18"/>
        </w:rPr>
        <w:t>선형</w:t>
      </w:r>
      <w:r>
        <w:rPr>
          <w:rFonts w:ascii="Courier New" w:hAnsi="Courier New"/>
          <w:sz w:val="18"/>
        </w:rPr>
        <w:t xml:space="preserve">, </w:t>
      </w:r>
      <w:r>
        <w:rPr>
          <w:rFonts w:ascii="Courier New" w:hAnsi="Courier New"/>
          <w:sz w:val="18"/>
        </w:rPr>
        <w:t>기본값</w:t>
      </w:r>
      <w:r>
        <w:rPr>
          <w:rFonts w:ascii="Courier New" w:hAnsi="Courier New"/>
          <w:sz w:val="18"/>
        </w:rPr>
        <w:t>)</w:t>
      </w:r>
    </w:p>
    <w:p w14:paraId="7E9C5746" w14:textId="77777777" w:rsidR="00820064" w:rsidRDefault="00820064">
      <w:pPr>
        <w:spacing w:after="120"/>
      </w:pPr>
    </w:p>
    <w:p w14:paraId="4ECD1F3A" w14:textId="77777777" w:rsidR="00820064" w:rsidRDefault="00000000">
      <w:pPr>
        <w:spacing w:before="240" w:after="80"/>
      </w:pPr>
      <w:r>
        <w:rPr>
          <w:rFonts w:ascii="맑은 고딕" w:hAnsi="맑은 고딕"/>
          <w:b/>
          <w:color w:val="17375E"/>
          <w:sz w:val="26"/>
        </w:rPr>
        <w:t xml:space="preserve">9.4 </w:t>
      </w:r>
      <w:r>
        <w:rPr>
          <w:rFonts w:ascii="맑은 고딕" w:hAnsi="맑은 고딕"/>
          <w:b/>
          <w:color w:val="17375E"/>
          <w:sz w:val="26"/>
        </w:rPr>
        <w:t>적분</w:t>
      </w:r>
      <w:r>
        <w:rPr>
          <w:rFonts w:ascii="맑은 고딕" w:hAnsi="맑은 고딕"/>
          <w:b/>
          <w:color w:val="17375E"/>
          <w:sz w:val="26"/>
        </w:rPr>
        <w:t xml:space="preserve"> </w:t>
      </w:r>
      <w:r>
        <w:rPr>
          <w:rFonts w:ascii="맑은 고딕" w:hAnsi="맑은 고딕"/>
          <w:b/>
          <w:color w:val="17375E"/>
          <w:sz w:val="26"/>
        </w:rPr>
        <w:t>방식</w:t>
      </w:r>
      <w:r>
        <w:rPr>
          <w:rFonts w:ascii="맑은 고딕" w:hAnsi="맑은 고딕"/>
          <w:b/>
          <w:color w:val="17375E"/>
          <w:sz w:val="26"/>
        </w:rPr>
        <w:t xml:space="preserve"> </w:t>
      </w:r>
      <w:r>
        <w:rPr>
          <w:rFonts w:ascii="맑은 고딕" w:hAnsi="맑은 고딕"/>
          <w:b/>
          <w:color w:val="17375E"/>
          <w:sz w:val="26"/>
        </w:rPr>
        <w:t>선택</w:t>
      </w:r>
    </w:p>
    <w:p w14:paraId="2E33C538" w14:textId="77777777" w:rsidR="00820064" w:rsidRDefault="00000000">
      <w:pPr>
        <w:shd w:val="clear" w:color="F0F0F0" w:fill="F0F0F0"/>
        <w:spacing w:after="0"/>
        <w:ind w:left="170"/>
      </w:pPr>
      <w:r>
        <w:rPr>
          <w:rFonts w:ascii="Courier New" w:hAnsi="Courier New"/>
          <w:sz w:val="18"/>
        </w:rPr>
        <w:t>일반</w:t>
      </w:r>
      <w:r>
        <w:rPr>
          <w:rFonts w:ascii="Courier New" w:hAnsi="Courier New"/>
          <w:sz w:val="18"/>
        </w:rPr>
        <w:t xml:space="preserve"> </w:t>
      </w:r>
      <w:r>
        <w:rPr>
          <w:rFonts w:ascii="Courier New" w:hAnsi="Courier New"/>
          <w:sz w:val="18"/>
        </w:rPr>
        <w:t>구조</w:t>
      </w:r>
      <w:r>
        <w:rPr>
          <w:rFonts w:ascii="Courier New" w:hAnsi="Courier New"/>
          <w:sz w:val="18"/>
        </w:rPr>
        <w:t xml:space="preserve"> </w:t>
      </w:r>
      <w:r>
        <w:rPr>
          <w:rFonts w:ascii="Courier New" w:hAnsi="Courier New"/>
          <w:sz w:val="18"/>
        </w:rPr>
        <w:t>해석</w:t>
      </w:r>
      <w:r>
        <w:rPr>
          <w:rFonts w:ascii="Courier New" w:hAnsi="Courier New"/>
          <w:sz w:val="18"/>
        </w:rPr>
        <w:t xml:space="preserve">:     ir: 0  (reduced, </w:t>
      </w:r>
      <w:r>
        <w:rPr>
          <w:rFonts w:ascii="Courier New" w:hAnsi="Courier New"/>
          <w:sz w:val="18"/>
        </w:rPr>
        <w:t>기본</w:t>
      </w:r>
      <w:r>
        <w:rPr>
          <w:rFonts w:ascii="Courier New" w:hAnsi="Courier New"/>
          <w:sz w:val="18"/>
        </w:rPr>
        <w:t>)</w:t>
      </w:r>
    </w:p>
    <w:p w14:paraId="1321C452" w14:textId="77777777" w:rsidR="00820064" w:rsidRDefault="00000000">
      <w:pPr>
        <w:shd w:val="clear" w:color="F0F0F0" w:fill="F0F0F0"/>
        <w:spacing w:after="0"/>
        <w:ind w:left="170"/>
      </w:pPr>
      <w:r>
        <w:rPr>
          <w:rFonts w:ascii="Courier New" w:hAnsi="Courier New"/>
          <w:sz w:val="18"/>
        </w:rPr>
        <w:t>비압축성</w:t>
      </w:r>
      <w:r>
        <w:rPr>
          <w:rFonts w:ascii="Courier New" w:hAnsi="Courier New"/>
          <w:sz w:val="18"/>
        </w:rPr>
        <w:t xml:space="preserve"> </w:t>
      </w:r>
      <w:r>
        <w:rPr>
          <w:rFonts w:ascii="Courier New" w:hAnsi="Courier New"/>
          <w:sz w:val="18"/>
        </w:rPr>
        <w:t>재료</w:t>
      </w:r>
      <w:r>
        <w:rPr>
          <w:rFonts w:ascii="Courier New" w:hAnsi="Courier New"/>
          <w:sz w:val="18"/>
        </w:rPr>
        <w:t>:      ir: 1  (full)</w:t>
      </w:r>
    </w:p>
    <w:p w14:paraId="11754280" w14:textId="77777777" w:rsidR="00820064" w:rsidRDefault="00000000">
      <w:pPr>
        <w:shd w:val="clear" w:color="F0F0F0" w:fill="F0F0F0"/>
        <w:spacing w:after="0"/>
        <w:ind w:left="170"/>
      </w:pPr>
      <w:r>
        <w:rPr>
          <w:rFonts w:ascii="Courier New" w:hAnsi="Courier New"/>
          <w:sz w:val="18"/>
        </w:rPr>
        <w:t>고차</w:t>
      </w:r>
      <w:r>
        <w:rPr>
          <w:rFonts w:ascii="Courier New" w:hAnsi="Courier New"/>
          <w:sz w:val="18"/>
        </w:rPr>
        <w:t xml:space="preserve"> NURBS (p≥3): ir: 1  </w:t>
      </w:r>
      <w:r>
        <w:rPr>
          <w:rFonts w:ascii="Courier New" w:hAnsi="Courier New"/>
          <w:sz w:val="18"/>
        </w:rPr>
        <w:t>권장</w:t>
      </w:r>
    </w:p>
    <w:p w14:paraId="5A84F1A1" w14:textId="77777777" w:rsidR="00820064" w:rsidRDefault="00820064">
      <w:pPr>
        <w:spacing w:after="120"/>
      </w:pPr>
    </w:p>
    <w:p w14:paraId="3936921E" w14:textId="77777777" w:rsidR="00820064" w:rsidRDefault="00000000">
      <w:pPr>
        <w:pBdr>
          <w:bottom w:val="single" w:sz="6" w:space="1" w:color="1F3864"/>
        </w:pBdr>
        <w:spacing w:before="320" w:after="120"/>
      </w:pPr>
      <w:r>
        <w:rPr>
          <w:rFonts w:ascii="맑은 고딕" w:hAnsi="맑은 고딕"/>
          <w:b/>
          <w:color w:val="1F3864"/>
          <w:sz w:val="32"/>
        </w:rPr>
        <w:t xml:space="preserve">10. LS-DYNA </w:t>
      </w:r>
      <w:r>
        <w:rPr>
          <w:rFonts w:ascii="맑은 고딕" w:hAnsi="맑은 고딕"/>
          <w:b/>
          <w:color w:val="1F3864"/>
          <w:sz w:val="32"/>
        </w:rPr>
        <w:t>실행</w:t>
      </w:r>
    </w:p>
    <w:p w14:paraId="7D906090" w14:textId="77777777" w:rsidR="00820064" w:rsidRDefault="00000000">
      <w:pPr>
        <w:spacing w:before="240" w:after="80"/>
      </w:pPr>
      <w:r>
        <w:rPr>
          <w:rFonts w:ascii="맑은 고딕" w:hAnsi="맑은 고딕"/>
          <w:b/>
          <w:color w:val="17375E"/>
          <w:sz w:val="26"/>
        </w:rPr>
        <w:t xml:space="preserve">10.1 </w:t>
      </w:r>
      <w:r>
        <w:rPr>
          <w:rFonts w:ascii="맑은 고딕" w:hAnsi="맑은 고딕"/>
          <w:b/>
          <w:color w:val="17375E"/>
          <w:sz w:val="26"/>
        </w:rPr>
        <w:t>실행</w:t>
      </w:r>
      <w:r>
        <w:rPr>
          <w:rFonts w:ascii="맑은 고딕" w:hAnsi="맑은 고딕"/>
          <w:b/>
          <w:color w:val="17375E"/>
          <w:sz w:val="26"/>
        </w:rPr>
        <w:t xml:space="preserve"> </w:t>
      </w:r>
      <w:r>
        <w:rPr>
          <w:rFonts w:ascii="맑은 고딕" w:hAnsi="맑은 고딕"/>
          <w:b/>
          <w:color w:val="17375E"/>
          <w:sz w:val="26"/>
        </w:rPr>
        <w:t>방법</w:t>
      </w:r>
    </w:p>
    <w:p w14:paraId="26D56216" w14:textId="77777777" w:rsidR="00820064" w:rsidRDefault="00000000">
      <w:pPr>
        <w:spacing w:before="40" w:after="80"/>
      </w:pPr>
      <w:r>
        <w:rPr>
          <w:rFonts w:ascii="맑은 고딕" w:hAnsi="맑은 고딕"/>
          <w:sz w:val="20"/>
        </w:rPr>
        <w:t xml:space="preserve">IGA </w:t>
      </w:r>
      <w:r>
        <w:rPr>
          <w:rFonts w:ascii="맑은 고딕" w:hAnsi="맑은 고딕"/>
          <w:sz w:val="20"/>
        </w:rPr>
        <w:t>파일은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단독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실행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불가</w:t>
      </w:r>
      <w:r>
        <w:rPr>
          <w:rFonts w:ascii="맑은 고딕" w:hAnsi="맑은 고딕"/>
          <w:sz w:val="20"/>
        </w:rPr>
        <w:t xml:space="preserve"> → </w:t>
      </w:r>
      <w:r>
        <w:rPr>
          <w:rFonts w:ascii="맑은 고딕" w:hAnsi="맑은 고딕"/>
          <w:sz w:val="20"/>
        </w:rPr>
        <w:t>반드시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메인</w:t>
      </w:r>
      <w:r>
        <w:rPr>
          <w:rFonts w:ascii="맑은 고딕" w:hAnsi="맑은 고딕"/>
          <w:sz w:val="20"/>
        </w:rPr>
        <w:t xml:space="preserve"> K </w:t>
      </w:r>
      <w:r>
        <w:rPr>
          <w:rFonts w:ascii="맑은 고딕" w:hAnsi="맑은 고딕"/>
          <w:sz w:val="20"/>
        </w:rPr>
        <w:t>파일로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실행</w:t>
      </w:r>
      <w:r>
        <w:rPr>
          <w:rFonts w:ascii="맑은 고딕" w:hAnsi="맑은 고딕"/>
          <w:sz w:val="20"/>
        </w:rPr>
        <w:t>:</w:t>
      </w:r>
    </w:p>
    <w:p w14:paraId="63209D83" w14:textId="77777777" w:rsidR="00820064" w:rsidRDefault="00000000">
      <w:pPr>
        <w:shd w:val="clear" w:color="F0F0F0" w:fill="F0F0F0"/>
        <w:spacing w:after="0"/>
        <w:ind w:left="170"/>
      </w:pPr>
      <w:r>
        <w:rPr>
          <w:rFonts w:ascii="Courier New" w:hAnsi="Courier New"/>
          <w:sz w:val="18"/>
        </w:rPr>
        <w:t xml:space="preserve"># </w:t>
      </w:r>
      <w:r>
        <w:rPr>
          <w:rFonts w:ascii="Courier New" w:hAnsi="Courier New"/>
          <w:sz w:val="18"/>
        </w:rPr>
        <w:t>단일</w:t>
      </w:r>
      <w:r>
        <w:rPr>
          <w:rFonts w:ascii="Courier New" w:hAnsi="Courier New"/>
          <w:sz w:val="18"/>
        </w:rPr>
        <w:t xml:space="preserve"> CPU</w:t>
      </w:r>
    </w:p>
    <w:p w14:paraId="75479B47" w14:textId="77777777" w:rsidR="00820064" w:rsidRDefault="00000000">
      <w:pPr>
        <w:shd w:val="clear" w:color="F0F0F0" w:fill="F0F0F0"/>
        <w:spacing w:after="0"/>
        <w:ind w:left="170"/>
      </w:pPr>
      <w:r>
        <w:rPr>
          <w:rFonts w:ascii="Courier New" w:hAnsi="Courier New"/>
          <w:sz w:val="18"/>
        </w:rPr>
        <w:t>ls-dyna i=iga_single_result.k</w:t>
      </w:r>
    </w:p>
    <w:p w14:paraId="571CFA30" w14:textId="77777777" w:rsidR="00820064" w:rsidRDefault="00000000">
      <w:pPr>
        <w:shd w:val="clear" w:color="F0F0F0" w:fill="F0F0F0"/>
        <w:spacing w:after="0"/>
        <w:ind w:left="170"/>
      </w:pPr>
      <w:r>
        <w:rPr>
          <w:rFonts w:ascii="Courier New" w:hAnsi="Courier New"/>
          <w:sz w:val="18"/>
        </w:rPr>
        <w:t xml:space="preserve"> </w:t>
      </w:r>
    </w:p>
    <w:p w14:paraId="0DB6E5F9" w14:textId="77777777" w:rsidR="00820064" w:rsidRDefault="00000000">
      <w:pPr>
        <w:shd w:val="clear" w:color="F0F0F0" w:fill="F0F0F0"/>
        <w:spacing w:after="0"/>
        <w:ind w:left="170"/>
      </w:pPr>
      <w:r>
        <w:rPr>
          <w:rFonts w:ascii="Courier New" w:hAnsi="Courier New"/>
          <w:sz w:val="18"/>
        </w:rPr>
        <w:t xml:space="preserve"># </w:t>
      </w:r>
      <w:r>
        <w:rPr>
          <w:rFonts w:ascii="Courier New" w:hAnsi="Courier New"/>
          <w:sz w:val="18"/>
        </w:rPr>
        <w:t>병렬</w:t>
      </w:r>
      <w:r>
        <w:rPr>
          <w:rFonts w:ascii="Courier New" w:hAnsi="Courier New"/>
          <w:sz w:val="18"/>
        </w:rPr>
        <w:t xml:space="preserve"> (4 CPU)</w:t>
      </w:r>
    </w:p>
    <w:p w14:paraId="3CA12F77" w14:textId="77777777" w:rsidR="00820064" w:rsidRDefault="00000000">
      <w:pPr>
        <w:shd w:val="clear" w:color="F0F0F0" w:fill="F0F0F0"/>
        <w:spacing w:after="0"/>
        <w:ind w:left="170"/>
      </w:pPr>
      <w:r>
        <w:rPr>
          <w:rFonts w:ascii="Courier New" w:hAnsi="Courier New"/>
          <w:sz w:val="18"/>
        </w:rPr>
        <w:t>ls-dyna i=iga_single_result.k ncpu=4</w:t>
      </w:r>
    </w:p>
    <w:p w14:paraId="0EA6AFF1" w14:textId="77777777" w:rsidR="00820064" w:rsidRDefault="00000000">
      <w:pPr>
        <w:shd w:val="clear" w:color="F0F0F0" w:fill="F0F0F0"/>
        <w:spacing w:after="0"/>
        <w:ind w:left="170"/>
      </w:pPr>
      <w:r>
        <w:rPr>
          <w:rFonts w:ascii="Courier New" w:hAnsi="Courier New"/>
          <w:sz w:val="18"/>
        </w:rPr>
        <w:t xml:space="preserve"> </w:t>
      </w:r>
    </w:p>
    <w:p w14:paraId="2BB85D82" w14:textId="77777777" w:rsidR="00820064" w:rsidRDefault="00000000">
      <w:pPr>
        <w:shd w:val="clear" w:color="F0F0F0" w:fill="F0F0F0"/>
        <w:spacing w:after="0"/>
        <w:ind w:left="170"/>
      </w:pPr>
      <w:r>
        <w:rPr>
          <w:rFonts w:ascii="Courier New" w:hAnsi="Courier New"/>
          <w:sz w:val="18"/>
        </w:rPr>
        <w:t xml:space="preserve"># MPP </w:t>
      </w:r>
      <w:r>
        <w:rPr>
          <w:rFonts w:ascii="Courier New" w:hAnsi="Courier New"/>
          <w:sz w:val="18"/>
        </w:rPr>
        <w:t>버전</w:t>
      </w:r>
    </w:p>
    <w:p w14:paraId="5AE81D77" w14:textId="77777777" w:rsidR="00820064" w:rsidRDefault="00000000">
      <w:pPr>
        <w:shd w:val="clear" w:color="F0F0F0" w:fill="F0F0F0"/>
        <w:spacing w:after="0"/>
        <w:ind w:left="170"/>
      </w:pPr>
      <w:r>
        <w:rPr>
          <w:rFonts w:ascii="Courier New" w:hAnsi="Courier New"/>
          <w:sz w:val="18"/>
        </w:rPr>
        <w:t>mpirun -np 4 ls-dyna_mpp i=iga_single_result.k</w:t>
      </w:r>
    </w:p>
    <w:p w14:paraId="15BF44E3" w14:textId="77777777" w:rsidR="00820064" w:rsidRDefault="00820064">
      <w:pPr>
        <w:spacing w:after="120"/>
      </w:pPr>
    </w:p>
    <w:p w14:paraId="65C26618" w14:textId="77777777" w:rsidR="00820064" w:rsidRDefault="00000000">
      <w:pPr>
        <w:spacing w:before="240" w:after="80"/>
      </w:pPr>
      <w:r>
        <w:rPr>
          <w:rFonts w:ascii="맑은 고딕" w:hAnsi="맑은 고딕"/>
          <w:b/>
          <w:color w:val="17375E"/>
          <w:sz w:val="26"/>
        </w:rPr>
        <w:t xml:space="preserve">10.2 </w:t>
      </w:r>
      <w:r>
        <w:rPr>
          <w:rFonts w:ascii="맑은 고딕" w:hAnsi="맑은 고딕"/>
          <w:b/>
          <w:color w:val="17375E"/>
          <w:sz w:val="26"/>
        </w:rPr>
        <w:t>예상</w:t>
      </w:r>
      <w:r>
        <w:rPr>
          <w:rFonts w:ascii="맑은 고딕" w:hAnsi="맑은 고딕"/>
          <w:b/>
          <w:color w:val="17375E"/>
          <w:sz w:val="26"/>
        </w:rPr>
        <w:t xml:space="preserve"> Warning </w:t>
      </w:r>
      <w:r>
        <w:rPr>
          <w:rFonts w:ascii="맑은 고딕" w:hAnsi="맑은 고딕"/>
          <w:b/>
          <w:color w:val="17375E"/>
          <w:sz w:val="26"/>
        </w:rPr>
        <w:t>메시지</w:t>
      </w:r>
      <w:r>
        <w:rPr>
          <w:rFonts w:ascii="맑은 고딕" w:hAnsi="맑은 고딕"/>
          <w:b/>
          <w:color w:val="17375E"/>
          <w:sz w:val="26"/>
        </w:rPr>
        <w:t xml:space="preserve"> (</w:t>
      </w:r>
      <w:r>
        <w:rPr>
          <w:rFonts w:ascii="맑은 고딕" w:hAnsi="맑은 고딕"/>
          <w:b/>
          <w:color w:val="17375E"/>
          <w:sz w:val="26"/>
        </w:rPr>
        <w:t>정상</w:t>
      </w:r>
      <w:r>
        <w:rPr>
          <w:rFonts w:ascii="맑은 고딕" w:hAnsi="맑은 고딕"/>
          <w:b/>
          <w:color w:val="17375E"/>
          <w:sz w:val="26"/>
        </w:rPr>
        <w:t>)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1701"/>
        <w:gridCol w:w="2835"/>
        <w:gridCol w:w="3402"/>
      </w:tblGrid>
      <w:tr w:rsidR="00820064" w14:paraId="771DA68A" w14:textId="77777777">
        <w:tc>
          <w:tcPr>
            <w:tcW w:w="1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D9D9D9" w:fill="D9D9D9"/>
          </w:tcPr>
          <w:p w14:paraId="6DD3984F" w14:textId="77777777" w:rsidR="00820064" w:rsidRDefault="00000000">
            <w:r>
              <w:rPr>
                <w:rFonts w:ascii="맑은 고딕" w:hAnsi="맑은 고딕"/>
                <w:b/>
                <w:sz w:val="18"/>
              </w:rPr>
              <w:t xml:space="preserve">Warning </w:t>
            </w:r>
            <w:r>
              <w:rPr>
                <w:rFonts w:ascii="맑은 고딕" w:hAnsi="맑은 고딕"/>
                <w:b/>
                <w:sz w:val="18"/>
              </w:rPr>
              <w:t>번호</w:t>
            </w:r>
          </w:p>
        </w:tc>
        <w:tc>
          <w:tcPr>
            <w:tcW w:w="283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D9D9D9" w:fill="D9D9D9"/>
          </w:tcPr>
          <w:p w14:paraId="6986F69F" w14:textId="77777777" w:rsidR="00820064" w:rsidRDefault="00000000">
            <w:r>
              <w:rPr>
                <w:rFonts w:ascii="맑은 고딕" w:hAnsi="맑은 고딕"/>
                <w:b/>
                <w:sz w:val="18"/>
              </w:rPr>
              <w:t>내용</w:t>
            </w:r>
          </w:p>
        </w:tc>
        <w:tc>
          <w:tcPr>
            <w:tcW w:w="340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D9D9D9" w:fill="D9D9D9"/>
          </w:tcPr>
          <w:p w14:paraId="79B02F90" w14:textId="77777777" w:rsidR="00820064" w:rsidRDefault="00000000">
            <w:r>
              <w:rPr>
                <w:rFonts w:ascii="맑은 고딕" w:hAnsi="맑은 고딕"/>
                <w:b/>
                <w:sz w:val="18"/>
              </w:rPr>
              <w:t>원인</w:t>
            </w:r>
          </w:p>
        </w:tc>
      </w:tr>
      <w:tr w:rsidR="00820064" w14:paraId="7F2447F6" w14:textId="77777777">
        <w:tc>
          <w:tcPr>
            <w:tcW w:w="1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78AE675" w14:textId="77777777" w:rsidR="00820064" w:rsidRDefault="00000000">
            <w:r>
              <w:rPr>
                <w:rFonts w:ascii="맑은 고딕" w:hAnsi="맑은 고딕"/>
                <w:sz w:val="18"/>
              </w:rPr>
              <w:t>11541</w:t>
            </w:r>
          </w:p>
        </w:tc>
        <w:tc>
          <w:tcPr>
            <w:tcW w:w="283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6B7E6C1" w14:textId="77777777" w:rsidR="00820064" w:rsidRDefault="00000000">
            <w:r>
              <w:rPr>
                <w:rFonts w:ascii="맑은 고딕" w:hAnsi="맑은 고딕"/>
                <w:sz w:val="18"/>
              </w:rPr>
              <w:t>Structured deck disabled</w:t>
            </w:r>
          </w:p>
        </w:tc>
        <w:tc>
          <w:tcPr>
            <w:tcW w:w="340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81C4232" w14:textId="77777777" w:rsidR="00820064" w:rsidRDefault="00000000">
            <w:r>
              <w:rPr>
                <w:rFonts w:ascii="맑은 고딕" w:hAnsi="맑은 고딕"/>
                <w:sz w:val="18"/>
              </w:rPr>
              <w:t xml:space="preserve">IGA </w:t>
            </w:r>
            <w:r>
              <w:rPr>
                <w:rFonts w:ascii="맑은 고딕" w:hAnsi="맑은 고딕"/>
                <w:sz w:val="18"/>
              </w:rPr>
              <w:t>개발자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키워드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사용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시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정상</w:t>
            </w:r>
          </w:p>
        </w:tc>
      </w:tr>
      <w:tr w:rsidR="00820064" w14:paraId="6A68ED37" w14:textId="77777777">
        <w:tc>
          <w:tcPr>
            <w:tcW w:w="1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2DE9935E" w14:textId="77777777" w:rsidR="00820064" w:rsidRDefault="00000000">
            <w:r>
              <w:rPr>
                <w:rFonts w:ascii="맑은 고딕" w:hAnsi="맑은 고딕"/>
                <w:sz w:val="18"/>
              </w:rPr>
              <w:lastRenderedPageBreak/>
              <w:t>30128</w:t>
            </w:r>
          </w:p>
        </w:tc>
        <w:tc>
          <w:tcPr>
            <w:tcW w:w="283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4C73F4F" w14:textId="77777777" w:rsidR="00820064" w:rsidRDefault="00000000">
            <w:r>
              <w:rPr>
                <w:rFonts w:ascii="맑은 고딕" w:hAnsi="맑은 고딕"/>
                <w:sz w:val="18"/>
              </w:rPr>
              <w:t>Massless node detected</w:t>
            </w:r>
          </w:p>
        </w:tc>
        <w:tc>
          <w:tcPr>
            <w:tcW w:w="340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AD4A274" w14:textId="77777777" w:rsidR="00820064" w:rsidRDefault="00000000">
            <w:r>
              <w:rPr>
                <w:rFonts w:ascii="맑은 고딕" w:hAnsi="맑은 고딕"/>
                <w:sz w:val="18"/>
              </w:rPr>
              <w:t xml:space="preserve">NURBS </w:t>
            </w:r>
            <w:r>
              <w:rPr>
                <w:rFonts w:ascii="맑은 고딕" w:hAnsi="맑은 고딕"/>
                <w:sz w:val="18"/>
              </w:rPr>
              <w:t>제어점은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질량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없음</w:t>
            </w:r>
            <w:r>
              <w:rPr>
                <w:rFonts w:ascii="맑은 고딕" w:hAnsi="맑은 고딕"/>
                <w:sz w:val="18"/>
              </w:rPr>
              <w:t xml:space="preserve"> (</w:t>
            </w:r>
            <w:r>
              <w:rPr>
                <w:rFonts w:ascii="맑은 고딕" w:hAnsi="맑은 고딕"/>
                <w:sz w:val="18"/>
              </w:rPr>
              <w:t>정상</w:t>
            </w:r>
            <w:r>
              <w:rPr>
                <w:rFonts w:ascii="맑은 고딕" w:hAnsi="맑은 고딕"/>
                <w:sz w:val="18"/>
              </w:rPr>
              <w:t>)</w:t>
            </w:r>
          </w:p>
        </w:tc>
      </w:tr>
      <w:tr w:rsidR="00820064" w14:paraId="770D94E1" w14:textId="77777777">
        <w:tc>
          <w:tcPr>
            <w:tcW w:w="1701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6615635" w14:textId="77777777" w:rsidR="00820064" w:rsidRDefault="00000000">
            <w:r>
              <w:rPr>
                <w:rFonts w:ascii="맑은 고딕" w:hAnsi="맑은 고딕"/>
                <w:sz w:val="18"/>
              </w:rPr>
              <w:t>30131</w:t>
            </w:r>
          </w:p>
        </w:tc>
        <w:tc>
          <w:tcPr>
            <w:tcW w:w="2835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F35196D" w14:textId="77777777" w:rsidR="00820064" w:rsidRDefault="00000000">
            <w:r>
              <w:rPr>
                <w:rFonts w:ascii="맑은 고딕" w:hAnsi="맑은 고딕"/>
                <w:sz w:val="18"/>
              </w:rPr>
              <w:t>Node not attached</w:t>
            </w:r>
          </w:p>
        </w:tc>
        <w:tc>
          <w:tcPr>
            <w:tcW w:w="3402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31D5332" w14:textId="77777777" w:rsidR="00820064" w:rsidRDefault="00000000">
            <w:r>
              <w:rPr>
                <w:rFonts w:ascii="맑은 고딕" w:hAnsi="맑은 고딕"/>
                <w:sz w:val="18"/>
              </w:rPr>
              <w:t xml:space="preserve">NURBS </w:t>
            </w:r>
            <w:r>
              <w:rPr>
                <w:rFonts w:ascii="맑은 고딕" w:hAnsi="맑은 고딕"/>
                <w:sz w:val="18"/>
              </w:rPr>
              <w:t>박스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내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미사용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절점</w:t>
            </w:r>
          </w:p>
        </w:tc>
      </w:tr>
    </w:tbl>
    <w:p w14:paraId="5F157545" w14:textId="77777777" w:rsidR="00820064" w:rsidRDefault="00820064">
      <w:pPr>
        <w:spacing w:after="120"/>
      </w:pPr>
    </w:p>
    <w:p w14:paraId="5540C9E2" w14:textId="77777777" w:rsidR="00820064" w:rsidRDefault="00000000">
      <w:pPr>
        <w:spacing w:before="240" w:after="80"/>
      </w:pPr>
      <w:r>
        <w:rPr>
          <w:rFonts w:ascii="맑은 고딕" w:hAnsi="맑은 고딕"/>
          <w:b/>
          <w:color w:val="17375E"/>
          <w:sz w:val="26"/>
        </w:rPr>
        <w:t xml:space="preserve">10.3 IGA </w:t>
      </w:r>
      <w:r>
        <w:rPr>
          <w:rFonts w:ascii="맑은 고딕" w:hAnsi="맑은 고딕"/>
          <w:b/>
          <w:color w:val="17375E"/>
          <w:sz w:val="26"/>
        </w:rPr>
        <w:t>해석</w:t>
      </w:r>
      <w:r>
        <w:rPr>
          <w:rFonts w:ascii="맑은 고딕" w:hAnsi="맑은 고딕"/>
          <w:b/>
          <w:color w:val="17375E"/>
          <w:sz w:val="26"/>
        </w:rPr>
        <w:t xml:space="preserve"> </w:t>
      </w:r>
      <w:r>
        <w:rPr>
          <w:rFonts w:ascii="맑은 고딕" w:hAnsi="맑은 고딕"/>
          <w:b/>
          <w:color w:val="17375E"/>
          <w:sz w:val="26"/>
        </w:rPr>
        <w:t>결과</w:t>
      </w:r>
      <w:r>
        <w:rPr>
          <w:rFonts w:ascii="맑은 고딕" w:hAnsi="맑은 고딕"/>
          <w:b/>
          <w:color w:val="17375E"/>
          <w:sz w:val="26"/>
        </w:rPr>
        <w:t xml:space="preserve"> </w:t>
      </w:r>
      <w:r>
        <w:rPr>
          <w:rFonts w:ascii="맑은 고딕" w:hAnsi="맑은 고딕"/>
          <w:b/>
          <w:color w:val="17375E"/>
          <w:sz w:val="26"/>
        </w:rPr>
        <w:t>확인</w:t>
      </w:r>
    </w:p>
    <w:p w14:paraId="318DB992" w14:textId="77777777" w:rsidR="00820064" w:rsidRDefault="00000000">
      <w:pPr>
        <w:pStyle w:val="a0"/>
        <w:spacing w:before="20" w:after="20"/>
        <w:ind w:left="283"/>
      </w:pPr>
      <w:r>
        <w:rPr>
          <w:rFonts w:ascii="맑은 고딕" w:hAnsi="맑은 고딕"/>
          <w:sz w:val="20"/>
        </w:rPr>
        <w:t xml:space="preserve">FE mesh </w:t>
      </w:r>
      <w:r>
        <w:rPr>
          <w:rFonts w:ascii="맑은 고딕" w:hAnsi="맑은 고딕"/>
          <w:sz w:val="20"/>
        </w:rPr>
        <w:t>부분은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기존과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동일하게</w:t>
      </w:r>
      <w:r>
        <w:rPr>
          <w:rFonts w:ascii="맑은 고딕" w:hAnsi="맑은 고딕"/>
          <w:sz w:val="20"/>
        </w:rPr>
        <w:t xml:space="preserve"> d3plot</w:t>
      </w:r>
      <w:r>
        <w:rPr>
          <w:rFonts w:ascii="맑은 고딕" w:hAnsi="맑은 고딕"/>
          <w:sz w:val="20"/>
        </w:rPr>
        <w:t>에서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확인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가능</w:t>
      </w:r>
    </w:p>
    <w:p w14:paraId="2514E10B" w14:textId="77777777" w:rsidR="00820064" w:rsidRDefault="00000000">
      <w:pPr>
        <w:pStyle w:val="a0"/>
        <w:spacing w:before="20" w:after="20"/>
        <w:ind w:left="283"/>
      </w:pPr>
      <w:r>
        <w:rPr>
          <w:rFonts w:ascii="맑은 고딕" w:hAnsi="맑은 고딕"/>
          <w:sz w:val="20"/>
        </w:rPr>
        <w:t xml:space="preserve">IGA </w:t>
      </w:r>
      <w:r>
        <w:rPr>
          <w:rFonts w:ascii="맑은 고딕" w:hAnsi="맑은 고딕"/>
          <w:sz w:val="20"/>
        </w:rPr>
        <w:t>파트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응력은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별도</w:t>
      </w:r>
      <w:r>
        <w:rPr>
          <w:rFonts w:ascii="맑은 고딕" w:hAnsi="맑은 고딕"/>
          <w:sz w:val="20"/>
        </w:rPr>
        <w:t xml:space="preserve"> IGA </w:t>
      </w:r>
      <w:r>
        <w:rPr>
          <w:rFonts w:ascii="맑은 고딕" w:hAnsi="맑은 고딕"/>
          <w:sz w:val="20"/>
        </w:rPr>
        <w:t>결과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데이터베이스에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저장됨</w:t>
      </w:r>
    </w:p>
    <w:p w14:paraId="2D0A3605" w14:textId="77777777" w:rsidR="00820064" w:rsidRDefault="00000000">
      <w:pPr>
        <w:pStyle w:val="a0"/>
        <w:spacing w:before="20" w:after="20"/>
        <w:ind w:left="283"/>
      </w:pPr>
      <w:r>
        <w:rPr>
          <w:rFonts w:ascii="맑은 고딕" w:hAnsi="맑은 고딕"/>
          <w:sz w:val="20"/>
        </w:rPr>
        <w:t>LS-PrePost</w:t>
      </w:r>
      <w:r>
        <w:rPr>
          <w:rFonts w:ascii="맑은 고딕" w:hAnsi="맑은 고딕"/>
          <w:sz w:val="20"/>
        </w:rPr>
        <w:t>에서</w:t>
      </w:r>
      <w:r>
        <w:rPr>
          <w:rFonts w:ascii="맑은 고딕" w:hAnsi="맑은 고딕"/>
          <w:sz w:val="20"/>
        </w:rPr>
        <w:t xml:space="preserve"> IGA </w:t>
      </w:r>
      <w:r>
        <w:rPr>
          <w:rFonts w:ascii="맑은 고딕" w:hAnsi="맑은 고딕"/>
          <w:sz w:val="20"/>
        </w:rPr>
        <w:t>결과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확인</w:t>
      </w:r>
      <w:r>
        <w:rPr>
          <w:rFonts w:ascii="맑은 고딕" w:hAnsi="맑은 고딕"/>
          <w:sz w:val="20"/>
        </w:rPr>
        <w:t>: Results → IGA → ...</w:t>
      </w:r>
    </w:p>
    <w:p w14:paraId="7BC71B2E" w14:textId="77777777" w:rsidR="00820064" w:rsidRDefault="00000000">
      <w:pPr>
        <w:pBdr>
          <w:bottom w:val="single" w:sz="6" w:space="1" w:color="1F3864"/>
        </w:pBdr>
        <w:spacing w:before="320" w:after="120"/>
      </w:pPr>
      <w:r>
        <w:rPr>
          <w:rFonts w:ascii="맑은 고딕" w:hAnsi="맑은 고딕"/>
          <w:b/>
          <w:color w:val="1F3864"/>
          <w:sz w:val="32"/>
        </w:rPr>
        <w:t xml:space="preserve">11. </w:t>
      </w:r>
      <w:r>
        <w:rPr>
          <w:rFonts w:ascii="맑은 고딕" w:hAnsi="맑은 고딕"/>
          <w:b/>
          <w:color w:val="1F3864"/>
          <w:sz w:val="32"/>
        </w:rPr>
        <w:t>알려진</w:t>
      </w:r>
      <w:r>
        <w:rPr>
          <w:rFonts w:ascii="맑은 고딕" w:hAnsi="맑은 고딕"/>
          <w:b/>
          <w:color w:val="1F3864"/>
          <w:sz w:val="32"/>
        </w:rPr>
        <w:t xml:space="preserve"> </w:t>
      </w:r>
      <w:r>
        <w:rPr>
          <w:rFonts w:ascii="맑은 고딕" w:hAnsi="맑은 고딕"/>
          <w:b/>
          <w:color w:val="1F3864"/>
          <w:sz w:val="32"/>
        </w:rPr>
        <w:t>제약사항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2268"/>
        <w:gridCol w:w="5669"/>
      </w:tblGrid>
      <w:tr w:rsidR="00820064" w14:paraId="3EC34492" w14:textId="77777777"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D9D9D9" w:fill="D9D9D9"/>
          </w:tcPr>
          <w:p w14:paraId="206AAAD9" w14:textId="77777777" w:rsidR="00820064" w:rsidRDefault="00000000">
            <w:r>
              <w:rPr>
                <w:rFonts w:ascii="맑은 고딕" w:hAnsi="맑은 고딕"/>
                <w:b/>
                <w:sz w:val="18"/>
              </w:rPr>
              <w:t>제약</w:t>
            </w:r>
          </w:p>
        </w:tc>
        <w:tc>
          <w:tcPr>
            <w:tcW w:w="566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D9D9D9" w:fill="D9D9D9"/>
          </w:tcPr>
          <w:p w14:paraId="3729197B" w14:textId="77777777" w:rsidR="00820064" w:rsidRDefault="00000000">
            <w:r>
              <w:rPr>
                <w:rFonts w:ascii="맑은 고딕" w:hAnsi="맑은 고딕"/>
                <w:b/>
                <w:sz w:val="18"/>
              </w:rPr>
              <w:t>내용</w:t>
            </w:r>
          </w:p>
        </w:tc>
      </w:tr>
      <w:tr w:rsidR="00820064" w14:paraId="443C6BB2" w14:textId="77777777"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42A7A6A" w14:textId="77777777" w:rsidR="00820064" w:rsidRDefault="00000000">
            <w:r>
              <w:rPr>
                <w:rFonts w:ascii="맑은 고딕" w:hAnsi="맑은 고딕"/>
                <w:sz w:val="18"/>
              </w:rPr>
              <w:t xml:space="preserve">Shell </w:t>
            </w:r>
            <w:r>
              <w:rPr>
                <w:rFonts w:ascii="맑은 고딕" w:hAnsi="맑은 고딕"/>
                <w:sz w:val="18"/>
              </w:rPr>
              <w:t>파트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불가</w:t>
            </w:r>
          </w:p>
        </w:tc>
        <w:tc>
          <w:tcPr>
            <w:tcW w:w="566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CA72B7E" w14:textId="77777777" w:rsidR="00820064" w:rsidRDefault="00000000">
            <w:r>
              <w:rPr>
                <w:rFonts w:ascii="맑은 고딕" w:hAnsi="맑은 고딕"/>
                <w:sz w:val="18"/>
              </w:rPr>
              <w:t xml:space="preserve">Solid </w:t>
            </w:r>
            <w:r>
              <w:rPr>
                <w:rFonts w:ascii="맑은 고딕" w:hAnsi="맑은 고딕"/>
                <w:sz w:val="18"/>
              </w:rPr>
              <w:t>파트만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지원</w:t>
            </w:r>
            <w:r>
              <w:rPr>
                <w:rFonts w:ascii="맑은 고딕" w:hAnsi="맑은 고딕"/>
                <w:sz w:val="18"/>
              </w:rPr>
              <w:t xml:space="preserve"> (ELEMENT_SOLID)</w:t>
            </w:r>
          </w:p>
        </w:tc>
      </w:tr>
      <w:tr w:rsidR="00820064" w14:paraId="4D8416E6" w14:textId="77777777"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CFC6D38" w14:textId="77777777" w:rsidR="00820064" w:rsidRDefault="00000000">
            <w:r>
              <w:rPr>
                <w:rFonts w:ascii="맑은 고딕" w:hAnsi="맑은 고딕"/>
                <w:sz w:val="18"/>
              </w:rPr>
              <w:t>단일</w:t>
            </w:r>
            <w:r>
              <w:rPr>
                <w:rFonts w:ascii="맑은 고딕" w:hAnsi="맑은 고딕"/>
                <w:sz w:val="18"/>
              </w:rPr>
              <w:t xml:space="preserve"> NURBS </w:t>
            </w:r>
            <w:r>
              <w:rPr>
                <w:rFonts w:ascii="맑은 고딕" w:hAnsi="맑은 고딕"/>
                <w:sz w:val="18"/>
              </w:rPr>
              <w:t>박스</w:t>
            </w:r>
          </w:p>
        </w:tc>
        <w:tc>
          <w:tcPr>
            <w:tcW w:w="566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AF6EA37" w14:textId="77777777" w:rsidR="00820064" w:rsidRDefault="00000000">
            <w:r>
              <w:rPr>
                <w:rFonts w:ascii="맑은 고딕" w:hAnsi="맑은 고딕"/>
                <w:sz w:val="18"/>
              </w:rPr>
              <w:t>L</w:t>
            </w:r>
            <w:r>
              <w:rPr>
                <w:rFonts w:ascii="맑은 고딕" w:hAnsi="맑은 고딕"/>
                <w:sz w:val="18"/>
              </w:rPr>
              <w:t>형</w:t>
            </w:r>
            <w:r>
              <w:rPr>
                <w:rFonts w:ascii="맑은 고딕" w:hAnsi="맑은 고딕"/>
                <w:sz w:val="18"/>
              </w:rPr>
              <w:t>/C</w:t>
            </w:r>
            <w:r>
              <w:rPr>
                <w:rFonts w:ascii="맑은 고딕" w:hAnsi="맑은 고딕"/>
                <w:sz w:val="18"/>
              </w:rPr>
              <w:t>형</w:t>
            </w:r>
            <w:r>
              <w:rPr>
                <w:rFonts w:ascii="맑은 고딕" w:hAnsi="맑은 고딕"/>
                <w:sz w:val="18"/>
              </w:rPr>
              <w:t>/</w:t>
            </w:r>
            <w:r>
              <w:rPr>
                <w:rFonts w:ascii="맑은 고딕" w:hAnsi="맑은 고딕"/>
                <w:sz w:val="18"/>
              </w:rPr>
              <w:t>복잡한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형상은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단일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직육면체로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표현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불가</w:t>
            </w:r>
          </w:p>
        </w:tc>
      </w:tr>
      <w:tr w:rsidR="00820064" w14:paraId="2D6394CC" w14:textId="77777777"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F6F4401" w14:textId="77777777" w:rsidR="00820064" w:rsidRDefault="00000000">
            <w:r>
              <w:rPr>
                <w:rFonts w:ascii="맑은 고딕" w:hAnsi="맑은 고딕"/>
                <w:sz w:val="18"/>
              </w:rPr>
              <w:t xml:space="preserve">FE mesh </w:t>
            </w:r>
            <w:r>
              <w:rPr>
                <w:rFonts w:ascii="맑은 고딕" w:hAnsi="맑은 고딕"/>
                <w:sz w:val="18"/>
              </w:rPr>
              <w:t>포함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필수</w:t>
            </w:r>
          </w:p>
        </w:tc>
        <w:tc>
          <w:tcPr>
            <w:tcW w:w="566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A90BB05" w14:textId="77777777" w:rsidR="00820064" w:rsidRDefault="00000000">
            <w:r>
              <w:rPr>
                <w:rFonts w:ascii="맑은 고딕" w:hAnsi="맑은 고딕"/>
                <w:sz w:val="18"/>
              </w:rPr>
              <w:t>FE mesh</w:t>
            </w:r>
            <w:r>
              <w:rPr>
                <w:rFonts w:ascii="맑은 고딕" w:hAnsi="맑은 고딕"/>
                <w:sz w:val="18"/>
              </w:rPr>
              <w:t>가</w:t>
            </w:r>
            <w:r>
              <w:rPr>
                <w:rFonts w:ascii="맑은 고딕" w:hAnsi="맑은 고딕"/>
                <w:sz w:val="18"/>
              </w:rPr>
              <w:t xml:space="preserve"> NURBS </w:t>
            </w:r>
            <w:r>
              <w:rPr>
                <w:rFonts w:ascii="맑은 고딕" w:hAnsi="맑은 고딕"/>
                <w:sz w:val="18"/>
              </w:rPr>
              <w:t>박스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안에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완전히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포함되어야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함</w:t>
            </w:r>
          </w:p>
        </w:tc>
      </w:tr>
      <w:tr w:rsidR="00820064" w14:paraId="14A4E7BC" w14:textId="77777777"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05011C0" w14:textId="77777777" w:rsidR="00820064" w:rsidRDefault="00000000">
            <w:r>
              <w:rPr>
                <w:rFonts w:ascii="맑은 고딕" w:hAnsi="맑은 고딕"/>
                <w:sz w:val="18"/>
              </w:rPr>
              <w:t xml:space="preserve">LS-DYNA R12+ </w:t>
            </w:r>
            <w:r>
              <w:rPr>
                <w:rFonts w:ascii="맑은 고딕" w:hAnsi="맑은 고딕"/>
                <w:sz w:val="18"/>
              </w:rPr>
              <w:t>필요</w:t>
            </w:r>
          </w:p>
        </w:tc>
        <w:tc>
          <w:tcPr>
            <w:tcW w:w="566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7AC5E310" w14:textId="77777777" w:rsidR="00820064" w:rsidRDefault="00000000">
            <w:r>
              <w:rPr>
                <w:rFonts w:ascii="맑은 고딕" w:hAnsi="맑은 고딕"/>
                <w:sz w:val="18"/>
              </w:rPr>
              <w:t xml:space="preserve">*IGA_DEV_* </w:t>
            </w:r>
            <w:r>
              <w:rPr>
                <w:rFonts w:ascii="맑은 고딕" w:hAnsi="맑은 고딕"/>
                <w:sz w:val="18"/>
              </w:rPr>
              <w:t>키워드는</w:t>
            </w:r>
            <w:r>
              <w:rPr>
                <w:rFonts w:ascii="맑은 고딕" w:hAnsi="맑은 고딕"/>
                <w:sz w:val="18"/>
              </w:rPr>
              <w:t xml:space="preserve"> R12 </w:t>
            </w:r>
            <w:r>
              <w:rPr>
                <w:rFonts w:ascii="맑은 고딕" w:hAnsi="맑은 고딕"/>
                <w:sz w:val="18"/>
              </w:rPr>
              <w:t>이상에서만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지원</w:t>
            </w:r>
          </w:p>
        </w:tc>
      </w:tr>
      <w:tr w:rsidR="00820064" w14:paraId="188A4D75" w14:textId="77777777"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155AC1C9" w14:textId="77777777" w:rsidR="00820064" w:rsidRDefault="00000000">
            <w:r>
              <w:rPr>
                <w:rFonts w:ascii="맑은 고딕" w:hAnsi="맑은 고딕"/>
                <w:sz w:val="18"/>
              </w:rPr>
              <w:t xml:space="preserve">MID </w:t>
            </w:r>
            <w:r>
              <w:rPr>
                <w:rFonts w:ascii="맑은 고딕" w:hAnsi="맑은 고딕"/>
                <w:sz w:val="18"/>
              </w:rPr>
              <w:t>공유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불가</w:t>
            </w:r>
          </w:p>
        </w:tc>
        <w:tc>
          <w:tcPr>
            <w:tcW w:w="566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5C8EF1F" w14:textId="77777777" w:rsidR="00820064" w:rsidRDefault="00000000">
            <w:r>
              <w:rPr>
                <w:rFonts w:ascii="맑은 고딕" w:hAnsi="맑은 고딕"/>
                <w:sz w:val="18"/>
              </w:rPr>
              <w:t xml:space="preserve">IGA </w:t>
            </w:r>
            <w:r>
              <w:rPr>
                <w:rFonts w:ascii="맑은 고딕" w:hAnsi="맑은 고딕"/>
                <w:sz w:val="18"/>
              </w:rPr>
              <w:t>파트와</w:t>
            </w:r>
            <w:r>
              <w:rPr>
                <w:rFonts w:ascii="맑은 고딕" w:hAnsi="맑은 고딕"/>
                <w:sz w:val="18"/>
              </w:rPr>
              <w:t xml:space="preserve"> FE </w:t>
            </w:r>
            <w:r>
              <w:rPr>
                <w:rFonts w:ascii="맑은 고딕" w:hAnsi="맑은 고딕"/>
                <w:sz w:val="18"/>
              </w:rPr>
              <w:t>파트는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반드시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다른</w:t>
            </w:r>
            <w:r>
              <w:rPr>
                <w:rFonts w:ascii="맑은 고딕" w:hAnsi="맑은 고딕"/>
                <w:sz w:val="18"/>
              </w:rPr>
              <w:t xml:space="preserve"> MID </w:t>
            </w:r>
            <w:r>
              <w:rPr>
                <w:rFonts w:ascii="맑은 고딕" w:hAnsi="맑은 고딕"/>
                <w:sz w:val="18"/>
              </w:rPr>
              <w:t>사용</w:t>
            </w:r>
          </w:p>
        </w:tc>
      </w:tr>
      <w:tr w:rsidR="00820064" w14:paraId="77F7B989" w14:textId="77777777">
        <w:tc>
          <w:tcPr>
            <w:tcW w:w="2268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CCA4924" w14:textId="77777777" w:rsidR="00820064" w:rsidRDefault="00000000">
            <w:r>
              <w:rPr>
                <w:rFonts w:ascii="Courier New" w:hAnsi="Courier New"/>
                <w:sz w:val="18"/>
              </w:rPr>
              <w:t xml:space="preserve">offset &gt; 0 </w:t>
            </w:r>
            <w:r>
              <w:rPr>
                <w:rFonts w:ascii="Courier New" w:hAnsi="Courier New"/>
                <w:sz w:val="18"/>
              </w:rPr>
              <w:t>권장</w:t>
            </w:r>
          </w:p>
        </w:tc>
        <w:tc>
          <w:tcPr>
            <w:tcW w:w="5669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47649011" w14:textId="77777777" w:rsidR="00820064" w:rsidRDefault="00000000">
            <w:r>
              <w:rPr>
                <w:rFonts w:ascii="맑은 고딕" w:hAnsi="맑은 고딕"/>
                <w:sz w:val="18"/>
              </w:rPr>
              <w:t xml:space="preserve">NURBS </w:t>
            </w:r>
            <w:r>
              <w:rPr>
                <w:rFonts w:ascii="맑은 고딕" w:hAnsi="맑은 고딕"/>
                <w:sz w:val="18"/>
              </w:rPr>
              <w:t>박스가</w:t>
            </w:r>
            <w:r>
              <w:rPr>
                <w:rFonts w:ascii="맑은 고딕" w:hAnsi="맑은 고딕"/>
                <w:sz w:val="18"/>
              </w:rPr>
              <w:t xml:space="preserve"> FE mesh</w:t>
            </w:r>
            <w:r>
              <w:rPr>
                <w:rFonts w:ascii="맑은 고딕" w:hAnsi="맑은 고딕"/>
                <w:sz w:val="18"/>
              </w:rPr>
              <w:t>와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정확히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일치하면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경계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문제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발생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가능</w:t>
            </w:r>
          </w:p>
        </w:tc>
      </w:tr>
    </w:tbl>
    <w:p w14:paraId="7595A30B" w14:textId="77777777" w:rsidR="00820064" w:rsidRDefault="00820064">
      <w:pPr>
        <w:spacing w:after="120"/>
      </w:pPr>
    </w:p>
    <w:p w14:paraId="089CDAF4" w14:textId="77777777" w:rsidR="00820064" w:rsidRDefault="00000000">
      <w:pPr>
        <w:pBdr>
          <w:bottom w:val="single" w:sz="6" w:space="1" w:color="1F3864"/>
        </w:pBdr>
        <w:spacing w:before="320" w:after="120"/>
      </w:pPr>
      <w:r>
        <w:rPr>
          <w:rFonts w:ascii="맑은 고딕" w:hAnsi="맑은 고딕"/>
          <w:b/>
          <w:color w:val="1F3864"/>
          <w:sz w:val="32"/>
        </w:rPr>
        <w:t xml:space="preserve">12. </w:t>
      </w:r>
      <w:r>
        <w:rPr>
          <w:rFonts w:ascii="맑은 고딕" w:hAnsi="맑은 고딕"/>
          <w:b/>
          <w:color w:val="1F3864"/>
          <w:sz w:val="32"/>
        </w:rPr>
        <w:t>변경</w:t>
      </w:r>
      <w:r>
        <w:rPr>
          <w:rFonts w:ascii="맑은 고딕" w:hAnsi="맑은 고딕"/>
          <w:b/>
          <w:color w:val="1F3864"/>
          <w:sz w:val="32"/>
        </w:rPr>
        <w:t xml:space="preserve"> </w:t>
      </w:r>
      <w:r>
        <w:rPr>
          <w:rFonts w:ascii="맑은 고딕" w:hAnsi="맑은 고딕"/>
          <w:b/>
          <w:color w:val="1F3864"/>
          <w:sz w:val="32"/>
        </w:rPr>
        <w:t>이력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1417"/>
        <w:gridCol w:w="6520"/>
      </w:tblGrid>
      <w:tr w:rsidR="00820064" w14:paraId="4E6B6967" w14:textId="77777777"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D9D9D9" w:fill="D9D9D9"/>
          </w:tcPr>
          <w:p w14:paraId="04888328" w14:textId="77777777" w:rsidR="00820064" w:rsidRDefault="00000000">
            <w:r>
              <w:rPr>
                <w:rFonts w:ascii="맑은 고딕" w:hAnsi="맑은 고딕"/>
                <w:b/>
                <w:sz w:val="18"/>
              </w:rPr>
              <w:t>버전</w:t>
            </w:r>
          </w:p>
        </w:tc>
        <w:tc>
          <w:tcPr>
            <w:tcW w:w="65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D9D9D9" w:fill="D9D9D9"/>
          </w:tcPr>
          <w:p w14:paraId="041C5812" w14:textId="77777777" w:rsidR="00820064" w:rsidRDefault="00000000">
            <w:r>
              <w:rPr>
                <w:rFonts w:ascii="맑은 고딕" w:hAnsi="맑은 고딕"/>
                <w:b/>
                <w:sz w:val="18"/>
              </w:rPr>
              <w:t>내용</w:t>
            </w:r>
          </w:p>
        </w:tc>
      </w:tr>
      <w:tr w:rsidR="00820064" w14:paraId="6254D07F" w14:textId="77777777"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09B77D79" w14:textId="77777777" w:rsidR="00820064" w:rsidRDefault="00000000">
            <w:r>
              <w:rPr>
                <w:rFonts w:ascii="맑은 고딕" w:hAnsi="맑은 고딕"/>
                <w:sz w:val="18"/>
              </w:rPr>
              <w:t>v1.2.x</w:t>
            </w:r>
          </w:p>
        </w:tc>
        <w:tc>
          <w:tcPr>
            <w:tcW w:w="65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5F553165" w14:textId="77777777" w:rsidR="00820064" w:rsidRDefault="00000000">
            <w:r>
              <w:rPr>
                <w:rFonts w:ascii="맑은 고딕" w:hAnsi="맑은 고딕"/>
                <w:sz w:val="18"/>
              </w:rPr>
              <w:t>초기</w:t>
            </w:r>
            <w:r>
              <w:rPr>
                <w:rFonts w:ascii="맑은 고딕" w:hAnsi="맑은 고딕"/>
                <w:sz w:val="18"/>
              </w:rPr>
              <w:t xml:space="preserve"> IGA </w:t>
            </w:r>
            <w:r>
              <w:rPr>
                <w:rFonts w:ascii="맑은 고딕" w:hAnsi="맑은 고딕"/>
                <w:sz w:val="18"/>
              </w:rPr>
              <w:t>기능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구현</w:t>
            </w:r>
            <w:r>
              <w:rPr>
                <w:rFonts w:ascii="맑은 고딕" w:hAnsi="맑은 고딕"/>
                <w:sz w:val="18"/>
              </w:rPr>
              <w:t xml:space="preserve"> (</w:t>
            </w:r>
            <w:r>
              <w:rPr>
                <w:rFonts w:ascii="맑은 고딕" w:hAnsi="맑은 고딕"/>
                <w:sz w:val="18"/>
              </w:rPr>
              <w:t>단일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파트</w:t>
            </w:r>
            <w:r>
              <w:rPr>
                <w:rFonts w:ascii="맑은 고딕" w:hAnsi="맑은 고딕"/>
                <w:sz w:val="18"/>
              </w:rPr>
              <w:t xml:space="preserve">, assemble op </w:t>
            </w:r>
            <w:r>
              <w:rPr>
                <w:rFonts w:ascii="맑은 고딕" w:hAnsi="맑은 고딕"/>
                <w:sz w:val="18"/>
              </w:rPr>
              <w:t>내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지원</w:t>
            </w:r>
            <w:r>
              <w:rPr>
                <w:rFonts w:ascii="맑은 고딕" w:hAnsi="맑은 고딕"/>
                <w:sz w:val="18"/>
              </w:rPr>
              <w:t>)</w:t>
            </w:r>
          </w:p>
        </w:tc>
      </w:tr>
      <w:tr w:rsidR="00820064" w14:paraId="2D188E44" w14:textId="77777777">
        <w:tc>
          <w:tcPr>
            <w:tcW w:w="1417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6ACF8C0C" w14:textId="77777777" w:rsidR="00820064" w:rsidRDefault="00000000">
            <w:r>
              <w:rPr>
                <w:rFonts w:ascii="맑은 고딕" w:hAnsi="맑은 고딕"/>
                <w:sz w:val="18"/>
              </w:rPr>
              <w:t>v1.3.0</w:t>
            </w:r>
          </w:p>
        </w:tc>
        <w:tc>
          <w:tcPr>
            <w:tcW w:w="652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</w:tcPr>
          <w:p w14:paraId="373CA87D" w14:textId="77777777" w:rsidR="00820064" w:rsidRDefault="00000000">
            <w:r>
              <w:rPr>
                <w:rFonts w:ascii="맑은 고딕" w:hAnsi="맑은 고딕"/>
                <w:sz w:val="18"/>
              </w:rPr>
              <w:t>다중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파트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지원</w:t>
            </w:r>
            <w:r>
              <w:rPr>
                <w:rFonts w:ascii="맑은 고딕" w:hAnsi="맑은 고딕"/>
                <w:sz w:val="18"/>
              </w:rPr>
              <w:t>, bbox_scale (</w:t>
            </w:r>
            <w:r>
              <w:rPr>
                <w:rFonts w:ascii="맑은 고딕" w:hAnsi="맑은 고딕"/>
                <w:sz w:val="18"/>
              </w:rPr>
              <w:t>균일</w:t>
            </w:r>
            <w:r>
              <w:rPr>
                <w:rFonts w:ascii="맑은 고딕" w:hAnsi="맑은 고딕"/>
                <w:sz w:val="18"/>
              </w:rPr>
              <w:t>/</w:t>
            </w:r>
            <w:r>
              <w:rPr>
                <w:rFonts w:ascii="맑은 고딕" w:hAnsi="맑은 고딕"/>
                <w:sz w:val="18"/>
              </w:rPr>
              <w:t>축별</w:t>
            </w:r>
            <w:r>
              <w:rPr>
                <w:rFonts w:ascii="맑은 고딕" w:hAnsi="맑은 고딕"/>
                <w:sz w:val="18"/>
              </w:rPr>
              <w:t xml:space="preserve">), </w:t>
            </w:r>
            <w:r>
              <w:rPr>
                <w:rFonts w:ascii="맑은 고딕" w:hAnsi="맑은 고딕"/>
                <w:sz w:val="18"/>
              </w:rPr>
              <w:t>축별</w:t>
            </w:r>
            <w:r>
              <w:rPr>
                <w:rFonts w:ascii="맑은 고딕" w:hAnsi="맑은 고딕"/>
                <w:sz w:val="18"/>
              </w:rPr>
              <w:t xml:space="preserve"> element_size, standalone iga </w:t>
            </w:r>
            <w:r>
              <w:rPr>
                <w:rFonts w:ascii="맑은 고딕" w:hAnsi="맑은 고딕"/>
                <w:sz w:val="18"/>
              </w:rPr>
              <w:t>명령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추가</w:t>
            </w:r>
            <w:r>
              <w:rPr>
                <w:rFonts w:ascii="맑은 고딕" w:hAnsi="맑은 고딕"/>
                <w:sz w:val="18"/>
              </w:rPr>
              <w:t xml:space="preserve">, *PARAMETER_EXPRESSION_LOCAL </w:t>
            </w:r>
            <w:r>
              <w:rPr>
                <w:rFonts w:ascii="맑은 고딕" w:hAnsi="맑은 고딕"/>
                <w:sz w:val="18"/>
              </w:rPr>
              <w:t>호환성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문제</w:t>
            </w:r>
            <w:r>
              <w:rPr>
                <w:rFonts w:ascii="맑은 고딕" w:hAnsi="맑은 고딕"/>
                <w:sz w:val="18"/>
              </w:rPr>
              <w:t xml:space="preserve"> </w:t>
            </w:r>
            <w:r>
              <w:rPr>
                <w:rFonts w:ascii="맑은 고딕" w:hAnsi="맑은 고딕"/>
                <w:sz w:val="18"/>
              </w:rPr>
              <w:t>해결</w:t>
            </w:r>
          </w:p>
        </w:tc>
      </w:tr>
    </w:tbl>
    <w:p w14:paraId="22168BCA" w14:textId="77777777" w:rsidR="00820064" w:rsidRDefault="00820064">
      <w:pPr>
        <w:spacing w:after="120"/>
      </w:pPr>
    </w:p>
    <w:p w14:paraId="55FD89FD" w14:textId="77777777" w:rsidR="00820064" w:rsidRDefault="00000000">
      <w:pPr>
        <w:pBdr>
          <w:bottom w:val="single" w:sz="6" w:space="1" w:color="1F3864"/>
        </w:pBdr>
        <w:spacing w:before="320" w:after="120"/>
      </w:pPr>
      <w:r>
        <w:rPr>
          <w:rFonts w:ascii="맑은 고딕" w:hAnsi="맑은 고딕"/>
          <w:b/>
          <w:color w:val="1F3864"/>
          <w:sz w:val="32"/>
        </w:rPr>
        <w:t>부록</w:t>
      </w:r>
      <w:r>
        <w:rPr>
          <w:rFonts w:ascii="맑은 고딕" w:hAnsi="맑은 고딕"/>
          <w:b/>
          <w:color w:val="1F3864"/>
          <w:sz w:val="32"/>
        </w:rPr>
        <w:t xml:space="preserve"> A. </w:t>
      </w:r>
      <w:r>
        <w:rPr>
          <w:rFonts w:ascii="맑은 고딕" w:hAnsi="맑은 고딕"/>
          <w:b/>
          <w:color w:val="1F3864"/>
          <w:sz w:val="32"/>
        </w:rPr>
        <w:t>전체</w:t>
      </w:r>
      <w:r>
        <w:rPr>
          <w:rFonts w:ascii="맑은 고딕" w:hAnsi="맑은 고딕"/>
          <w:b/>
          <w:color w:val="1F3864"/>
          <w:sz w:val="32"/>
        </w:rPr>
        <w:t xml:space="preserve"> IGA </w:t>
      </w:r>
      <w:r>
        <w:rPr>
          <w:rFonts w:ascii="맑은 고딕" w:hAnsi="맑은 고딕"/>
          <w:b/>
          <w:color w:val="1F3864"/>
          <w:sz w:val="32"/>
        </w:rPr>
        <w:t>파일</w:t>
      </w:r>
      <w:r>
        <w:rPr>
          <w:rFonts w:ascii="맑은 고딕" w:hAnsi="맑은 고딕"/>
          <w:b/>
          <w:color w:val="1F3864"/>
          <w:sz w:val="32"/>
        </w:rPr>
        <w:t xml:space="preserve"> </w:t>
      </w:r>
      <w:r>
        <w:rPr>
          <w:rFonts w:ascii="맑은 고딕" w:hAnsi="맑은 고딕"/>
          <w:b/>
          <w:color w:val="1F3864"/>
          <w:sz w:val="32"/>
        </w:rPr>
        <w:t>예시</w:t>
      </w:r>
      <w:r>
        <w:rPr>
          <w:rFonts w:ascii="맑은 고딕" w:hAnsi="맑은 고딕"/>
          <w:b/>
          <w:color w:val="1F3864"/>
          <w:sz w:val="32"/>
        </w:rPr>
        <w:t xml:space="preserve"> (iga_single_result_iga_p1.k)</w:t>
      </w:r>
    </w:p>
    <w:p w14:paraId="7AA3A54B" w14:textId="77777777" w:rsidR="00820064" w:rsidRDefault="00000000">
      <w:pPr>
        <w:shd w:val="clear" w:color="F0F0F0" w:fill="F0F0F0"/>
        <w:spacing w:after="0"/>
        <w:ind w:left="170"/>
      </w:pPr>
      <w:r>
        <w:rPr>
          <w:rFonts w:ascii="Courier New" w:hAnsi="Courier New"/>
          <w:sz w:val="18"/>
        </w:rPr>
        <w:t>*KEYWORD</w:t>
      </w:r>
    </w:p>
    <w:p w14:paraId="73092E25" w14:textId="77777777" w:rsidR="00820064" w:rsidRDefault="00000000">
      <w:pPr>
        <w:shd w:val="clear" w:color="F0F0F0" w:fill="F0F0F0"/>
        <w:spacing w:after="0"/>
        <w:ind w:left="170"/>
      </w:pPr>
      <w:r>
        <w:rPr>
          <w:rFonts w:ascii="Courier New" w:hAnsi="Courier New"/>
          <w:sz w:val="18"/>
        </w:rPr>
        <w:t>$ IGA solid wrapper for FE part 1</w:t>
      </w:r>
    </w:p>
    <w:p w14:paraId="423C440B" w14:textId="77777777" w:rsidR="00820064" w:rsidRDefault="00000000">
      <w:pPr>
        <w:shd w:val="clear" w:color="F0F0F0" w:fill="F0F0F0"/>
        <w:spacing w:after="0"/>
        <w:ind w:left="170"/>
      </w:pPr>
      <w:r>
        <w:rPr>
          <w:rFonts w:ascii="Courier New" w:hAnsi="Courier New"/>
          <w:sz w:val="18"/>
        </w:rPr>
        <w:t>$ Generated by KooRemapper</w:t>
      </w:r>
    </w:p>
    <w:p w14:paraId="1D0B248D" w14:textId="77777777" w:rsidR="00820064" w:rsidRDefault="00000000">
      <w:pPr>
        <w:shd w:val="clear" w:color="F0F0F0" w:fill="F0F0F0"/>
        <w:spacing w:after="0"/>
        <w:ind w:left="170"/>
      </w:pPr>
      <w:r>
        <w:rPr>
          <w:rFonts w:ascii="Courier New" w:hAnsi="Courier New"/>
          <w:sz w:val="18"/>
        </w:rPr>
        <w:t>$---+----1----+----2----+----3----+----4----+----5----+----6----+----7----+----8</w:t>
      </w:r>
    </w:p>
    <w:p w14:paraId="4F8604CC" w14:textId="77777777" w:rsidR="00820064" w:rsidRDefault="00000000">
      <w:pPr>
        <w:shd w:val="clear" w:color="F0F0F0" w:fill="F0F0F0"/>
        <w:spacing w:after="0"/>
        <w:ind w:left="170"/>
      </w:pPr>
      <w:r>
        <w:rPr>
          <w:rFonts w:ascii="Courier New" w:hAnsi="Courier New"/>
          <w:sz w:val="18"/>
        </w:rPr>
        <w:t>*PARAMETER_LOCAL</w:t>
      </w:r>
    </w:p>
    <w:p w14:paraId="6372DC33" w14:textId="77777777" w:rsidR="00820064" w:rsidRDefault="00000000">
      <w:pPr>
        <w:shd w:val="clear" w:color="F0F0F0" w:fill="F0F0F0"/>
        <w:spacing w:after="0"/>
        <w:ind w:left="170"/>
      </w:pPr>
      <w:r>
        <w:rPr>
          <w:rFonts w:ascii="Courier New" w:hAnsi="Courier New"/>
          <w:sz w:val="18"/>
        </w:rPr>
        <w:t>$    PRMR1      VAL1</w:t>
      </w:r>
    </w:p>
    <w:p w14:paraId="4876856A" w14:textId="77777777" w:rsidR="00820064" w:rsidRDefault="00000000">
      <w:pPr>
        <w:shd w:val="clear" w:color="F0F0F0" w:fill="F0F0F0"/>
        <w:spacing w:after="0"/>
        <w:ind w:left="170"/>
      </w:pPr>
      <w:r>
        <w:rPr>
          <w:rFonts w:ascii="Courier New" w:hAnsi="Courier New"/>
          <w:sz w:val="18"/>
        </w:rPr>
        <w:t>Iid                3</w:t>
      </w:r>
    </w:p>
    <w:p w14:paraId="05E91B23" w14:textId="77777777" w:rsidR="00820064" w:rsidRDefault="00000000">
      <w:pPr>
        <w:shd w:val="clear" w:color="F0F0F0" w:fill="F0F0F0"/>
        <w:spacing w:after="0"/>
        <w:ind w:left="170"/>
      </w:pPr>
      <w:r>
        <w:rPr>
          <w:rFonts w:ascii="Courier New" w:hAnsi="Courier New"/>
          <w:sz w:val="18"/>
        </w:rPr>
        <w:t>Imid               2</w:t>
      </w:r>
    </w:p>
    <w:p w14:paraId="5AC2C935" w14:textId="77777777" w:rsidR="00820064" w:rsidRDefault="00000000">
      <w:pPr>
        <w:shd w:val="clear" w:color="F0F0F0" w:fill="F0F0F0"/>
        <w:spacing w:after="0"/>
        <w:ind w:left="170"/>
      </w:pPr>
      <w:r>
        <w:rPr>
          <w:rFonts w:ascii="Courier New" w:hAnsi="Courier New"/>
          <w:sz w:val="18"/>
        </w:rPr>
        <w:t>Ifepid             1</w:t>
      </w:r>
    </w:p>
    <w:p w14:paraId="7DADD8A2" w14:textId="77777777" w:rsidR="00820064" w:rsidRDefault="00000000">
      <w:pPr>
        <w:shd w:val="clear" w:color="F0F0F0" w:fill="F0F0F0"/>
        <w:spacing w:after="0"/>
        <w:ind w:left="170"/>
      </w:pPr>
      <w:r>
        <w:rPr>
          <w:rFonts w:ascii="Courier New" w:hAnsi="Courier New"/>
          <w:sz w:val="18"/>
        </w:rPr>
        <w:t>Rxmin              0</w:t>
      </w:r>
    </w:p>
    <w:p w14:paraId="115CABA7" w14:textId="77777777" w:rsidR="00820064" w:rsidRDefault="00000000">
      <w:pPr>
        <w:shd w:val="clear" w:color="F0F0F0" w:fill="F0F0F0"/>
        <w:spacing w:after="0"/>
        <w:ind w:left="170"/>
      </w:pPr>
      <w:r>
        <w:rPr>
          <w:rFonts w:ascii="Courier New" w:hAnsi="Courier New"/>
          <w:sz w:val="18"/>
        </w:rPr>
        <w:t>Rxmax             20</w:t>
      </w:r>
    </w:p>
    <w:p w14:paraId="2B31CF41" w14:textId="77777777" w:rsidR="00820064" w:rsidRDefault="00000000">
      <w:pPr>
        <w:shd w:val="clear" w:color="F0F0F0" w:fill="F0F0F0"/>
        <w:spacing w:after="0"/>
        <w:ind w:left="170"/>
      </w:pPr>
      <w:r>
        <w:rPr>
          <w:rFonts w:ascii="Courier New" w:hAnsi="Courier New"/>
          <w:sz w:val="18"/>
        </w:rPr>
        <w:t>Rymin              0</w:t>
      </w:r>
    </w:p>
    <w:p w14:paraId="30E8C32F" w14:textId="77777777" w:rsidR="00820064" w:rsidRDefault="00000000">
      <w:pPr>
        <w:shd w:val="clear" w:color="F0F0F0" w:fill="F0F0F0"/>
        <w:spacing w:after="0"/>
        <w:ind w:left="170"/>
      </w:pPr>
      <w:r>
        <w:rPr>
          <w:rFonts w:ascii="Courier New" w:hAnsi="Courier New"/>
          <w:sz w:val="18"/>
        </w:rPr>
        <w:lastRenderedPageBreak/>
        <w:t>Rymax             10</w:t>
      </w:r>
    </w:p>
    <w:p w14:paraId="6C94C25B" w14:textId="77777777" w:rsidR="00820064" w:rsidRDefault="00000000">
      <w:pPr>
        <w:shd w:val="clear" w:color="F0F0F0" w:fill="F0F0F0"/>
        <w:spacing w:after="0"/>
        <w:ind w:left="170"/>
      </w:pPr>
      <w:r>
        <w:rPr>
          <w:rFonts w:ascii="Courier New" w:hAnsi="Courier New"/>
          <w:sz w:val="18"/>
        </w:rPr>
        <w:t>Rzmin              0</w:t>
      </w:r>
    </w:p>
    <w:p w14:paraId="21F1068F" w14:textId="77777777" w:rsidR="00820064" w:rsidRDefault="00000000">
      <w:pPr>
        <w:shd w:val="clear" w:color="F0F0F0" w:fill="F0F0F0"/>
        <w:spacing w:after="0"/>
        <w:ind w:left="170"/>
      </w:pPr>
      <w:r>
        <w:rPr>
          <w:rFonts w:ascii="Courier New" w:hAnsi="Courier New"/>
          <w:sz w:val="18"/>
        </w:rPr>
        <w:t>Rzmax              5</w:t>
      </w:r>
    </w:p>
    <w:p w14:paraId="36956C33" w14:textId="77777777" w:rsidR="00820064" w:rsidRDefault="00000000">
      <w:pPr>
        <w:shd w:val="clear" w:color="F0F0F0" w:fill="F0F0F0"/>
        <w:spacing w:after="0"/>
        <w:ind w:left="170"/>
      </w:pPr>
      <w:r>
        <w:rPr>
          <w:rFonts w:ascii="Courier New" w:hAnsi="Courier New"/>
          <w:sz w:val="18"/>
        </w:rPr>
        <w:t>Rrr                4</w:t>
      </w:r>
    </w:p>
    <w:p w14:paraId="1D64A89C" w14:textId="77777777" w:rsidR="00820064" w:rsidRDefault="00000000">
      <w:pPr>
        <w:shd w:val="clear" w:color="F0F0F0" w:fill="F0F0F0"/>
        <w:spacing w:after="0"/>
        <w:ind w:left="170"/>
      </w:pPr>
      <w:r>
        <w:rPr>
          <w:rFonts w:ascii="Courier New" w:hAnsi="Courier New"/>
          <w:sz w:val="18"/>
        </w:rPr>
        <w:t>Rrs                4</w:t>
      </w:r>
    </w:p>
    <w:p w14:paraId="39A53879" w14:textId="77777777" w:rsidR="00820064" w:rsidRDefault="00000000">
      <w:pPr>
        <w:shd w:val="clear" w:color="F0F0F0" w:fill="F0F0F0"/>
        <w:spacing w:after="0"/>
        <w:ind w:left="170"/>
      </w:pPr>
      <w:r>
        <w:rPr>
          <w:rFonts w:ascii="Courier New" w:hAnsi="Courier New"/>
          <w:sz w:val="18"/>
        </w:rPr>
        <w:t>Rrt                4</w:t>
      </w:r>
    </w:p>
    <w:p w14:paraId="12743E98" w14:textId="77777777" w:rsidR="00820064" w:rsidRDefault="00000000">
      <w:pPr>
        <w:shd w:val="clear" w:color="F0F0F0" w:fill="F0F0F0"/>
        <w:spacing w:after="0"/>
        <w:ind w:left="170"/>
      </w:pPr>
      <w:r>
        <w:rPr>
          <w:rFonts w:ascii="Courier New" w:hAnsi="Courier New"/>
          <w:sz w:val="18"/>
        </w:rPr>
        <w:t>Rofr               4</w:t>
      </w:r>
    </w:p>
    <w:p w14:paraId="10920F62" w14:textId="77777777" w:rsidR="00820064" w:rsidRDefault="00000000">
      <w:pPr>
        <w:shd w:val="clear" w:color="F0F0F0" w:fill="F0F0F0"/>
        <w:spacing w:after="0"/>
        <w:ind w:left="170"/>
      </w:pPr>
      <w:r>
        <w:rPr>
          <w:rFonts w:ascii="Courier New" w:hAnsi="Courier New"/>
          <w:sz w:val="18"/>
        </w:rPr>
        <w:t>Rofs               4</w:t>
      </w:r>
    </w:p>
    <w:p w14:paraId="4E64E4FD" w14:textId="77777777" w:rsidR="00820064" w:rsidRDefault="00000000">
      <w:pPr>
        <w:shd w:val="clear" w:color="F0F0F0" w:fill="F0F0F0"/>
        <w:spacing w:after="0"/>
        <w:ind w:left="170"/>
      </w:pPr>
      <w:r>
        <w:rPr>
          <w:rFonts w:ascii="Courier New" w:hAnsi="Courier New"/>
          <w:sz w:val="18"/>
        </w:rPr>
        <w:t>Roft               4</w:t>
      </w:r>
    </w:p>
    <w:p w14:paraId="0FB19534" w14:textId="77777777" w:rsidR="00820064" w:rsidRDefault="00000000">
      <w:pPr>
        <w:shd w:val="clear" w:color="F0F0F0" w:fill="F0F0F0"/>
        <w:spacing w:after="0"/>
        <w:ind w:left="170"/>
      </w:pPr>
      <w:r>
        <w:rPr>
          <w:rFonts w:ascii="Courier New" w:hAnsi="Courier New"/>
          <w:sz w:val="18"/>
        </w:rPr>
        <w:t>Iir                0</w:t>
      </w:r>
    </w:p>
    <w:p w14:paraId="2AB5B6D2" w14:textId="77777777" w:rsidR="00820064" w:rsidRDefault="00000000">
      <w:pPr>
        <w:shd w:val="clear" w:color="F0F0F0" w:fill="F0F0F0"/>
        <w:spacing w:after="0"/>
        <w:ind w:left="170"/>
      </w:pPr>
      <w:r>
        <w:rPr>
          <w:rFonts w:ascii="Courier New" w:hAnsi="Courier New"/>
          <w:sz w:val="18"/>
        </w:rPr>
        <w:t>Istyp              4</w:t>
      </w:r>
    </w:p>
    <w:p w14:paraId="18336258" w14:textId="77777777" w:rsidR="00820064" w:rsidRDefault="00000000">
      <w:pPr>
        <w:shd w:val="clear" w:color="F0F0F0" w:fill="F0F0F0"/>
        <w:spacing w:after="0"/>
        <w:ind w:left="170"/>
      </w:pPr>
      <w:r>
        <w:rPr>
          <w:rFonts w:ascii="Courier New" w:hAnsi="Courier New"/>
          <w:sz w:val="18"/>
        </w:rPr>
        <w:t>Rtollg         0.001</w:t>
      </w:r>
    </w:p>
    <w:p w14:paraId="06508B76" w14:textId="77777777" w:rsidR="00820064" w:rsidRDefault="00000000">
      <w:pPr>
        <w:shd w:val="clear" w:color="F0F0F0" w:fill="F0F0F0"/>
        <w:spacing w:after="0"/>
        <w:ind w:left="170"/>
      </w:pPr>
      <w:r>
        <w:rPr>
          <w:rFonts w:ascii="Courier New" w:hAnsi="Courier New"/>
          <w:sz w:val="18"/>
        </w:rPr>
        <w:t>Rrxminn           -4</w:t>
      </w:r>
    </w:p>
    <w:p w14:paraId="5B02D7E7" w14:textId="77777777" w:rsidR="00820064" w:rsidRDefault="00000000">
      <w:pPr>
        <w:shd w:val="clear" w:color="F0F0F0" w:fill="F0F0F0"/>
        <w:spacing w:after="0"/>
        <w:ind w:left="170"/>
      </w:pPr>
      <w:r>
        <w:rPr>
          <w:rFonts w:ascii="Courier New" w:hAnsi="Courier New"/>
          <w:sz w:val="18"/>
        </w:rPr>
        <w:t>Rrxmaxx           24</w:t>
      </w:r>
    </w:p>
    <w:p w14:paraId="17218EF0" w14:textId="77777777" w:rsidR="00820064" w:rsidRDefault="00000000">
      <w:pPr>
        <w:shd w:val="clear" w:color="F0F0F0" w:fill="F0F0F0"/>
        <w:spacing w:after="0"/>
        <w:ind w:left="170"/>
      </w:pPr>
      <w:r>
        <w:rPr>
          <w:rFonts w:ascii="Courier New" w:hAnsi="Courier New"/>
          <w:sz w:val="18"/>
        </w:rPr>
        <w:t>Rryminn           -4</w:t>
      </w:r>
    </w:p>
    <w:p w14:paraId="7D7554BE" w14:textId="77777777" w:rsidR="00820064" w:rsidRDefault="00000000">
      <w:pPr>
        <w:shd w:val="clear" w:color="F0F0F0" w:fill="F0F0F0"/>
        <w:spacing w:after="0"/>
        <w:ind w:left="170"/>
      </w:pPr>
      <w:r>
        <w:rPr>
          <w:rFonts w:ascii="Courier New" w:hAnsi="Courier New"/>
          <w:sz w:val="18"/>
        </w:rPr>
        <w:t>Rrymaxx           14</w:t>
      </w:r>
    </w:p>
    <w:p w14:paraId="1940E8C6" w14:textId="77777777" w:rsidR="00820064" w:rsidRDefault="00000000">
      <w:pPr>
        <w:shd w:val="clear" w:color="F0F0F0" w:fill="F0F0F0"/>
        <w:spacing w:after="0"/>
        <w:ind w:left="170"/>
      </w:pPr>
      <w:r>
        <w:rPr>
          <w:rFonts w:ascii="Courier New" w:hAnsi="Courier New"/>
          <w:sz w:val="18"/>
        </w:rPr>
        <w:t>Rrzminn           -4</w:t>
      </w:r>
    </w:p>
    <w:p w14:paraId="6A2EAF32" w14:textId="77777777" w:rsidR="00820064" w:rsidRDefault="00000000">
      <w:pPr>
        <w:shd w:val="clear" w:color="F0F0F0" w:fill="F0F0F0"/>
        <w:spacing w:after="0"/>
        <w:ind w:left="170"/>
      </w:pPr>
      <w:r>
        <w:rPr>
          <w:rFonts w:ascii="Courier New" w:hAnsi="Courier New"/>
          <w:sz w:val="18"/>
        </w:rPr>
        <w:t>Rrzmaxx            9</w:t>
      </w:r>
    </w:p>
    <w:p w14:paraId="1C040501" w14:textId="77777777" w:rsidR="00820064" w:rsidRDefault="00000000">
      <w:pPr>
        <w:shd w:val="clear" w:color="F0F0F0" w:fill="F0F0F0"/>
        <w:spacing w:after="0"/>
        <w:ind w:left="170"/>
      </w:pPr>
      <w:r>
        <w:rPr>
          <w:rFonts w:ascii="Courier New" w:hAnsi="Courier New"/>
          <w:sz w:val="18"/>
        </w:rPr>
        <w:t>*MAT_ELASTIC</w:t>
      </w:r>
    </w:p>
    <w:p w14:paraId="6140CA28" w14:textId="77777777" w:rsidR="00820064" w:rsidRDefault="00000000">
      <w:pPr>
        <w:shd w:val="clear" w:color="F0F0F0" w:fill="F0F0F0"/>
        <w:spacing w:after="0"/>
        <w:ind w:left="170"/>
      </w:pPr>
      <w:r>
        <w:rPr>
          <w:rFonts w:ascii="Courier New" w:hAnsi="Courier New"/>
          <w:sz w:val="18"/>
        </w:rPr>
        <w:t>$#     mid        ro         e        pr        da        db  not used</w:t>
      </w:r>
    </w:p>
    <w:p w14:paraId="0D9855B9" w14:textId="77777777" w:rsidR="00820064" w:rsidRDefault="00000000">
      <w:pPr>
        <w:shd w:val="clear" w:color="F0F0F0" w:fill="F0F0F0"/>
        <w:spacing w:after="0"/>
        <w:ind w:left="170"/>
      </w:pPr>
      <w:r>
        <w:rPr>
          <w:rFonts w:ascii="Courier New" w:hAnsi="Courier New"/>
          <w:sz w:val="18"/>
        </w:rPr>
        <w:t xml:space="preserve">         2  7.85E-09    210000       0.3</w:t>
      </w:r>
    </w:p>
    <w:p w14:paraId="281D50FB" w14:textId="77777777" w:rsidR="00820064" w:rsidRDefault="00000000">
      <w:pPr>
        <w:shd w:val="clear" w:color="F0F0F0" w:fill="F0F0F0"/>
        <w:spacing w:after="0"/>
        <w:ind w:left="170"/>
      </w:pPr>
      <w:r>
        <w:rPr>
          <w:rFonts w:ascii="Courier New" w:hAnsi="Courier New"/>
          <w:sz w:val="18"/>
        </w:rPr>
        <w:t>*IGA_DEV_STABILIZATION</w:t>
      </w:r>
    </w:p>
    <w:p w14:paraId="07B87E8F" w14:textId="77777777" w:rsidR="00820064" w:rsidRDefault="00000000">
      <w:pPr>
        <w:shd w:val="clear" w:color="F0F0F0" w:fill="F0F0F0"/>
        <w:spacing w:after="0"/>
        <w:ind w:left="170"/>
      </w:pPr>
      <w:r>
        <w:rPr>
          <w:rFonts w:ascii="Courier New" w:hAnsi="Courier New"/>
          <w:sz w:val="18"/>
        </w:rPr>
        <w:t>$#      sid      styp                                   tollg</w:t>
      </w:r>
    </w:p>
    <w:p w14:paraId="4BDBF177" w14:textId="77777777" w:rsidR="00820064" w:rsidRDefault="00000000">
      <w:pPr>
        <w:shd w:val="clear" w:color="F0F0F0" w:fill="F0F0F0"/>
        <w:spacing w:after="0"/>
        <w:ind w:left="170"/>
      </w:pPr>
      <w:r>
        <w:rPr>
          <w:rFonts w:ascii="Courier New" w:hAnsi="Courier New"/>
          <w:sz w:val="18"/>
        </w:rPr>
        <w:t xml:space="preserve">       &amp;id     &amp;styp                                  &amp;tollg</w:t>
      </w:r>
    </w:p>
    <w:p w14:paraId="4FCB40F0" w14:textId="77777777" w:rsidR="00820064" w:rsidRDefault="00000000">
      <w:pPr>
        <w:shd w:val="clear" w:color="F0F0F0" w:fill="F0F0F0"/>
        <w:spacing w:after="0"/>
        <w:ind w:left="170"/>
      </w:pPr>
      <w:r>
        <w:rPr>
          <w:rFonts w:ascii="Courier New" w:hAnsi="Courier New"/>
          <w:sz w:val="18"/>
        </w:rPr>
        <w:t>*PART</w:t>
      </w:r>
    </w:p>
    <w:p w14:paraId="438727CE" w14:textId="77777777" w:rsidR="00820064" w:rsidRDefault="00000000">
      <w:pPr>
        <w:shd w:val="clear" w:color="F0F0F0" w:fill="F0F0F0"/>
        <w:spacing w:after="0"/>
        <w:ind w:left="170"/>
      </w:pPr>
      <w:r>
        <w:rPr>
          <w:rFonts w:ascii="Courier New" w:hAnsi="Courier New"/>
          <w:sz w:val="18"/>
        </w:rPr>
        <w:t>$#</w:t>
      </w:r>
    </w:p>
    <w:p w14:paraId="330EE3E7" w14:textId="77777777" w:rsidR="00820064" w:rsidRDefault="00000000">
      <w:pPr>
        <w:shd w:val="clear" w:color="F0F0F0" w:fill="F0F0F0"/>
        <w:spacing w:after="0"/>
        <w:ind w:left="170"/>
      </w:pPr>
      <w:r>
        <w:rPr>
          <w:rFonts w:ascii="Courier New" w:hAnsi="Courier New"/>
          <w:sz w:val="18"/>
        </w:rPr>
        <w:t>IGA_Part_1</w:t>
      </w:r>
    </w:p>
    <w:p w14:paraId="5D49D521" w14:textId="77777777" w:rsidR="00820064" w:rsidRDefault="00000000">
      <w:pPr>
        <w:shd w:val="clear" w:color="F0F0F0" w:fill="F0F0F0"/>
        <w:spacing w:after="0"/>
        <w:ind w:left="170"/>
      </w:pPr>
      <w:r>
        <w:rPr>
          <w:rFonts w:ascii="Courier New" w:hAnsi="Courier New"/>
          <w:sz w:val="18"/>
        </w:rPr>
        <w:t>$#     pid     secid       mid     eosid      hgid      grav    adpopt      tmid</w:t>
      </w:r>
    </w:p>
    <w:p w14:paraId="74824660" w14:textId="77777777" w:rsidR="00820064" w:rsidRDefault="00000000">
      <w:pPr>
        <w:shd w:val="clear" w:color="F0F0F0" w:fill="F0F0F0"/>
        <w:spacing w:after="0"/>
        <w:ind w:left="170"/>
      </w:pPr>
      <w:r>
        <w:rPr>
          <w:rFonts w:ascii="Courier New" w:hAnsi="Courier New"/>
          <w:sz w:val="18"/>
        </w:rPr>
        <w:t xml:space="preserve">      &amp;id      &amp;id     &amp;mid</w:t>
      </w:r>
    </w:p>
    <w:p w14:paraId="44D2C696" w14:textId="77777777" w:rsidR="00820064" w:rsidRDefault="00000000">
      <w:pPr>
        <w:shd w:val="clear" w:color="F0F0F0" w:fill="F0F0F0"/>
        <w:spacing w:after="0"/>
        <w:ind w:left="170"/>
      </w:pPr>
      <w:r>
        <w:rPr>
          <w:rFonts w:ascii="Courier New" w:hAnsi="Courier New"/>
          <w:sz w:val="18"/>
        </w:rPr>
        <w:t>*SECTION_IGA_SOLID</w:t>
      </w:r>
    </w:p>
    <w:p w14:paraId="6519501E" w14:textId="77777777" w:rsidR="00820064" w:rsidRDefault="00000000">
      <w:pPr>
        <w:shd w:val="clear" w:color="F0F0F0" w:fill="F0F0F0"/>
        <w:spacing w:after="0"/>
        <w:ind w:left="170"/>
      </w:pPr>
      <w:r>
        <w:rPr>
          <w:rFonts w:ascii="Courier New" w:hAnsi="Courier New"/>
          <w:sz w:val="18"/>
        </w:rPr>
        <w:t>$#   secid    elform        ir</w:t>
      </w:r>
    </w:p>
    <w:p w14:paraId="172370C2" w14:textId="77777777" w:rsidR="00820064" w:rsidRDefault="00000000">
      <w:pPr>
        <w:shd w:val="clear" w:color="F0F0F0" w:fill="F0F0F0"/>
        <w:spacing w:after="0"/>
        <w:ind w:left="170"/>
      </w:pPr>
      <w:r>
        <w:rPr>
          <w:rFonts w:ascii="Courier New" w:hAnsi="Courier New"/>
          <w:sz w:val="18"/>
        </w:rPr>
        <w:t xml:space="preserve">      &amp;id        0      &amp;ir</w:t>
      </w:r>
    </w:p>
    <w:p w14:paraId="45A97E7E" w14:textId="77777777" w:rsidR="00820064" w:rsidRDefault="00000000">
      <w:pPr>
        <w:shd w:val="clear" w:color="F0F0F0" w:fill="F0F0F0"/>
        <w:spacing w:after="0"/>
        <w:ind w:left="170"/>
      </w:pPr>
      <w:r>
        <w:rPr>
          <w:rFonts w:ascii="Courier New" w:hAnsi="Courier New"/>
          <w:sz w:val="18"/>
        </w:rPr>
        <w:t>*IGA_DEV_VOLUME_XYZ</w:t>
      </w:r>
    </w:p>
    <w:p w14:paraId="12669493" w14:textId="77777777" w:rsidR="00820064" w:rsidRDefault="00000000">
      <w:pPr>
        <w:shd w:val="clear" w:color="F0F0F0" w:fill="F0F0F0"/>
        <w:spacing w:after="0"/>
        <w:ind w:left="170"/>
      </w:pPr>
      <w:r>
        <w:rPr>
          <w:rFonts w:ascii="Courier New" w:hAnsi="Courier New"/>
          <w:sz w:val="18"/>
        </w:rPr>
        <w:t>$#     vid   patchid       pid      esid      fsid    TETMSH      MYTP</w:t>
      </w:r>
    </w:p>
    <w:p w14:paraId="045E74FE" w14:textId="77777777" w:rsidR="00820064" w:rsidRDefault="00000000">
      <w:pPr>
        <w:shd w:val="clear" w:color="F0F0F0" w:fill="F0F0F0"/>
        <w:spacing w:after="0"/>
        <w:ind w:left="170"/>
      </w:pPr>
      <w:r>
        <w:rPr>
          <w:rFonts w:ascii="Courier New" w:hAnsi="Courier New"/>
          <w:sz w:val="18"/>
        </w:rPr>
        <w:t xml:space="preserve">      &amp;id      &amp;id                                  -1</w:t>
      </w:r>
    </w:p>
    <w:p w14:paraId="36BAE07B" w14:textId="77777777" w:rsidR="00820064" w:rsidRDefault="00000000">
      <w:pPr>
        <w:shd w:val="clear" w:color="F0F0F0" w:fill="F0F0F0"/>
        <w:spacing w:after="0"/>
        <w:ind w:left="170"/>
      </w:pPr>
      <w:r>
        <w:rPr>
          <w:rFonts w:ascii="Courier New" w:hAnsi="Courier New"/>
          <w:sz w:val="18"/>
        </w:rPr>
        <w:t>$#     PID of existing FEA solid with tetmesh</w:t>
      </w:r>
    </w:p>
    <w:p w14:paraId="3A42AEF8" w14:textId="77777777" w:rsidR="00820064" w:rsidRDefault="00000000">
      <w:pPr>
        <w:shd w:val="clear" w:color="F0F0F0" w:fill="F0F0F0"/>
        <w:spacing w:after="0"/>
        <w:ind w:left="170"/>
      </w:pPr>
      <w:r>
        <w:rPr>
          <w:rFonts w:ascii="Courier New" w:hAnsi="Courier New"/>
          <w:sz w:val="18"/>
        </w:rPr>
        <w:t xml:space="preserve">   &amp;fepid</w:t>
      </w:r>
    </w:p>
    <w:p w14:paraId="2B3F233B" w14:textId="77777777" w:rsidR="00820064" w:rsidRDefault="00000000">
      <w:pPr>
        <w:shd w:val="clear" w:color="F0F0F0" w:fill="F0F0F0"/>
        <w:spacing w:after="0"/>
        <w:ind w:left="170"/>
      </w:pPr>
      <w:r>
        <w:rPr>
          <w:rFonts w:ascii="Courier New" w:hAnsi="Courier New"/>
          <w:sz w:val="18"/>
        </w:rPr>
        <w:t>$#   brid1     brid2     brid3     brid4     brid5     brid6     brid7     brid8</w:t>
      </w:r>
    </w:p>
    <w:p w14:paraId="30375EAF" w14:textId="77777777" w:rsidR="00820064" w:rsidRDefault="00000000">
      <w:pPr>
        <w:shd w:val="clear" w:color="F0F0F0" w:fill="F0F0F0"/>
        <w:spacing w:after="0"/>
        <w:ind w:left="170"/>
      </w:pPr>
      <w:r>
        <w:rPr>
          <w:rFonts w:ascii="Courier New" w:hAnsi="Courier New"/>
          <w:sz w:val="18"/>
        </w:rPr>
        <w:t xml:space="preserve"> </w:t>
      </w:r>
    </w:p>
    <w:p w14:paraId="573827A7" w14:textId="77777777" w:rsidR="00820064" w:rsidRDefault="00000000">
      <w:pPr>
        <w:shd w:val="clear" w:color="F0F0F0" w:fill="F0F0F0"/>
        <w:spacing w:after="0"/>
        <w:ind w:left="170"/>
      </w:pPr>
      <w:r>
        <w:rPr>
          <w:rFonts w:ascii="Courier New" w:hAnsi="Courier New"/>
          <w:sz w:val="18"/>
        </w:rPr>
        <w:t>*IGA_SOLID</w:t>
      </w:r>
    </w:p>
    <w:p w14:paraId="205627D5" w14:textId="77777777" w:rsidR="00820064" w:rsidRDefault="00000000">
      <w:pPr>
        <w:shd w:val="clear" w:color="F0F0F0" w:fill="F0F0F0"/>
        <w:spacing w:after="0"/>
        <w:ind w:left="170"/>
      </w:pPr>
      <w:r>
        <w:rPr>
          <w:rFonts w:ascii="Courier New" w:hAnsi="Courier New"/>
          <w:sz w:val="18"/>
        </w:rPr>
        <w:t>$#     sid       pid      nisr      niss      nist       rid</w:t>
      </w:r>
    </w:p>
    <w:p w14:paraId="2442DB04" w14:textId="77777777" w:rsidR="00820064" w:rsidRDefault="00000000">
      <w:pPr>
        <w:shd w:val="clear" w:color="F0F0F0" w:fill="F0F0F0"/>
        <w:spacing w:after="0"/>
        <w:ind w:left="170"/>
      </w:pPr>
      <w:r>
        <w:rPr>
          <w:rFonts w:ascii="Courier New" w:hAnsi="Courier New"/>
          <w:sz w:val="18"/>
        </w:rPr>
        <w:t xml:space="preserve">      &amp;id      &amp;id        1        1        1      &amp;id</w:t>
      </w:r>
    </w:p>
    <w:p w14:paraId="33D8EA9E" w14:textId="77777777" w:rsidR="00820064" w:rsidRDefault="00000000">
      <w:pPr>
        <w:shd w:val="clear" w:color="F0F0F0" w:fill="F0F0F0"/>
        <w:spacing w:after="0"/>
        <w:ind w:left="170"/>
      </w:pPr>
      <w:r>
        <w:rPr>
          <w:rFonts w:ascii="Courier New" w:hAnsi="Courier New"/>
          <w:sz w:val="18"/>
        </w:rPr>
        <w:t>*IGA_3D_NURBS_XYZ</w:t>
      </w:r>
    </w:p>
    <w:p w14:paraId="23AD71C9" w14:textId="77777777" w:rsidR="00820064" w:rsidRDefault="00000000">
      <w:pPr>
        <w:shd w:val="clear" w:color="F0F0F0" w:fill="F0F0F0"/>
        <w:spacing w:after="0"/>
        <w:ind w:left="170"/>
      </w:pPr>
      <w:r>
        <w:rPr>
          <w:rFonts w:ascii="Courier New" w:hAnsi="Courier New"/>
          <w:sz w:val="18"/>
        </w:rPr>
        <w:t>$# patchid        nr        ns        nt        pr        ps        pt</w:t>
      </w:r>
    </w:p>
    <w:p w14:paraId="4FF3034F" w14:textId="77777777" w:rsidR="00820064" w:rsidRDefault="00000000">
      <w:pPr>
        <w:shd w:val="clear" w:color="F0F0F0" w:fill="F0F0F0"/>
        <w:spacing w:after="0"/>
        <w:ind w:left="170"/>
      </w:pPr>
      <w:r>
        <w:rPr>
          <w:rFonts w:ascii="Courier New" w:hAnsi="Courier New"/>
          <w:sz w:val="18"/>
        </w:rPr>
        <w:t xml:space="preserve">      &amp;id        2        2        2        1        1        1</w:t>
      </w:r>
    </w:p>
    <w:p w14:paraId="38D2DEFE" w14:textId="77777777" w:rsidR="00820064" w:rsidRDefault="00000000">
      <w:pPr>
        <w:shd w:val="clear" w:color="F0F0F0" w:fill="F0F0F0"/>
        <w:spacing w:after="0"/>
        <w:ind w:left="170"/>
      </w:pPr>
      <w:r>
        <w:rPr>
          <w:rFonts w:ascii="Courier New" w:hAnsi="Courier New"/>
          <w:sz w:val="18"/>
        </w:rPr>
        <w:t>$#    unir      unis      unit</w:t>
      </w:r>
    </w:p>
    <w:p w14:paraId="0CC18254" w14:textId="77777777" w:rsidR="00820064" w:rsidRDefault="00000000">
      <w:pPr>
        <w:shd w:val="clear" w:color="F0F0F0" w:fill="F0F0F0"/>
        <w:spacing w:after="0"/>
        <w:ind w:left="170"/>
      </w:pPr>
      <w:r>
        <w:rPr>
          <w:rFonts w:ascii="Courier New" w:hAnsi="Courier New"/>
          <w:sz w:val="18"/>
        </w:rPr>
        <w:t xml:space="preserve">        1        1        1</w:t>
      </w:r>
    </w:p>
    <w:p w14:paraId="76B19200" w14:textId="77777777" w:rsidR="00820064" w:rsidRDefault="00000000">
      <w:pPr>
        <w:shd w:val="clear" w:color="F0F0F0" w:fill="F0F0F0"/>
        <w:spacing w:after="0"/>
        <w:ind w:left="170"/>
      </w:pPr>
      <w:r>
        <w:rPr>
          <w:rFonts w:ascii="Courier New" w:hAnsi="Courier New"/>
          <w:sz w:val="18"/>
        </w:rPr>
        <w:t>$#            rfirst               rlast</w:t>
      </w:r>
    </w:p>
    <w:p w14:paraId="153B00C4" w14:textId="77777777" w:rsidR="00820064" w:rsidRDefault="00000000">
      <w:pPr>
        <w:shd w:val="clear" w:color="F0F0F0" w:fill="F0F0F0"/>
        <w:spacing w:after="0"/>
        <w:ind w:left="170"/>
      </w:pPr>
      <w:r>
        <w:rPr>
          <w:rFonts w:ascii="Courier New" w:hAnsi="Courier New"/>
          <w:sz w:val="18"/>
        </w:rPr>
        <w:t xml:space="preserve">             &amp;rxminn             &amp;rxmaxx</w:t>
      </w:r>
    </w:p>
    <w:p w14:paraId="13990EEF" w14:textId="77777777" w:rsidR="00820064" w:rsidRDefault="00000000">
      <w:pPr>
        <w:shd w:val="clear" w:color="F0F0F0" w:fill="F0F0F0"/>
        <w:spacing w:after="0"/>
        <w:ind w:left="170"/>
      </w:pPr>
      <w:r>
        <w:rPr>
          <w:rFonts w:ascii="Courier New" w:hAnsi="Courier New"/>
          <w:sz w:val="18"/>
        </w:rPr>
        <w:t>$#            sfirst               slast</w:t>
      </w:r>
    </w:p>
    <w:p w14:paraId="71DEB559" w14:textId="77777777" w:rsidR="00820064" w:rsidRDefault="00000000">
      <w:pPr>
        <w:shd w:val="clear" w:color="F0F0F0" w:fill="F0F0F0"/>
        <w:spacing w:after="0"/>
        <w:ind w:left="170"/>
      </w:pPr>
      <w:r>
        <w:rPr>
          <w:rFonts w:ascii="Courier New" w:hAnsi="Courier New"/>
          <w:sz w:val="18"/>
        </w:rPr>
        <w:t xml:space="preserve">             &amp;ryminn             &amp;rymaxx</w:t>
      </w:r>
    </w:p>
    <w:p w14:paraId="07DFFEF6" w14:textId="77777777" w:rsidR="00820064" w:rsidRDefault="00000000">
      <w:pPr>
        <w:shd w:val="clear" w:color="F0F0F0" w:fill="F0F0F0"/>
        <w:spacing w:after="0"/>
        <w:ind w:left="170"/>
      </w:pPr>
      <w:r>
        <w:rPr>
          <w:rFonts w:ascii="Courier New" w:hAnsi="Courier New"/>
          <w:sz w:val="18"/>
        </w:rPr>
        <w:t>$#            tfirst               tlast</w:t>
      </w:r>
    </w:p>
    <w:p w14:paraId="3744DEF0" w14:textId="77777777" w:rsidR="00820064" w:rsidRDefault="00000000">
      <w:pPr>
        <w:shd w:val="clear" w:color="F0F0F0" w:fill="F0F0F0"/>
        <w:spacing w:after="0"/>
        <w:ind w:left="170"/>
      </w:pPr>
      <w:r>
        <w:rPr>
          <w:rFonts w:ascii="Courier New" w:hAnsi="Courier New"/>
          <w:sz w:val="18"/>
        </w:rPr>
        <w:t xml:space="preserve">             &amp;rzminn             &amp;rzmaxx</w:t>
      </w:r>
    </w:p>
    <w:p w14:paraId="6829602C" w14:textId="77777777" w:rsidR="00820064" w:rsidRDefault="00000000">
      <w:pPr>
        <w:shd w:val="clear" w:color="F0F0F0" w:fill="F0F0F0"/>
        <w:spacing w:after="0"/>
        <w:ind w:left="170"/>
      </w:pPr>
      <w:r>
        <w:rPr>
          <w:rFonts w:ascii="Courier New" w:hAnsi="Courier New"/>
          <w:sz w:val="18"/>
        </w:rPr>
        <w:t>$#                 x                   y                   z                 wgt</w:t>
      </w:r>
    </w:p>
    <w:p w14:paraId="165B60A9" w14:textId="77777777" w:rsidR="00820064" w:rsidRDefault="00000000">
      <w:pPr>
        <w:shd w:val="clear" w:color="F0F0F0" w:fill="F0F0F0"/>
        <w:spacing w:after="0"/>
        <w:ind w:left="170"/>
      </w:pPr>
      <w:r>
        <w:rPr>
          <w:rFonts w:ascii="Courier New" w:hAnsi="Courier New"/>
          <w:sz w:val="18"/>
        </w:rPr>
        <w:t xml:space="preserve">             &amp;rxminn             &amp;ryminn             &amp;rzminn                 1.0</w:t>
      </w:r>
    </w:p>
    <w:p w14:paraId="4A9803B8" w14:textId="77777777" w:rsidR="00820064" w:rsidRDefault="00000000">
      <w:pPr>
        <w:shd w:val="clear" w:color="F0F0F0" w:fill="F0F0F0"/>
        <w:spacing w:after="0"/>
        <w:ind w:left="170"/>
      </w:pPr>
      <w:r>
        <w:rPr>
          <w:rFonts w:ascii="Courier New" w:hAnsi="Courier New"/>
          <w:sz w:val="18"/>
        </w:rPr>
        <w:t xml:space="preserve">             &amp;rxmaxx             &amp;ryminn             &amp;rzminn                 1.0</w:t>
      </w:r>
    </w:p>
    <w:p w14:paraId="44D378E5" w14:textId="77777777" w:rsidR="00820064" w:rsidRDefault="00000000">
      <w:pPr>
        <w:shd w:val="clear" w:color="F0F0F0" w:fill="F0F0F0"/>
        <w:spacing w:after="0"/>
        <w:ind w:left="170"/>
      </w:pPr>
      <w:r>
        <w:rPr>
          <w:rFonts w:ascii="Courier New" w:hAnsi="Courier New"/>
          <w:sz w:val="18"/>
        </w:rPr>
        <w:lastRenderedPageBreak/>
        <w:t xml:space="preserve">             &amp;rxminn             &amp;rymaxx             &amp;rzminn                 1.0</w:t>
      </w:r>
    </w:p>
    <w:p w14:paraId="7FD1B4DE" w14:textId="77777777" w:rsidR="00820064" w:rsidRDefault="00000000">
      <w:pPr>
        <w:shd w:val="clear" w:color="F0F0F0" w:fill="F0F0F0"/>
        <w:spacing w:after="0"/>
        <w:ind w:left="170"/>
      </w:pPr>
      <w:r>
        <w:rPr>
          <w:rFonts w:ascii="Courier New" w:hAnsi="Courier New"/>
          <w:sz w:val="18"/>
        </w:rPr>
        <w:t xml:space="preserve">             &amp;rxmaxx             &amp;rymaxx             &amp;rzminn                 1.0</w:t>
      </w:r>
    </w:p>
    <w:p w14:paraId="2B149406" w14:textId="77777777" w:rsidR="00820064" w:rsidRDefault="00000000">
      <w:pPr>
        <w:shd w:val="clear" w:color="F0F0F0" w:fill="F0F0F0"/>
        <w:spacing w:after="0"/>
        <w:ind w:left="170"/>
      </w:pPr>
      <w:r>
        <w:rPr>
          <w:rFonts w:ascii="Courier New" w:hAnsi="Courier New"/>
          <w:sz w:val="18"/>
        </w:rPr>
        <w:t xml:space="preserve">             &amp;rxminn             &amp;ryminn             &amp;rzmaxx                 1.0</w:t>
      </w:r>
    </w:p>
    <w:p w14:paraId="4F7F68E5" w14:textId="77777777" w:rsidR="00820064" w:rsidRDefault="00000000">
      <w:pPr>
        <w:shd w:val="clear" w:color="F0F0F0" w:fill="F0F0F0"/>
        <w:spacing w:after="0"/>
        <w:ind w:left="170"/>
      </w:pPr>
      <w:r>
        <w:rPr>
          <w:rFonts w:ascii="Courier New" w:hAnsi="Courier New"/>
          <w:sz w:val="18"/>
        </w:rPr>
        <w:t xml:space="preserve">             &amp;rxmaxx             &amp;ryminn             &amp;rzmaxx                 1.0</w:t>
      </w:r>
    </w:p>
    <w:p w14:paraId="65E7F44D" w14:textId="77777777" w:rsidR="00820064" w:rsidRDefault="00000000">
      <w:pPr>
        <w:shd w:val="clear" w:color="F0F0F0" w:fill="F0F0F0"/>
        <w:spacing w:after="0"/>
        <w:ind w:left="170"/>
      </w:pPr>
      <w:r>
        <w:rPr>
          <w:rFonts w:ascii="Courier New" w:hAnsi="Courier New"/>
          <w:sz w:val="18"/>
        </w:rPr>
        <w:t xml:space="preserve">             &amp;rxminn             &amp;rymaxx             &amp;rzmaxx                 1.0</w:t>
      </w:r>
    </w:p>
    <w:p w14:paraId="0E942962" w14:textId="77777777" w:rsidR="00820064" w:rsidRDefault="00000000">
      <w:pPr>
        <w:shd w:val="clear" w:color="F0F0F0" w:fill="F0F0F0"/>
        <w:spacing w:after="0"/>
        <w:ind w:left="170"/>
      </w:pPr>
      <w:r>
        <w:rPr>
          <w:rFonts w:ascii="Courier New" w:hAnsi="Courier New"/>
          <w:sz w:val="18"/>
        </w:rPr>
        <w:t xml:space="preserve">             &amp;rxmaxx             &amp;rymaxx             &amp;rzmaxx                 1.0</w:t>
      </w:r>
    </w:p>
    <w:p w14:paraId="65044E4B" w14:textId="77777777" w:rsidR="00820064" w:rsidRDefault="00000000">
      <w:pPr>
        <w:shd w:val="clear" w:color="F0F0F0" w:fill="F0F0F0"/>
        <w:spacing w:after="0"/>
        <w:ind w:left="170"/>
      </w:pPr>
      <w:r>
        <w:rPr>
          <w:rFonts w:ascii="Courier New" w:hAnsi="Courier New"/>
          <w:sz w:val="18"/>
        </w:rPr>
        <w:t>*IGA_REFINE_SOLID</w:t>
      </w:r>
    </w:p>
    <w:p w14:paraId="713C8E33" w14:textId="77777777" w:rsidR="00820064" w:rsidRDefault="00000000">
      <w:pPr>
        <w:shd w:val="clear" w:color="F0F0F0" w:fill="F0F0F0"/>
        <w:spacing w:after="0"/>
        <w:ind w:left="170"/>
      </w:pPr>
      <w:r>
        <w:rPr>
          <w:rFonts w:ascii="Courier New" w:hAnsi="Courier New"/>
          <w:sz w:val="18"/>
        </w:rPr>
        <w:t>$      rid      rtyp</w:t>
      </w:r>
    </w:p>
    <w:p w14:paraId="3B283D81" w14:textId="77777777" w:rsidR="00820064" w:rsidRDefault="00000000">
      <w:pPr>
        <w:shd w:val="clear" w:color="F0F0F0" w:fill="F0F0F0"/>
        <w:spacing w:after="0"/>
        <w:ind w:left="170"/>
      </w:pPr>
      <w:r>
        <w:rPr>
          <w:rFonts w:ascii="Courier New" w:hAnsi="Courier New"/>
          <w:sz w:val="18"/>
        </w:rPr>
        <w:t xml:space="preserve">      &amp;id        2</w:t>
      </w:r>
    </w:p>
    <w:p w14:paraId="11CC44D3" w14:textId="77777777" w:rsidR="00820064" w:rsidRDefault="00000000">
      <w:pPr>
        <w:shd w:val="clear" w:color="F0F0F0" w:fill="F0F0F0"/>
        <w:spacing w:after="0"/>
        <w:ind w:left="170"/>
      </w:pPr>
      <w:r>
        <w:rPr>
          <w:rFonts w:ascii="Courier New" w:hAnsi="Courier New"/>
          <w:sz w:val="18"/>
        </w:rPr>
        <w:t>$    hrtyp        rr        rs        rt</w:t>
      </w:r>
    </w:p>
    <w:p w14:paraId="647906A7" w14:textId="77777777" w:rsidR="00820064" w:rsidRDefault="00000000">
      <w:pPr>
        <w:shd w:val="clear" w:color="F0F0F0" w:fill="F0F0F0"/>
        <w:spacing w:after="0"/>
        <w:ind w:left="170"/>
      </w:pPr>
      <w:r>
        <w:rPr>
          <w:rFonts w:ascii="Courier New" w:hAnsi="Courier New"/>
          <w:sz w:val="18"/>
        </w:rPr>
        <w:t xml:space="preserve">        2      &amp;rr      &amp;rs      &amp;rt</w:t>
      </w:r>
    </w:p>
    <w:p w14:paraId="120110C2" w14:textId="77777777" w:rsidR="00820064" w:rsidRDefault="00000000">
      <w:pPr>
        <w:shd w:val="clear" w:color="F0F0F0" w:fill="F0F0F0"/>
        <w:spacing w:after="0"/>
        <w:ind w:left="170"/>
      </w:pPr>
      <w:r>
        <w:rPr>
          <w:rFonts w:ascii="Courier New" w:hAnsi="Courier New"/>
          <w:sz w:val="18"/>
        </w:rPr>
        <w:t>$      itr       its       itt</w:t>
      </w:r>
    </w:p>
    <w:p w14:paraId="4DEC9F05" w14:textId="77777777" w:rsidR="00820064" w:rsidRDefault="00000000">
      <w:pPr>
        <w:shd w:val="clear" w:color="F0F0F0" w:fill="F0F0F0"/>
        <w:spacing w:after="0"/>
        <w:ind w:left="170"/>
      </w:pPr>
      <w:r>
        <w:rPr>
          <w:rFonts w:ascii="Courier New" w:hAnsi="Courier New"/>
          <w:sz w:val="18"/>
        </w:rPr>
        <w:t xml:space="preserve">        2        2        2</w:t>
      </w:r>
    </w:p>
    <w:p w14:paraId="099D53AB" w14:textId="77777777" w:rsidR="00820064" w:rsidRDefault="00000000">
      <w:pPr>
        <w:shd w:val="clear" w:color="F0F0F0" w:fill="F0F0F0"/>
        <w:spacing w:after="0"/>
        <w:ind w:left="170"/>
      </w:pPr>
      <w:r>
        <w:rPr>
          <w:rFonts w:ascii="Courier New" w:hAnsi="Courier New"/>
          <w:sz w:val="18"/>
        </w:rPr>
        <w:t>*END</w:t>
      </w:r>
    </w:p>
    <w:p w14:paraId="739F7A38" w14:textId="77777777" w:rsidR="00820064" w:rsidRDefault="00820064">
      <w:pPr>
        <w:spacing w:after="120"/>
      </w:pPr>
    </w:p>
    <w:p w14:paraId="4820B1E6" w14:textId="77777777" w:rsidR="00820064" w:rsidRDefault="00000000">
      <w:pPr>
        <w:pBdr>
          <w:bottom w:val="single" w:sz="6" w:space="1" w:color="1F3864"/>
        </w:pBdr>
        <w:spacing w:before="320" w:after="120"/>
      </w:pPr>
      <w:r>
        <w:rPr>
          <w:rFonts w:ascii="맑은 고딕" w:hAnsi="맑은 고딕"/>
          <w:b/>
          <w:color w:val="1F3864"/>
          <w:sz w:val="32"/>
        </w:rPr>
        <w:t>부록</w:t>
      </w:r>
      <w:r>
        <w:rPr>
          <w:rFonts w:ascii="맑은 고딕" w:hAnsi="맑은 고딕"/>
          <w:b/>
          <w:color w:val="1F3864"/>
          <w:sz w:val="32"/>
        </w:rPr>
        <w:t xml:space="preserve"> B. </w:t>
      </w:r>
      <w:r>
        <w:rPr>
          <w:rFonts w:ascii="맑은 고딕" w:hAnsi="맑은 고딕"/>
          <w:b/>
          <w:color w:val="1F3864"/>
          <w:sz w:val="32"/>
        </w:rPr>
        <w:t>자주</w:t>
      </w:r>
      <w:r>
        <w:rPr>
          <w:rFonts w:ascii="맑은 고딕" w:hAnsi="맑은 고딕"/>
          <w:b/>
          <w:color w:val="1F3864"/>
          <w:sz w:val="32"/>
        </w:rPr>
        <w:t xml:space="preserve"> </w:t>
      </w:r>
      <w:r>
        <w:rPr>
          <w:rFonts w:ascii="맑은 고딕" w:hAnsi="맑은 고딕"/>
          <w:b/>
          <w:color w:val="1F3864"/>
          <w:sz w:val="32"/>
        </w:rPr>
        <w:t>묻는</w:t>
      </w:r>
      <w:r>
        <w:rPr>
          <w:rFonts w:ascii="맑은 고딕" w:hAnsi="맑은 고딕"/>
          <w:b/>
          <w:color w:val="1F3864"/>
          <w:sz w:val="32"/>
        </w:rPr>
        <w:t xml:space="preserve"> </w:t>
      </w:r>
      <w:r>
        <w:rPr>
          <w:rFonts w:ascii="맑은 고딕" w:hAnsi="맑은 고딕"/>
          <w:b/>
          <w:color w:val="1F3864"/>
          <w:sz w:val="32"/>
        </w:rPr>
        <w:t>질문</w:t>
      </w:r>
    </w:p>
    <w:p w14:paraId="2955B2A0" w14:textId="77777777" w:rsidR="00820064" w:rsidRDefault="00000000">
      <w:pPr>
        <w:spacing w:before="120" w:after="40"/>
      </w:pPr>
      <w:r>
        <w:rPr>
          <w:rFonts w:ascii="맑은 고딕" w:hAnsi="맑은 고딕"/>
          <w:b/>
          <w:sz w:val="20"/>
        </w:rPr>
        <w:t xml:space="preserve">Q: IGA </w:t>
      </w:r>
      <w:r>
        <w:rPr>
          <w:rFonts w:ascii="맑은 고딕" w:hAnsi="맑은 고딕"/>
          <w:b/>
          <w:sz w:val="20"/>
        </w:rPr>
        <w:t>파트와</w:t>
      </w:r>
      <w:r>
        <w:rPr>
          <w:rFonts w:ascii="맑은 고딕" w:hAnsi="맑은 고딕"/>
          <w:b/>
          <w:sz w:val="20"/>
        </w:rPr>
        <w:t xml:space="preserve"> FE </w:t>
      </w:r>
      <w:r>
        <w:rPr>
          <w:rFonts w:ascii="맑은 고딕" w:hAnsi="맑은 고딕"/>
          <w:b/>
          <w:sz w:val="20"/>
        </w:rPr>
        <w:t>파트가</w:t>
      </w:r>
      <w:r>
        <w:rPr>
          <w:rFonts w:ascii="맑은 고딕" w:hAnsi="맑은 고딕"/>
          <w:b/>
          <w:sz w:val="20"/>
        </w:rPr>
        <w:t xml:space="preserve"> </w:t>
      </w:r>
      <w:r>
        <w:rPr>
          <w:rFonts w:ascii="맑은 고딕" w:hAnsi="맑은 고딕"/>
          <w:b/>
          <w:sz w:val="20"/>
        </w:rPr>
        <w:t>같은</w:t>
      </w:r>
      <w:r>
        <w:rPr>
          <w:rFonts w:ascii="맑은 고딕" w:hAnsi="맑은 고딕"/>
          <w:b/>
          <w:sz w:val="20"/>
        </w:rPr>
        <w:t xml:space="preserve"> </w:t>
      </w:r>
      <w:r>
        <w:rPr>
          <w:rFonts w:ascii="맑은 고딕" w:hAnsi="맑은 고딕"/>
          <w:b/>
          <w:sz w:val="20"/>
        </w:rPr>
        <w:t>공간을</w:t>
      </w:r>
      <w:r>
        <w:rPr>
          <w:rFonts w:ascii="맑은 고딕" w:hAnsi="맑은 고딕"/>
          <w:b/>
          <w:sz w:val="20"/>
        </w:rPr>
        <w:t xml:space="preserve"> </w:t>
      </w:r>
      <w:r>
        <w:rPr>
          <w:rFonts w:ascii="맑은 고딕" w:hAnsi="맑은 고딕"/>
          <w:b/>
          <w:sz w:val="20"/>
        </w:rPr>
        <w:t>공유해도</w:t>
      </w:r>
      <w:r>
        <w:rPr>
          <w:rFonts w:ascii="맑은 고딕" w:hAnsi="맑은 고딕"/>
          <w:b/>
          <w:sz w:val="20"/>
        </w:rPr>
        <w:t xml:space="preserve"> </w:t>
      </w:r>
      <w:r>
        <w:rPr>
          <w:rFonts w:ascii="맑은 고딕" w:hAnsi="맑은 고딕"/>
          <w:b/>
          <w:sz w:val="20"/>
        </w:rPr>
        <w:t>되나요</w:t>
      </w:r>
      <w:r>
        <w:rPr>
          <w:rFonts w:ascii="맑은 고딕" w:hAnsi="맑은 고딕"/>
          <w:b/>
          <w:sz w:val="20"/>
        </w:rPr>
        <w:t>?</w:t>
      </w:r>
    </w:p>
    <w:p w14:paraId="57B27772" w14:textId="77777777" w:rsidR="00820064" w:rsidRDefault="00000000">
      <w:pPr>
        <w:spacing w:before="40" w:after="80"/>
      </w:pPr>
      <w:r>
        <w:rPr>
          <w:rFonts w:ascii="맑은 고딕" w:hAnsi="맑은 고딕"/>
          <w:sz w:val="20"/>
        </w:rPr>
        <w:t xml:space="preserve">A: </w:t>
      </w:r>
      <w:r>
        <w:rPr>
          <w:rFonts w:ascii="맑은 고딕" w:hAnsi="맑은 고딕"/>
          <w:sz w:val="20"/>
        </w:rPr>
        <w:t>네</w:t>
      </w:r>
      <w:r>
        <w:rPr>
          <w:rFonts w:ascii="맑은 고딕" w:hAnsi="맑은 고딕"/>
          <w:sz w:val="20"/>
        </w:rPr>
        <w:t xml:space="preserve">. IGA </w:t>
      </w:r>
      <w:r>
        <w:rPr>
          <w:rFonts w:ascii="맑은 고딕" w:hAnsi="맑은 고딕"/>
          <w:sz w:val="20"/>
        </w:rPr>
        <w:t>파트</w:t>
      </w:r>
      <w:r>
        <w:rPr>
          <w:rFonts w:ascii="맑은 고딕" w:hAnsi="맑은 고딕"/>
          <w:sz w:val="20"/>
        </w:rPr>
        <w:t xml:space="preserve">(NURBS </w:t>
      </w:r>
      <w:r>
        <w:rPr>
          <w:rFonts w:ascii="맑은 고딕" w:hAnsi="맑은 고딕"/>
          <w:sz w:val="20"/>
        </w:rPr>
        <w:t>박스</w:t>
      </w:r>
      <w:r>
        <w:rPr>
          <w:rFonts w:ascii="맑은 고딕" w:hAnsi="맑은 고딕"/>
          <w:sz w:val="20"/>
        </w:rPr>
        <w:t>)</w:t>
      </w:r>
      <w:r>
        <w:rPr>
          <w:rFonts w:ascii="맑은 고딕" w:hAnsi="맑은 고딕"/>
          <w:sz w:val="20"/>
        </w:rPr>
        <w:t>는</w:t>
      </w:r>
      <w:r>
        <w:rPr>
          <w:rFonts w:ascii="맑은 고딕" w:hAnsi="맑은 고딕"/>
          <w:sz w:val="20"/>
        </w:rPr>
        <w:t xml:space="preserve"> FE </w:t>
      </w:r>
      <w:r>
        <w:rPr>
          <w:rFonts w:ascii="맑은 고딕" w:hAnsi="맑은 고딕"/>
          <w:sz w:val="20"/>
        </w:rPr>
        <w:t>파트와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물리적으로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겹칩니다</w:t>
      </w:r>
      <w:r>
        <w:rPr>
          <w:rFonts w:ascii="맑은 고딕" w:hAnsi="맑은 고딕"/>
          <w:sz w:val="20"/>
        </w:rPr>
        <w:t>. LS-DYNA</w:t>
      </w:r>
      <w:r>
        <w:rPr>
          <w:rFonts w:ascii="맑은 고딕" w:hAnsi="맑은 고딕"/>
          <w:sz w:val="20"/>
        </w:rPr>
        <w:t>가</w:t>
      </w:r>
      <w:r>
        <w:rPr>
          <w:rFonts w:ascii="맑은 고딕" w:hAnsi="맑은 고딕"/>
          <w:sz w:val="20"/>
        </w:rPr>
        <w:t xml:space="preserve"> TETMSH=-1</w:t>
      </w:r>
      <w:r>
        <w:rPr>
          <w:rFonts w:ascii="맑은 고딕" w:hAnsi="맑은 고딕"/>
          <w:sz w:val="20"/>
        </w:rPr>
        <w:t>과</w:t>
      </w:r>
      <w:r>
        <w:rPr>
          <w:rFonts w:ascii="맑은 고딕" w:hAnsi="맑은 고딕"/>
          <w:sz w:val="20"/>
        </w:rPr>
        <w:t xml:space="preserve"> fepid</w:t>
      </w:r>
      <w:r>
        <w:rPr>
          <w:rFonts w:ascii="맑은 고딕" w:hAnsi="맑은 고딕"/>
          <w:sz w:val="20"/>
        </w:rPr>
        <w:t>를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통해</w:t>
      </w:r>
      <w:r>
        <w:rPr>
          <w:rFonts w:ascii="맑은 고딕" w:hAnsi="맑은 고딕"/>
          <w:sz w:val="20"/>
        </w:rPr>
        <w:t xml:space="preserve"> FE mesh</w:t>
      </w:r>
      <w:r>
        <w:rPr>
          <w:rFonts w:ascii="맑은 고딕" w:hAnsi="맑은 고딕"/>
          <w:sz w:val="20"/>
        </w:rPr>
        <w:t>를</w:t>
      </w:r>
      <w:r>
        <w:rPr>
          <w:rFonts w:ascii="맑은 고딕" w:hAnsi="맑은 고딕"/>
          <w:sz w:val="20"/>
        </w:rPr>
        <w:t xml:space="preserve"> trim </w:t>
      </w:r>
      <w:r>
        <w:rPr>
          <w:rFonts w:ascii="맑은 고딕" w:hAnsi="맑은 고딕"/>
          <w:sz w:val="20"/>
        </w:rPr>
        <w:t>경계로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사용하기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때문에</w:t>
      </w:r>
      <w:r>
        <w:rPr>
          <w:rFonts w:ascii="맑은 고딕" w:hAnsi="맑은 고딕"/>
          <w:sz w:val="20"/>
        </w:rPr>
        <w:t>, IGA</w:t>
      </w:r>
      <w:r>
        <w:rPr>
          <w:rFonts w:ascii="맑은 고딕" w:hAnsi="맑은 고딕"/>
          <w:sz w:val="20"/>
        </w:rPr>
        <w:t>와</w:t>
      </w:r>
      <w:r>
        <w:rPr>
          <w:rFonts w:ascii="맑은 고딕" w:hAnsi="맑은 고딕"/>
          <w:sz w:val="20"/>
        </w:rPr>
        <w:t xml:space="preserve"> FE </w:t>
      </w:r>
      <w:r>
        <w:rPr>
          <w:rFonts w:ascii="맑은 고딕" w:hAnsi="맑은 고딕"/>
          <w:sz w:val="20"/>
        </w:rPr>
        <w:t>해석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영역은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동일한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형상을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공유합니다</w:t>
      </w:r>
      <w:r>
        <w:rPr>
          <w:rFonts w:ascii="맑은 고딕" w:hAnsi="맑은 고딕"/>
          <w:sz w:val="20"/>
        </w:rPr>
        <w:t>.</w:t>
      </w:r>
    </w:p>
    <w:p w14:paraId="749D29A7" w14:textId="77777777" w:rsidR="00820064" w:rsidRDefault="00000000">
      <w:pPr>
        <w:spacing w:before="120" w:after="40"/>
      </w:pPr>
      <w:r>
        <w:rPr>
          <w:rFonts w:ascii="맑은 고딕" w:hAnsi="맑은 고딕"/>
          <w:b/>
          <w:sz w:val="20"/>
        </w:rPr>
        <w:t>Q: FE</w:t>
      </w:r>
      <w:r>
        <w:rPr>
          <w:rFonts w:ascii="맑은 고딕" w:hAnsi="맑은 고딕"/>
          <w:b/>
          <w:sz w:val="20"/>
        </w:rPr>
        <w:t>와</w:t>
      </w:r>
      <w:r>
        <w:rPr>
          <w:rFonts w:ascii="맑은 고딕" w:hAnsi="맑은 고딕"/>
          <w:b/>
          <w:sz w:val="20"/>
        </w:rPr>
        <w:t xml:space="preserve"> IGA </w:t>
      </w:r>
      <w:r>
        <w:rPr>
          <w:rFonts w:ascii="맑은 고딕" w:hAnsi="맑은 고딕"/>
          <w:b/>
          <w:sz w:val="20"/>
        </w:rPr>
        <w:t>파트</w:t>
      </w:r>
      <w:r>
        <w:rPr>
          <w:rFonts w:ascii="맑은 고딕" w:hAnsi="맑은 고딕"/>
          <w:b/>
          <w:sz w:val="20"/>
        </w:rPr>
        <w:t xml:space="preserve"> </w:t>
      </w:r>
      <w:r>
        <w:rPr>
          <w:rFonts w:ascii="맑은 고딕" w:hAnsi="맑은 고딕"/>
          <w:b/>
          <w:sz w:val="20"/>
        </w:rPr>
        <w:t>간</w:t>
      </w:r>
      <w:r>
        <w:rPr>
          <w:rFonts w:ascii="맑은 고딕" w:hAnsi="맑은 고딕"/>
          <w:b/>
          <w:sz w:val="20"/>
        </w:rPr>
        <w:t xml:space="preserve"> </w:t>
      </w:r>
      <w:r>
        <w:rPr>
          <w:rFonts w:ascii="맑은 고딕" w:hAnsi="맑은 고딕"/>
          <w:b/>
          <w:sz w:val="20"/>
        </w:rPr>
        <w:t>접촉</w:t>
      </w:r>
      <w:r>
        <w:rPr>
          <w:rFonts w:ascii="맑은 고딕" w:hAnsi="맑은 고딕"/>
          <w:b/>
          <w:sz w:val="20"/>
        </w:rPr>
        <w:t>/</w:t>
      </w:r>
      <w:r>
        <w:rPr>
          <w:rFonts w:ascii="맑은 고딕" w:hAnsi="맑은 고딕"/>
          <w:b/>
          <w:sz w:val="20"/>
        </w:rPr>
        <w:t>구속은</w:t>
      </w:r>
      <w:r>
        <w:rPr>
          <w:rFonts w:ascii="맑은 고딕" w:hAnsi="맑은 고딕"/>
          <w:b/>
          <w:sz w:val="20"/>
        </w:rPr>
        <w:t xml:space="preserve"> </w:t>
      </w:r>
      <w:r>
        <w:rPr>
          <w:rFonts w:ascii="맑은 고딕" w:hAnsi="맑은 고딕"/>
          <w:b/>
          <w:sz w:val="20"/>
        </w:rPr>
        <w:t>어떻게</w:t>
      </w:r>
      <w:r>
        <w:rPr>
          <w:rFonts w:ascii="맑은 고딕" w:hAnsi="맑은 고딕"/>
          <w:b/>
          <w:sz w:val="20"/>
        </w:rPr>
        <w:t xml:space="preserve"> </w:t>
      </w:r>
      <w:r>
        <w:rPr>
          <w:rFonts w:ascii="맑은 고딕" w:hAnsi="맑은 고딕"/>
          <w:b/>
          <w:sz w:val="20"/>
        </w:rPr>
        <w:t>처리하나요</w:t>
      </w:r>
      <w:r>
        <w:rPr>
          <w:rFonts w:ascii="맑은 고딕" w:hAnsi="맑은 고딕"/>
          <w:b/>
          <w:sz w:val="20"/>
        </w:rPr>
        <w:t>?</w:t>
      </w:r>
    </w:p>
    <w:p w14:paraId="4C53D252" w14:textId="77777777" w:rsidR="00820064" w:rsidRDefault="00000000">
      <w:pPr>
        <w:spacing w:before="40" w:after="80"/>
      </w:pPr>
      <w:r>
        <w:rPr>
          <w:rFonts w:ascii="맑은 고딕" w:hAnsi="맑은 고딕"/>
          <w:sz w:val="20"/>
        </w:rPr>
        <w:t xml:space="preserve">A: TETMSH=-1 </w:t>
      </w:r>
      <w:r>
        <w:rPr>
          <w:rFonts w:ascii="맑은 고딕" w:hAnsi="맑은 고딕"/>
          <w:sz w:val="20"/>
        </w:rPr>
        <w:t>방식에서</w:t>
      </w:r>
      <w:r>
        <w:rPr>
          <w:rFonts w:ascii="맑은 고딕" w:hAnsi="맑은 고딕"/>
          <w:sz w:val="20"/>
        </w:rPr>
        <w:t xml:space="preserve"> LS-DYNA</w:t>
      </w:r>
      <w:r>
        <w:rPr>
          <w:rFonts w:ascii="맑은 고딕" w:hAnsi="맑은 고딕"/>
          <w:sz w:val="20"/>
        </w:rPr>
        <w:t>가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내부적으로</w:t>
      </w:r>
      <w:r>
        <w:rPr>
          <w:rFonts w:ascii="맑은 고딕" w:hAnsi="맑은 고딕"/>
          <w:sz w:val="20"/>
        </w:rPr>
        <w:t xml:space="preserve"> coupling</w:t>
      </w:r>
      <w:r>
        <w:rPr>
          <w:rFonts w:ascii="맑은 고딕" w:hAnsi="맑은 고딕"/>
          <w:sz w:val="20"/>
        </w:rPr>
        <w:t>을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처리합니다</w:t>
      </w:r>
      <w:r>
        <w:rPr>
          <w:rFonts w:ascii="맑은 고딕" w:hAnsi="맑은 고딕"/>
          <w:sz w:val="20"/>
        </w:rPr>
        <w:t xml:space="preserve">. </w:t>
      </w:r>
      <w:r>
        <w:rPr>
          <w:rFonts w:ascii="맑은 고딕" w:hAnsi="맑은 고딕"/>
          <w:sz w:val="20"/>
        </w:rPr>
        <w:t>별도</w:t>
      </w:r>
      <w:r>
        <w:rPr>
          <w:rFonts w:ascii="맑은 고딕" w:hAnsi="맑은 고딕"/>
          <w:sz w:val="20"/>
        </w:rPr>
        <w:t xml:space="preserve"> *CONSTRAINED_* </w:t>
      </w:r>
      <w:r>
        <w:rPr>
          <w:rFonts w:ascii="맑은 고딕" w:hAnsi="맑은 고딕"/>
          <w:sz w:val="20"/>
        </w:rPr>
        <w:t>카드가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필요하지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않습니다</w:t>
      </w:r>
      <w:r>
        <w:rPr>
          <w:rFonts w:ascii="맑은 고딕" w:hAnsi="맑은 고딕"/>
          <w:sz w:val="20"/>
        </w:rPr>
        <w:t>.</w:t>
      </w:r>
    </w:p>
    <w:p w14:paraId="46B867EF" w14:textId="77777777" w:rsidR="00820064" w:rsidRDefault="00000000">
      <w:pPr>
        <w:spacing w:before="120" w:after="40"/>
      </w:pPr>
      <w:r>
        <w:rPr>
          <w:rFonts w:ascii="맑은 고딕" w:hAnsi="맑은 고딕"/>
          <w:b/>
          <w:sz w:val="20"/>
        </w:rPr>
        <w:t xml:space="preserve">Q: </w:t>
      </w:r>
      <w:r>
        <w:rPr>
          <w:rFonts w:ascii="맑은 고딕" w:hAnsi="맑은 고딕"/>
          <w:b/>
          <w:sz w:val="20"/>
        </w:rPr>
        <w:t>여러</w:t>
      </w:r>
      <w:r>
        <w:rPr>
          <w:rFonts w:ascii="맑은 고딕" w:hAnsi="맑은 고딕"/>
          <w:b/>
          <w:sz w:val="20"/>
        </w:rPr>
        <w:t xml:space="preserve"> </w:t>
      </w:r>
      <w:r>
        <w:rPr>
          <w:rFonts w:ascii="맑은 고딕" w:hAnsi="맑은 고딕"/>
          <w:b/>
          <w:sz w:val="20"/>
        </w:rPr>
        <w:t>번</w:t>
      </w:r>
      <w:r>
        <w:rPr>
          <w:rFonts w:ascii="맑은 고딕" w:hAnsi="맑은 고딕"/>
          <w:b/>
          <w:sz w:val="20"/>
        </w:rPr>
        <w:t xml:space="preserve"> assemble op</w:t>
      </w:r>
      <w:r>
        <w:rPr>
          <w:rFonts w:ascii="맑은 고딕" w:hAnsi="맑은 고딕"/>
          <w:b/>
          <w:sz w:val="20"/>
        </w:rPr>
        <w:t>를</w:t>
      </w:r>
      <w:r>
        <w:rPr>
          <w:rFonts w:ascii="맑은 고딕" w:hAnsi="맑은 고딕"/>
          <w:b/>
          <w:sz w:val="20"/>
        </w:rPr>
        <w:t xml:space="preserve"> </w:t>
      </w:r>
      <w:r>
        <w:rPr>
          <w:rFonts w:ascii="맑은 고딕" w:hAnsi="맑은 고딕"/>
          <w:b/>
          <w:sz w:val="20"/>
        </w:rPr>
        <w:t>거친</w:t>
      </w:r>
      <w:r>
        <w:rPr>
          <w:rFonts w:ascii="맑은 고딕" w:hAnsi="맑은 고딕"/>
          <w:b/>
          <w:sz w:val="20"/>
        </w:rPr>
        <w:t xml:space="preserve"> </w:t>
      </w:r>
      <w:r>
        <w:rPr>
          <w:rFonts w:ascii="맑은 고딕" w:hAnsi="맑은 고딕"/>
          <w:b/>
          <w:sz w:val="20"/>
        </w:rPr>
        <w:t>후</w:t>
      </w:r>
      <w:r>
        <w:rPr>
          <w:rFonts w:ascii="맑은 고딕" w:hAnsi="맑은 고딕"/>
          <w:b/>
          <w:sz w:val="20"/>
        </w:rPr>
        <w:t xml:space="preserve"> IGA</w:t>
      </w:r>
      <w:r>
        <w:rPr>
          <w:rFonts w:ascii="맑은 고딕" w:hAnsi="맑은 고딕"/>
          <w:b/>
          <w:sz w:val="20"/>
        </w:rPr>
        <w:t>를</w:t>
      </w:r>
      <w:r>
        <w:rPr>
          <w:rFonts w:ascii="맑은 고딕" w:hAnsi="맑은 고딕"/>
          <w:b/>
          <w:sz w:val="20"/>
        </w:rPr>
        <w:t xml:space="preserve"> </w:t>
      </w:r>
      <w:r>
        <w:rPr>
          <w:rFonts w:ascii="맑은 고딕" w:hAnsi="맑은 고딕"/>
          <w:b/>
          <w:sz w:val="20"/>
        </w:rPr>
        <w:t>적용해도</w:t>
      </w:r>
      <w:r>
        <w:rPr>
          <w:rFonts w:ascii="맑은 고딕" w:hAnsi="맑은 고딕"/>
          <w:b/>
          <w:sz w:val="20"/>
        </w:rPr>
        <w:t xml:space="preserve"> </w:t>
      </w:r>
      <w:r>
        <w:rPr>
          <w:rFonts w:ascii="맑은 고딕" w:hAnsi="맑은 고딕"/>
          <w:b/>
          <w:sz w:val="20"/>
        </w:rPr>
        <w:t>되나요</w:t>
      </w:r>
      <w:r>
        <w:rPr>
          <w:rFonts w:ascii="맑은 고딕" w:hAnsi="맑은 고딕"/>
          <w:b/>
          <w:sz w:val="20"/>
        </w:rPr>
        <w:t>?</w:t>
      </w:r>
    </w:p>
    <w:p w14:paraId="2B7814FE" w14:textId="77777777" w:rsidR="00820064" w:rsidRDefault="00000000">
      <w:pPr>
        <w:spacing w:before="40" w:after="80"/>
      </w:pPr>
      <w:r>
        <w:rPr>
          <w:rFonts w:ascii="맑은 고딕" w:hAnsi="맑은 고딕"/>
          <w:sz w:val="20"/>
        </w:rPr>
        <w:t xml:space="preserve">A: </w:t>
      </w:r>
      <w:r>
        <w:rPr>
          <w:rFonts w:ascii="맑은 고딕" w:hAnsi="맑은 고딕"/>
          <w:sz w:val="20"/>
        </w:rPr>
        <w:t>네</w:t>
      </w:r>
      <w:r>
        <w:rPr>
          <w:rFonts w:ascii="맑은 고딕" w:hAnsi="맑은 고딕"/>
          <w:sz w:val="20"/>
        </w:rPr>
        <w:t>. applyIGA()</w:t>
      </w:r>
      <w:r>
        <w:rPr>
          <w:rFonts w:ascii="맑은 고딕" w:hAnsi="맑은 고딕"/>
          <w:sz w:val="20"/>
        </w:rPr>
        <w:t>는</w:t>
      </w:r>
      <w:r>
        <w:rPr>
          <w:rFonts w:ascii="맑은 고딕" w:hAnsi="맑은 고딕"/>
          <w:sz w:val="20"/>
        </w:rPr>
        <w:t xml:space="preserve"> addedElements_</w:t>
      </w:r>
      <w:r>
        <w:rPr>
          <w:rFonts w:ascii="맑은 고딕" w:hAnsi="맑은 고딕"/>
          <w:sz w:val="20"/>
        </w:rPr>
        <w:t>와</w:t>
      </w:r>
      <w:r>
        <w:rPr>
          <w:rFonts w:ascii="맑은 고딕" w:hAnsi="맑은 고딕"/>
          <w:sz w:val="20"/>
        </w:rPr>
        <w:t xml:space="preserve"> modifiedNodePositions_</w:t>
      </w:r>
      <w:r>
        <w:rPr>
          <w:rFonts w:ascii="맑은 고딕" w:hAnsi="맑은 고딕"/>
          <w:sz w:val="20"/>
        </w:rPr>
        <w:t>도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포함하여</w:t>
      </w:r>
      <w:r>
        <w:rPr>
          <w:rFonts w:ascii="맑은 고딕" w:hAnsi="맑은 고딕"/>
          <w:sz w:val="20"/>
        </w:rPr>
        <w:t xml:space="preserve"> bbox</w:t>
      </w:r>
      <w:r>
        <w:rPr>
          <w:rFonts w:ascii="맑은 고딕" w:hAnsi="맑은 고딕"/>
          <w:sz w:val="20"/>
        </w:rPr>
        <w:t>를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계산하므로</w:t>
      </w:r>
      <w:r>
        <w:rPr>
          <w:rFonts w:ascii="맑은 고딕" w:hAnsi="맑은 고딕"/>
          <w:sz w:val="20"/>
        </w:rPr>
        <w:t xml:space="preserve">, replace/restack </w:t>
      </w:r>
      <w:r>
        <w:rPr>
          <w:rFonts w:ascii="맑은 고딕" w:hAnsi="맑은 고딕"/>
          <w:sz w:val="20"/>
        </w:rPr>
        <w:t>이후에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적용해도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정상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동작합니다</w:t>
      </w:r>
      <w:r>
        <w:rPr>
          <w:rFonts w:ascii="맑은 고딕" w:hAnsi="맑은 고딕"/>
          <w:sz w:val="20"/>
        </w:rPr>
        <w:t>.</w:t>
      </w:r>
    </w:p>
    <w:p w14:paraId="38CA0D98" w14:textId="77777777" w:rsidR="00820064" w:rsidRDefault="00000000">
      <w:pPr>
        <w:spacing w:before="120" w:after="40"/>
      </w:pPr>
      <w:r>
        <w:rPr>
          <w:rFonts w:ascii="맑은 고딕" w:hAnsi="맑은 고딕"/>
          <w:b/>
          <w:sz w:val="20"/>
        </w:rPr>
        <w:t>Q: offset</w:t>
      </w:r>
      <w:r>
        <w:rPr>
          <w:rFonts w:ascii="맑은 고딕" w:hAnsi="맑은 고딕"/>
          <w:b/>
          <w:sz w:val="20"/>
        </w:rPr>
        <w:t>을</w:t>
      </w:r>
      <w:r>
        <w:rPr>
          <w:rFonts w:ascii="맑은 고딕" w:hAnsi="맑은 고딕"/>
          <w:b/>
          <w:sz w:val="20"/>
        </w:rPr>
        <w:t xml:space="preserve"> 0</w:t>
      </w:r>
      <w:r>
        <w:rPr>
          <w:rFonts w:ascii="맑은 고딕" w:hAnsi="맑은 고딕"/>
          <w:b/>
          <w:sz w:val="20"/>
        </w:rPr>
        <w:t>으로</w:t>
      </w:r>
      <w:r>
        <w:rPr>
          <w:rFonts w:ascii="맑은 고딕" w:hAnsi="맑은 고딕"/>
          <w:b/>
          <w:sz w:val="20"/>
        </w:rPr>
        <w:t xml:space="preserve"> </w:t>
      </w:r>
      <w:r>
        <w:rPr>
          <w:rFonts w:ascii="맑은 고딕" w:hAnsi="맑은 고딕"/>
          <w:b/>
          <w:sz w:val="20"/>
        </w:rPr>
        <w:t>설정하면</w:t>
      </w:r>
      <w:r>
        <w:rPr>
          <w:rFonts w:ascii="맑은 고딕" w:hAnsi="맑은 고딕"/>
          <w:b/>
          <w:sz w:val="20"/>
        </w:rPr>
        <w:t xml:space="preserve"> </w:t>
      </w:r>
      <w:r>
        <w:rPr>
          <w:rFonts w:ascii="맑은 고딕" w:hAnsi="맑은 고딕"/>
          <w:b/>
          <w:sz w:val="20"/>
        </w:rPr>
        <w:t>어떻게</w:t>
      </w:r>
      <w:r>
        <w:rPr>
          <w:rFonts w:ascii="맑은 고딕" w:hAnsi="맑은 고딕"/>
          <w:b/>
          <w:sz w:val="20"/>
        </w:rPr>
        <w:t xml:space="preserve"> </w:t>
      </w:r>
      <w:r>
        <w:rPr>
          <w:rFonts w:ascii="맑은 고딕" w:hAnsi="맑은 고딕"/>
          <w:b/>
          <w:sz w:val="20"/>
        </w:rPr>
        <w:t>되나요</w:t>
      </w:r>
      <w:r>
        <w:rPr>
          <w:rFonts w:ascii="맑은 고딕" w:hAnsi="맑은 고딕"/>
          <w:b/>
          <w:sz w:val="20"/>
        </w:rPr>
        <w:t>?</w:t>
      </w:r>
    </w:p>
    <w:p w14:paraId="3A785856" w14:textId="77777777" w:rsidR="00820064" w:rsidRDefault="00000000">
      <w:pPr>
        <w:spacing w:before="40" w:after="80"/>
      </w:pPr>
      <w:r>
        <w:rPr>
          <w:rFonts w:ascii="맑은 고딕" w:hAnsi="맑은 고딕"/>
          <w:sz w:val="20"/>
        </w:rPr>
        <w:t>A: offset: 0.0</w:t>
      </w:r>
      <w:r>
        <w:rPr>
          <w:rFonts w:ascii="맑은 고딕" w:hAnsi="맑은 고딕"/>
          <w:sz w:val="20"/>
        </w:rPr>
        <w:t>으로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설정하면</w:t>
      </w:r>
      <w:r>
        <w:rPr>
          <w:rFonts w:ascii="맑은 고딕" w:hAnsi="맑은 고딕"/>
          <w:sz w:val="20"/>
        </w:rPr>
        <w:t xml:space="preserve"> NURBS </w:t>
      </w:r>
      <w:r>
        <w:rPr>
          <w:rFonts w:ascii="맑은 고딕" w:hAnsi="맑은 고딕"/>
          <w:sz w:val="20"/>
        </w:rPr>
        <w:t>박스</w:t>
      </w:r>
      <w:r>
        <w:rPr>
          <w:rFonts w:ascii="맑은 고딕" w:hAnsi="맑은 고딕"/>
          <w:sz w:val="20"/>
        </w:rPr>
        <w:t xml:space="preserve"> = FE bbox (</w:t>
      </w:r>
      <w:r>
        <w:rPr>
          <w:rFonts w:ascii="맑은 고딕" w:hAnsi="맑은 고딕"/>
          <w:sz w:val="20"/>
        </w:rPr>
        <w:t>확장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없음</w:t>
      </w:r>
      <w:r>
        <w:rPr>
          <w:rFonts w:ascii="맑은 고딕" w:hAnsi="맑은 고딕"/>
          <w:sz w:val="20"/>
        </w:rPr>
        <w:t xml:space="preserve">). FE mesh </w:t>
      </w:r>
      <w:r>
        <w:rPr>
          <w:rFonts w:ascii="맑은 고딕" w:hAnsi="맑은 고딕"/>
          <w:sz w:val="20"/>
        </w:rPr>
        <w:t>표면이</w:t>
      </w:r>
      <w:r>
        <w:rPr>
          <w:rFonts w:ascii="맑은 고딕" w:hAnsi="맑은 고딕"/>
          <w:sz w:val="20"/>
        </w:rPr>
        <w:t xml:space="preserve"> NURBS </w:t>
      </w:r>
      <w:r>
        <w:rPr>
          <w:rFonts w:ascii="맑은 고딕" w:hAnsi="맑은 고딕"/>
          <w:sz w:val="20"/>
        </w:rPr>
        <w:t>박스와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정확히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일치하게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되어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경계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처리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문제가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발생할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수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있습니다</w:t>
      </w:r>
      <w:r>
        <w:rPr>
          <w:rFonts w:ascii="맑은 고딕" w:hAnsi="맑은 고딕"/>
          <w:sz w:val="20"/>
        </w:rPr>
        <w:t xml:space="preserve">. </w:t>
      </w:r>
      <w:r>
        <w:rPr>
          <w:rFonts w:ascii="맑은 고딕" w:hAnsi="맑은 고딕"/>
          <w:sz w:val="20"/>
        </w:rPr>
        <w:t>최소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요소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크기의</w:t>
      </w:r>
      <w:r>
        <w:rPr>
          <w:rFonts w:ascii="맑은 고딕" w:hAnsi="맑은 고딕"/>
          <w:sz w:val="20"/>
        </w:rPr>
        <w:t xml:space="preserve"> 10% </w:t>
      </w:r>
      <w:r>
        <w:rPr>
          <w:rFonts w:ascii="맑은 고딕" w:hAnsi="맑은 고딕"/>
          <w:sz w:val="20"/>
        </w:rPr>
        <w:t>이상</w:t>
      </w:r>
      <w:r>
        <w:rPr>
          <w:rFonts w:ascii="맑은 고딕" w:hAnsi="맑은 고딕"/>
          <w:sz w:val="20"/>
        </w:rPr>
        <w:t xml:space="preserve"> offset</w:t>
      </w:r>
      <w:r>
        <w:rPr>
          <w:rFonts w:ascii="맑은 고딕" w:hAnsi="맑은 고딕"/>
          <w:sz w:val="20"/>
        </w:rPr>
        <w:t>을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권장합니다</w:t>
      </w:r>
      <w:r>
        <w:rPr>
          <w:rFonts w:ascii="맑은 고딕" w:hAnsi="맑은 고딕"/>
          <w:sz w:val="20"/>
        </w:rPr>
        <w:t>.</w:t>
      </w:r>
    </w:p>
    <w:p w14:paraId="35E1A619" w14:textId="77777777" w:rsidR="00820064" w:rsidRDefault="00000000">
      <w:pPr>
        <w:spacing w:before="120" w:after="40"/>
      </w:pPr>
      <w:r>
        <w:rPr>
          <w:rFonts w:ascii="맑은 고딕" w:hAnsi="맑은 고딕"/>
          <w:b/>
          <w:sz w:val="20"/>
        </w:rPr>
        <w:t xml:space="preserve">Q: *MAT_024 </w:t>
      </w:r>
      <w:r>
        <w:rPr>
          <w:rFonts w:ascii="맑은 고딕" w:hAnsi="맑은 고딕"/>
          <w:b/>
          <w:sz w:val="20"/>
        </w:rPr>
        <w:t>같은</w:t>
      </w:r>
      <w:r>
        <w:rPr>
          <w:rFonts w:ascii="맑은 고딕" w:hAnsi="맑은 고딕"/>
          <w:b/>
          <w:sz w:val="20"/>
        </w:rPr>
        <w:t xml:space="preserve"> </w:t>
      </w:r>
      <w:r>
        <w:rPr>
          <w:rFonts w:ascii="맑은 고딕" w:hAnsi="맑은 고딕"/>
          <w:b/>
          <w:sz w:val="20"/>
        </w:rPr>
        <w:t>탄소성</w:t>
      </w:r>
      <w:r>
        <w:rPr>
          <w:rFonts w:ascii="맑은 고딕" w:hAnsi="맑은 고딕"/>
          <w:b/>
          <w:sz w:val="20"/>
        </w:rPr>
        <w:t xml:space="preserve"> </w:t>
      </w:r>
      <w:r>
        <w:rPr>
          <w:rFonts w:ascii="맑은 고딕" w:hAnsi="맑은 고딕"/>
          <w:b/>
          <w:sz w:val="20"/>
        </w:rPr>
        <w:t>재질도</w:t>
      </w:r>
      <w:r>
        <w:rPr>
          <w:rFonts w:ascii="맑은 고딕" w:hAnsi="맑은 고딕"/>
          <w:b/>
          <w:sz w:val="20"/>
        </w:rPr>
        <w:t xml:space="preserve"> </w:t>
      </w:r>
      <w:r>
        <w:rPr>
          <w:rFonts w:ascii="맑은 고딕" w:hAnsi="맑은 고딕"/>
          <w:b/>
          <w:sz w:val="20"/>
        </w:rPr>
        <w:t>지원하나요</w:t>
      </w:r>
      <w:r>
        <w:rPr>
          <w:rFonts w:ascii="맑은 고딕" w:hAnsi="맑은 고딕"/>
          <w:b/>
          <w:sz w:val="20"/>
        </w:rPr>
        <w:t>?</w:t>
      </w:r>
    </w:p>
    <w:p w14:paraId="2CADD22B" w14:textId="77777777" w:rsidR="00820064" w:rsidRDefault="00000000">
      <w:pPr>
        <w:spacing w:before="40" w:after="80"/>
      </w:pPr>
      <w:r>
        <w:rPr>
          <w:rFonts w:ascii="맑은 고딕" w:hAnsi="맑은 고딕"/>
          <w:sz w:val="20"/>
        </w:rPr>
        <w:t xml:space="preserve">A: </w:t>
      </w:r>
      <w:r>
        <w:rPr>
          <w:rFonts w:ascii="맑은 고딕" w:hAnsi="맑은 고딕"/>
          <w:sz w:val="20"/>
        </w:rPr>
        <w:t>네</w:t>
      </w:r>
      <w:r>
        <w:rPr>
          <w:rFonts w:ascii="맑은 고딕" w:hAnsi="맑은 고딕"/>
          <w:sz w:val="20"/>
        </w:rPr>
        <w:t>. extractMaterialBlock()</w:t>
      </w:r>
      <w:r>
        <w:rPr>
          <w:rFonts w:ascii="맑은 고딕" w:hAnsi="맑은 고딕"/>
          <w:sz w:val="20"/>
        </w:rPr>
        <w:t>이</w:t>
      </w:r>
      <w:r>
        <w:rPr>
          <w:rFonts w:ascii="맑은 고딕" w:hAnsi="맑은 고딕"/>
          <w:sz w:val="20"/>
        </w:rPr>
        <w:t xml:space="preserve"> *MAT_* </w:t>
      </w:r>
      <w:r>
        <w:rPr>
          <w:rFonts w:ascii="맑은 고딕" w:hAnsi="맑은 고딕"/>
          <w:sz w:val="20"/>
        </w:rPr>
        <w:t>키워드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종류와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무관하게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원본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카드를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복사합니다</w:t>
      </w:r>
      <w:r>
        <w:rPr>
          <w:rFonts w:ascii="맑은 고딕" w:hAnsi="맑은 고딕"/>
          <w:sz w:val="20"/>
        </w:rPr>
        <w:t xml:space="preserve">. MAT_ELASTIC, MAT_024, MAT_RIGID </w:t>
      </w:r>
      <w:r>
        <w:rPr>
          <w:rFonts w:ascii="맑은 고딕" w:hAnsi="맑은 고딕"/>
          <w:sz w:val="20"/>
        </w:rPr>
        <w:t>등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모두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지원됩니다</w:t>
      </w:r>
      <w:r>
        <w:rPr>
          <w:rFonts w:ascii="맑은 고딕" w:hAnsi="맑은 고딕"/>
          <w:sz w:val="20"/>
        </w:rPr>
        <w:t>.</w:t>
      </w:r>
    </w:p>
    <w:p w14:paraId="2364813B" w14:textId="77777777" w:rsidR="00820064" w:rsidRDefault="00000000">
      <w:pPr>
        <w:spacing w:before="120" w:after="40"/>
      </w:pPr>
      <w:r>
        <w:rPr>
          <w:rFonts w:ascii="맑은 고딕" w:hAnsi="맑은 고딕"/>
          <w:b/>
          <w:sz w:val="20"/>
        </w:rPr>
        <w:t xml:space="preserve">Q: </w:t>
      </w:r>
      <w:r>
        <w:rPr>
          <w:rFonts w:ascii="맑은 고딕" w:hAnsi="맑은 고딕"/>
          <w:b/>
          <w:sz w:val="20"/>
        </w:rPr>
        <w:t>생성된</w:t>
      </w:r>
      <w:r>
        <w:rPr>
          <w:rFonts w:ascii="맑은 고딕" w:hAnsi="맑은 고딕"/>
          <w:b/>
          <w:sz w:val="20"/>
        </w:rPr>
        <w:t xml:space="preserve"> IGA </w:t>
      </w:r>
      <w:r>
        <w:rPr>
          <w:rFonts w:ascii="맑은 고딕" w:hAnsi="맑은 고딕"/>
          <w:b/>
          <w:sz w:val="20"/>
        </w:rPr>
        <w:t>파일을</w:t>
      </w:r>
      <w:r>
        <w:rPr>
          <w:rFonts w:ascii="맑은 고딕" w:hAnsi="맑은 고딕"/>
          <w:b/>
          <w:sz w:val="20"/>
        </w:rPr>
        <w:t xml:space="preserve"> </w:t>
      </w:r>
      <w:r>
        <w:rPr>
          <w:rFonts w:ascii="맑은 고딕" w:hAnsi="맑은 고딕"/>
          <w:b/>
          <w:sz w:val="20"/>
        </w:rPr>
        <w:t>수동으로</w:t>
      </w:r>
      <w:r>
        <w:rPr>
          <w:rFonts w:ascii="맑은 고딕" w:hAnsi="맑은 고딕"/>
          <w:b/>
          <w:sz w:val="20"/>
        </w:rPr>
        <w:t xml:space="preserve"> </w:t>
      </w:r>
      <w:r>
        <w:rPr>
          <w:rFonts w:ascii="맑은 고딕" w:hAnsi="맑은 고딕"/>
          <w:b/>
          <w:sz w:val="20"/>
        </w:rPr>
        <w:t>편집해도</w:t>
      </w:r>
      <w:r>
        <w:rPr>
          <w:rFonts w:ascii="맑은 고딕" w:hAnsi="맑은 고딕"/>
          <w:b/>
          <w:sz w:val="20"/>
        </w:rPr>
        <w:t xml:space="preserve"> </w:t>
      </w:r>
      <w:r>
        <w:rPr>
          <w:rFonts w:ascii="맑은 고딕" w:hAnsi="맑은 고딕"/>
          <w:b/>
          <w:sz w:val="20"/>
        </w:rPr>
        <w:t>되나요</w:t>
      </w:r>
      <w:r>
        <w:rPr>
          <w:rFonts w:ascii="맑은 고딕" w:hAnsi="맑은 고딕"/>
          <w:b/>
          <w:sz w:val="20"/>
        </w:rPr>
        <w:t>?</w:t>
      </w:r>
    </w:p>
    <w:p w14:paraId="61BE8475" w14:textId="77777777" w:rsidR="00820064" w:rsidRDefault="00000000">
      <w:pPr>
        <w:spacing w:before="40" w:after="80"/>
      </w:pPr>
      <w:r>
        <w:rPr>
          <w:rFonts w:ascii="맑은 고딕" w:hAnsi="맑은 고딕"/>
          <w:sz w:val="20"/>
        </w:rPr>
        <w:t>A: *PARAMETER_LOCAL</w:t>
      </w:r>
      <w:r>
        <w:rPr>
          <w:rFonts w:ascii="맑은 고딕" w:hAnsi="맑은 고딕"/>
          <w:sz w:val="20"/>
        </w:rPr>
        <w:t>의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값을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수정하면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연결된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모든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카드에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자동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반영됩니다</w:t>
      </w:r>
      <w:r>
        <w:rPr>
          <w:rFonts w:ascii="맑은 고딕" w:hAnsi="맑은 고딕"/>
          <w:sz w:val="20"/>
        </w:rPr>
        <w:t xml:space="preserve">. </w:t>
      </w:r>
      <w:r>
        <w:rPr>
          <w:rFonts w:ascii="맑은 고딕" w:hAnsi="맑은 고딕"/>
          <w:sz w:val="20"/>
        </w:rPr>
        <w:t>단</w:t>
      </w:r>
      <w:r>
        <w:rPr>
          <w:rFonts w:ascii="맑은 고딕" w:hAnsi="맑은 고딕"/>
          <w:sz w:val="20"/>
        </w:rPr>
        <w:t xml:space="preserve">, </w:t>
      </w:r>
      <w:r>
        <w:rPr>
          <w:rFonts w:ascii="맑은 고딕" w:hAnsi="맑은 고딕"/>
          <w:sz w:val="20"/>
        </w:rPr>
        <w:t>파라미터명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형식</w:t>
      </w:r>
      <w:r>
        <w:rPr>
          <w:rFonts w:ascii="맑은 고딕" w:hAnsi="맑은 고딕"/>
          <w:sz w:val="20"/>
        </w:rPr>
        <w:t>(Iname, Rname, 10</w:t>
      </w:r>
      <w:r>
        <w:rPr>
          <w:rFonts w:ascii="맑은 고딕" w:hAnsi="맑은 고딕"/>
          <w:sz w:val="20"/>
        </w:rPr>
        <w:t>자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필드</w:t>
      </w:r>
      <w:r>
        <w:rPr>
          <w:rFonts w:ascii="맑은 고딕" w:hAnsi="맑은 고딕"/>
          <w:sz w:val="20"/>
        </w:rPr>
        <w:t>)</w:t>
      </w:r>
      <w:r>
        <w:rPr>
          <w:rFonts w:ascii="맑은 고딕" w:hAnsi="맑은 고딕"/>
          <w:sz w:val="20"/>
        </w:rPr>
        <w:t>을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유지해야</w:t>
      </w:r>
      <w:r>
        <w:rPr>
          <w:rFonts w:ascii="맑은 고딕" w:hAnsi="맑은 고딕"/>
          <w:sz w:val="20"/>
        </w:rPr>
        <w:t xml:space="preserve"> </w:t>
      </w:r>
      <w:r>
        <w:rPr>
          <w:rFonts w:ascii="맑은 고딕" w:hAnsi="맑은 고딕"/>
          <w:sz w:val="20"/>
        </w:rPr>
        <w:t>합니다</w:t>
      </w:r>
      <w:r>
        <w:rPr>
          <w:rFonts w:ascii="맑은 고딕" w:hAnsi="맑은 고딕"/>
          <w:sz w:val="20"/>
        </w:rPr>
        <w:t>.</w:t>
      </w:r>
    </w:p>
    <w:sectPr w:rsidR="00820064" w:rsidSect="00034616"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94487126">
    <w:abstractNumId w:val="8"/>
  </w:num>
  <w:num w:numId="2" w16cid:durableId="1394232907">
    <w:abstractNumId w:val="6"/>
  </w:num>
  <w:num w:numId="3" w16cid:durableId="989334840">
    <w:abstractNumId w:val="5"/>
  </w:num>
  <w:num w:numId="4" w16cid:durableId="1701276586">
    <w:abstractNumId w:val="4"/>
  </w:num>
  <w:num w:numId="5" w16cid:durableId="249509062">
    <w:abstractNumId w:val="7"/>
  </w:num>
  <w:num w:numId="6" w16cid:durableId="1546405680">
    <w:abstractNumId w:val="3"/>
  </w:num>
  <w:num w:numId="7" w16cid:durableId="2115585801">
    <w:abstractNumId w:val="2"/>
  </w:num>
  <w:num w:numId="8" w16cid:durableId="208079176">
    <w:abstractNumId w:val="1"/>
  </w:num>
  <w:num w:numId="9" w16cid:durableId="13008461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86373"/>
    <w:rsid w:val="00820064"/>
    <w:rsid w:val="00A93B29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F966A82"/>
  <w14:defaultImageDpi w14:val="300"/>
  <w15:docId w15:val="{AB236AA3-3C56-41B2-B52E-8BFDE6980E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18</Pages>
  <Words>2986</Words>
  <Characters>17023</Characters>
  <Application>Microsoft Office Word</Application>
  <DocSecurity>0</DocSecurity>
  <Lines>141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19970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국진 박</cp:lastModifiedBy>
  <cp:revision>2</cp:revision>
  <dcterms:created xsi:type="dcterms:W3CDTF">2026-05-07T05:36:00Z</dcterms:created>
  <dcterms:modified xsi:type="dcterms:W3CDTF">2026-05-07T05:36:00Z</dcterms:modified>
  <cp:category/>
</cp:coreProperties>
</file>